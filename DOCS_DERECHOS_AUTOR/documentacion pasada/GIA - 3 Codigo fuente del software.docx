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4C0E5" w14:textId="77777777" w:rsidR="00B925BA" w:rsidRDefault="005A49D5">
      <w:pPr>
        <w:jc w:val="both"/>
      </w:pPr>
      <w:r>
        <w:rPr>
          <w:rFonts w:ascii="Times New Roman" w:hAnsi="Times New Roman" w:cs="Times New Roman"/>
          <w:b/>
          <w:color w:val="1F3864"/>
          <w:sz w:val="44"/>
        </w:rPr>
        <w:t>CÓDIGO FUENTE DEL SOFTWARE</w:t>
      </w:r>
    </w:p>
    <w:p w14:paraId="1E28E1E4" w14:textId="77777777" w:rsidR="00B925BA" w:rsidRDefault="005A49D5">
      <w:pPr>
        <w:spacing w:after="120"/>
        <w:jc w:val="both"/>
      </w:pPr>
      <w:r>
        <w:rPr>
          <w:rFonts w:ascii="Times New Roman" w:hAnsi="Times New Roman" w:cs="Times New Roman"/>
          <w:i/>
        </w:rPr>
        <w:t>Partes más importantes del código fuente</w:t>
      </w:r>
    </w:p>
    <w:p w14:paraId="216EB35C" w14:textId="77777777" w:rsidR="00B925BA" w:rsidRDefault="005A49D5">
      <w:pPr>
        <w:spacing w:after="360"/>
        <w:jc w:val="both"/>
      </w:pPr>
      <w:r>
        <w:rPr>
          <w:rFonts w:ascii="Times New Roman" w:hAnsi="Times New Roman" w:cs="Times New Roman"/>
          <w:i/>
        </w:rPr>
        <w:t>Software «GIA» — Sistema asistivo de escritorio para el control del computador mediante gestos faciales y comandos de voz, orientado a personas con movilidad reducida</w:t>
      </w:r>
    </w:p>
    <w:p w14:paraId="2EE3877F" w14:textId="77777777" w:rsidR="00B925BA" w:rsidRDefault="005A49D5">
      <w:pPr>
        <w:pStyle w:val="Ttulo1"/>
        <w:jc w:val="both"/>
      </w:pPr>
      <w:bookmarkStart w:id="0" w:name="_Toc236301464"/>
      <w:r>
        <w:rPr>
          <w:rFonts w:ascii="Times New Roman" w:hAnsi="Times New Roman" w:cs="Times New Roman"/>
          <w:b w:val="0"/>
        </w:rPr>
        <w:t>Alcance de este documento</w:t>
      </w:r>
      <w:bookmarkEnd w:id="0"/>
    </w:p>
    <w:p w14:paraId="69D1DA04" w14:textId="77777777" w:rsidR="00B925BA" w:rsidRDefault="005A49D5">
      <w:pPr>
        <w:jc w:val="both"/>
      </w:pPr>
      <w:r>
        <w:rPr>
          <w:rFonts w:ascii="Times New Roman" w:hAnsi="Times New Roman" w:cs="Times New Roman"/>
        </w:rPr>
        <w:t>Este documento reúne el código fuente de autoría propia del software «GIA», organizado por áreas funcionales. GIA es un sistema asistivo de escritorio, de funcionamiento íntegramente local, que permite a una persona con movilidad reducida en los miembros superiores operar una computadora con Windows mediante el movimiento de la cabeza, gestos faciales y comandos de voz. Las áreas de este documento se corresponden con los módulos descritos en la Memoria Descriptiva, de modo que ambos documentos puedan consultarse en paralelo.</w:t>
      </w:r>
    </w:p>
    <w:p w14:paraId="32A5C536" w14:textId="77777777" w:rsidR="00B925BA" w:rsidRDefault="005A49D5">
      <w:pPr>
        <w:jc w:val="both"/>
      </w:pPr>
      <w:r>
        <w:rPr>
          <w:rFonts w:ascii="Times New Roman" w:hAnsi="Times New Roman" w:cs="Times New Roman"/>
          <w:b/>
        </w:rPr>
        <w:t xml:space="preserve">Stack tecnológico. </w:t>
      </w:r>
      <w:r>
        <w:rPr>
          <w:rFonts w:ascii="Times New Roman" w:hAnsi="Times New Roman" w:cs="Times New Roman"/>
        </w:rPr>
        <w:t>El sistema es una aplicación de escritorio para Windows escrita íntegramente en lenguaje Python, distribuida en dos programas ejecutables que comparten una misma biblioteca de módulos. La interfaz gráfica está construida sobre PySide6, el enlace oficial de Python para Qt6. La percepción facial se apoya en la biblioteca MediaPipe y su modelo preentrenado FaceLandmarker; el tratamiento de imagen en OpenCV. El reconocimiento de gestos combina un codificador temporal implementado en NumPy puro con un clasificador de regresión logística de scikit-learn, persistido mediante joblib. El reconocimiento de voz se resuelve localmente con faster-whisper, la captura de audio con sounddevice, el control del volumen del sistema con pycaw y la ejecución de acciones sobre el sistema operativo con PyAutoGUI. La totalidad del procesamiento ocurre en el equipo del usuario: el sistema no realiza ninguna llamada a servicios de red.</w:t>
      </w:r>
    </w:p>
    <w:p w14:paraId="1C8B88D4" w14:textId="77777777" w:rsidR="00B925BA" w:rsidRDefault="005A49D5">
      <w:pPr>
        <w:jc w:val="both"/>
      </w:pPr>
      <w:r>
        <w:rPr>
          <w:rFonts w:ascii="Times New Roman" w:hAnsi="Times New Roman" w:cs="Times New Roman"/>
          <w:b/>
        </w:rPr>
        <w:t xml:space="preserve">Criterio de inclusión. </w:t>
      </w:r>
      <w:r>
        <w:rPr>
          <w:rFonts w:ascii="Times New Roman" w:hAnsi="Times New Roman" w:cs="Times New Roman"/>
        </w:rPr>
        <w:t>Se transcribe el código fuente de autoría propia: los dos puntos de entrada ejecutables, los módulos de la biblioteca del sistema —percepción facial, motor heurístico de cursor, modelo de reconocimiento de gestos, validación, ejecución de acciones, calibración, entrenamiento, voz, interfaz gráfica y registro—, los guiones auxiliares de análisis, la batería de pruebas automatizadas y la declaración de dependencias del proyecto.</w:t>
      </w:r>
    </w:p>
    <w:p w14:paraId="300CE92F" w14:textId="77777777" w:rsidR="00B925BA" w:rsidRDefault="005A49D5">
      <w:pPr>
        <w:jc w:val="both"/>
      </w:pPr>
      <w:r>
        <w:rPr>
          <w:rFonts w:ascii="Times New Roman" w:hAnsi="Times New Roman" w:cs="Times New Roman"/>
          <w:b/>
        </w:rPr>
        <w:t xml:space="preserve">Criterio de exclusión. </w:t>
      </w:r>
      <w:r>
        <w:rPr>
          <w:rFonts w:ascii="Times New Roman" w:hAnsi="Times New Roman" w:cs="Times New Roman"/>
        </w:rPr>
        <w:t>No se incluyen elementos autogenerados ni ajenos a la autoría: las dependencias de terceros y el entorno virtual del proyecto —el directorio «venv»—, los artefactos de compilación del intérprete —los directorios «__pycache__»—, el modelo preentrenado «face_landmarker.task» de MediaPipe y los modelos de transcripción de faster-whisper, los archivos de perfil y de modelo generados por el propio programa durante su uso, y la documentación de las bibliotecas empleadas. Se excluye asimismo un módulo residual de alias que quedó sin efecto tras la migración de la interfaz a Qt6 y que ningún otro módulo importa.</w:t>
      </w:r>
    </w:p>
    <w:p w14:paraId="7A5A8471" w14:textId="77777777" w:rsidR="00B925BA" w:rsidRDefault="005A49D5">
      <w:pPr>
        <w:jc w:val="both"/>
      </w:pPr>
      <w:r>
        <w:rPr>
          <w:rFonts w:ascii="Times New Roman" w:hAnsi="Times New Roman" w:cs="Times New Roman"/>
          <w:b/>
        </w:rPr>
        <w:t xml:space="preserve">Transcripción íntegra. </w:t>
      </w:r>
      <w:r>
        <w:rPr>
          <w:rFonts w:ascii="Times New Roman" w:hAnsi="Times New Roman" w:cs="Times New Roman"/>
        </w:rPr>
        <w:t>Todos los archivos enumerados se transcriben íntegramente, sin omisiones ni fragmentos representativos. El encabezado de cada uno indica su ruta dentro del proyecto, su número de líneas y su lenguaje.</w:t>
      </w:r>
    </w:p>
    <w:p w14:paraId="7D97D11E" w14:textId="77777777" w:rsidR="00B925BA" w:rsidRDefault="005A49D5">
      <w:pPr>
        <w:jc w:val="both"/>
      </w:pPr>
      <w:r>
        <w:rPr>
          <w:rFonts w:ascii="Times New Roman" w:hAnsi="Times New Roman" w:cs="Times New Roman"/>
          <w:b/>
        </w:rPr>
        <w:lastRenderedPageBreak/>
        <w:t xml:space="preserve">Recursos gráficos. </w:t>
      </w:r>
      <w:r>
        <w:rPr>
          <w:rFonts w:ascii="Times New Roman" w:hAnsi="Times New Roman" w:cs="Times New Roman"/>
        </w:rPr>
        <w:t>Este documento excluye deliberadamente las imágenes y capturas de pantalla, por tratarse de una transcripción textual del programa. Las capturas de la interfaz se presentan en los documentos «Memoria Descriptiva» y «Manual de Usuario».</w:t>
      </w:r>
    </w:p>
    <w:p w14:paraId="443E65A8" w14:textId="77777777" w:rsidR="00B925BA" w:rsidRDefault="005A49D5">
      <w:pPr>
        <w:pStyle w:val="Ttulo1"/>
        <w:jc w:val="both"/>
      </w:pPr>
      <w:bookmarkStart w:id="1" w:name="_Toc236301465"/>
      <w:r>
        <w:rPr>
          <w:rFonts w:ascii="Times New Roman" w:hAnsi="Times New Roman" w:cs="Times New Roman"/>
          <w:b w:val="0"/>
        </w:rPr>
        <w:t>Índice</w:t>
      </w:r>
      <w:bookmarkEnd w:id="1"/>
    </w:p>
    <w:p w14:paraId="61DA8EDF" w14:textId="1AF6240C" w:rsidR="00405559" w:rsidRDefault="005A49D5">
      <w:pPr>
        <w:pStyle w:val="TDC1"/>
        <w:tabs>
          <w:tab w:val="right" w:leader="dot" w:pos="9396"/>
        </w:tabs>
        <w:rPr>
          <w:rFonts w:asciiTheme="minorHAnsi" w:hAnsiTheme="minorHAnsi" w:cstheme="minorBidi"/>
          <w:noProof/>
          <w:kern w:val="2"/>
          <w:sz w:val="24"/>
          <w:szCs w:val="24"/>
          <w:lang w:val="es-PE" w:eastAsia="es-PE"/>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"1-2" \h \z \u </w:instrText>
      </w:r>
      <w:r>
        <w:rPr>
          <w:rFonts w:ascii="Times New Roman" w:hAnsi="Times New Roman" w:cs="Times New Roman"/>
        </w:rPr>
        <w:fldChar w:fldCharType="separate"/>
      </w:r>
      <w:hyperlink w:anchor="_Toc236301464" w:history="1">
        <w:r w:rsidR="00405559" w:rsidRPr="00D42A2C">
          <w:rPr>
            <w:rStyle w:val="Hipervnculo"/>
            <w:rFonts w:ascii="Times New Roman" w:hAnsi="Times New Roman" w:cs="Times New Roman"/>
            <w:noProof/>
          </w:rPr>
          <w:t>Alcance de este documento</w:t>
        </w:r>
        <w:r w:rsidR="00405559">
          <w:rPr>
            <w:noProof/>
            <w:webHidden/>
          </w:rPr>
          <w:tab/>
        </w:r>
        <w:r w:rsidR="00405559">
          <w:rPr>
            <w:noProof/>
            <w:webHidden/>
          </w:rPr>
          <w:fldChar w:fldCharType="begin"/>
        </w:r>
        <w:r w:rsidR="00405559">
          <w:rPr>
            <w:noProof/>
            <w:webHidden/>
          </w:rPr>
          <w:instrText xml:space="preserve"> PAGEREF _Toc236301464 \h </w:instrText>
        </w:r>
        <w:r w:rsidR="00405559">
          <w:rPr>
            <w:noProof/>
            <w:webHidden/>
          </w:rPr>
        </w:r>
        <w:r w:rsidR="00405559">
          <w:rPr>
            <w:noProof/>
            <w:webHidden/>
          </w:rPr>
          <w:fldChar w:fldCharType="separate"/>
        </w:r>
        <w:r w:rsidR="00405559">
          <w:rPr>
            <w:noProof/>
            <w:webHidden/>
          </w:rPr>
          <w:t>1</w:t>
        </w:r>
        <w:r w:rsidR="00405559">
          <w:rPr>
            <w:noProof/>
            <w:webHidden/>
          </w:rPr>
          <w:fldChar w:fldCharType="end"/>
        </w:r>
      </w:hyperlink>
    </w:p>
    <w:p w14:paraId="18A7F6BA" w14:textId="596B8485"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65" w:history="1">
        <w:r w:rsidRPr="00D42A2C">
          <w:rPr>
            <w:rStyle w:val="Hipervnculo"/>
            <w:rFonts w:ascii="Times New Roman" w:hAnsi="Times New Roman" w:cs="Times New Roman"/>
            <w:noProof/>
          </w:rPr>
          <w:t>Índice</w:t>
        </w:r>
        <w:r>
          <w:rPr>
            <w:noProof/>
            <w:webHidden/>
          </w:rPr>
          <w:tab/>
        </w:r>
        <w:r>
          <w:rPr>
            <w:noProof/>
            <w:webHidden/>
          </w:rPr>
          <w:fldChar w:fldCharType="begin"/>
        </w:r>
        <w:r>
          <w:rPr>
            <w:noProof/>
            <w:webHidden/>
          </w:rPr>
          <w:instrText xml:space="preserve"> PAGEREF _Toc236301465 \h </w:instrText>
        </w:r>
        <w:r>
          <w:rPr>
            <w:noProof/>
            <w:webHidden/>
          </w:rPr>
        </w:r>
        <w:r>
          <w:rPr>
            <w:noProof/>
            <w:webHidden/>
          </w:rPr>
          <w:fldChar w:fldCharType="separate"/>
        </w:r>
        <w:r>
          <w:rPr>
            <w:noProof/>
            <w:webHidden/>
          </w:rPr>
          <w:t>2</w:t>
        </w:r>
        <w:r>
          <w:rPr>
            <w:noProof/>
            <w:webHidden/>
          </w:rPr>
          <w:fldChar w:fldCharType="end"/>
        </w:r>
      </w:hyperlink>
    </w:p>
    <w:p w14:paraId="7EB0FEC1" w14:textId="6880FA0F"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66" w:history="1">
        <w:r w:rsidRPr="00D42A2C">
          <w:rPr>
            <w:rStyle w:val="Hipervnculo"/>
            <w:rFonts w:ascii="Times New Roman" w:hAnsi="Times New Roman" w:cs="Times New Roman"/>
            <w:noProof/>
          </w:rPr>
          <w:t>Puntos de entrada, configuración y estructuras de datos</w:t>
        </w:r>
        <w:r>
          <w:rPr>
            <w:noProof/>
            <w:webHidden/>
          </w:rPr>
          <w:tab/>
        </w:r>
        <w:r>
          <w:rPr>
            <w:noProof/>
            <w:webHidden/>
          </w:rPr>
          <w:fldChar w:fldCharType="begin"/>
        </w:r>
        <w:r>
          <w:rPr>
            <w:noProof/>
            <w:webHidden/>
          </w:rPr>
          <w:instrText xml:space="preserve"> PAGEREF _Toc236301466 \h </w:instrText>
        </w:r>
        <w:r>
          <w:rPr>
            <w:noProof/>
            <w:webHidden/>
          </w:rPr>
        </w:r>
        <w:r>
          <w:rPr>
            <w:noProof/>
            <w:webHidden/>
          </w:rPr>
          <w:fldChar w:fldCharType="separate"/>
        </w:r>
        <w:r>
          <w:rPr>
            <w:noProof/>
            <w:webHidden/>
          </w:rPr>
          <w:t>3</w:t>
        </w:r>
        <w:r>
          <w:rPr>
            <w:noProof/>
            <w:webHidden/>
          </w:rPr>
          <w:fldChar w:fldCharType="end"/>
        </w:r>
      </w:hyperlink>
    </w:p>
    <w:p w14:paraId="672A335D" w14:textId="7CBDDDE9"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67" w:history="1">
        <w:r w:rsidRPr="00D42A2C">
          <w:rPr>
            <w:rStyle w:val="Hipervnculo"/>
            <w:rFonts w:ascii="Times New Roman" w:hAnsi="Times New Roman" w:cs="Times New Roman"/>
            <w:noProof/>
          </w:rPr>
          <w:t>main.py   (112 líneas · python)</w:t>
        </w:r>
        <w:r>
          <w:rPr>
            <w:noProof/>
            <w:webHidden/>
          </w:rPr>
          <w:tab/>
        </w:r>
        <w:r>
          <w:rPr>
            <w:noProof/>
            <w:webHidden/>
          </w:rPr>
          <w:fldChar w:fldCharType="begin"/>
        </w:r>
        <w:r>
          <w:rPr>
            <w:noProof/>
            <w:webHidden/>
          </w:rPr>
          <w:instrText xml:space="preserve"> PAGEREF _Toc236301467 \h </w:instrText>
        </w:r>
        <w:r>
          <w:rPr>
            <w:noProof/>
            <w:webHidden/>
          </w:rPr>
        </w:r>
        <w:r>
          <w:rPr>
            <w:noProof/>
            <w:webHidden/>
          </w:rPr>
          <w:fldChar w:fldCharType="separate"/>
        </w:r>
        <w:r>
          <w:rPr>
            <w:noProof/>
            <w:webHidden/>
          </w:rPr>
          <w:t>3</w:t>
        </w:r>
        <w:r>
          <w:rPr>
            <w:noProof/>
            <w:webHidden/>
          </w:rPr>
          <w:fldChar w:fldCharType="end"/>
        </w:r>
      </w:hyperlink>
    </w:p>
    <w:p w14:paraId="59015D5C" w14:textId="1517856A"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68" w:history="1">
        <w:r w:rsidRPr="00D42A2C">
          <w:rPr>
            <w:rStyle w:val="Hipervnculo"/>
            <w:rFonts w:ascii="Times New Roman" w:hAnsi="Times New Roman" w:cs="Times New Roman"/>
            <w:noProof/>
          </w:rPr>
          <w:t>main_trainer.py   (5 líneas · python)</w:t>
        </w:r>
        <w:r>
          <w:rPr>
            <w:noProof/>
            <w:webHidden/>
          </w:rPr>
          <w:tab/>
        </w:r>
        <w:r>
          <w:rPr>
            <w:noProof/>
            <w:webHidden/>
          </w:rPr>
          <w:fldChar w:fldCharType="begin"/>
        </w:r>
        <w:r>
          <w:rPr>
            <w:noProof/>
            <w:webHidden/>
          </w:rPr>
          <w:instrText xml:space="preserve"> PAGEREF _Toc236301468 \h </w:instrText>
        </w:r>
        <w:r>
          <w:rPr>
            <w:noProof/>
            <w:webHidden/>
          </w:rPr>
        </w:r>
        <w:r>
          <w:rPr>
            <w:noProof/>
            <w:webHidden/>
          </w:rPr>
          <w:fldChar w:fldCharType="separate"/>
        </w:r>
        <w:r>
          <w:rPr>
            <w:noProof/>
            <w:webHidden/>
          </w:rPr>
          <w:t>5</w:t>
        </w:r>
        <w:r>
          <w:rPr>
            <w:noProof/>
            <w:webHidden/>
          </w:rPr>
          <w:fldChar w:fldCharType="end"/>
        </w:r>
      </w:hyperlink>
    </w:p>
    <w:p w14:paraId="246785D0" w14:textId="5BD3B247"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69" w:history="1">
        <w:r w:rsidRPr="00D42A2C">
          <w:rPr>
            <w:rStyle w:val="Hipervnculo"/>
            <w:rFonts w:ascii="Times New Roman" w:hAnsi="Times New Roman" w:cs="Times New Roman"/>
            <w:noProof/>
          </w:rPr>
          <w:t>app/config_store.py   (272 líneas · python)</w:t>
        </w:r>
        <w:r>
          <w:rPr>
            <w:noProof/>
            <w:webHidden/>
          </w:rPr>
          <w:tab/>
        </w:r>
        <w:r>
          <w:rPr>
            <w:noProof/>
            <w:webHidden/>
          </w:rPr>
          <w:fldChar w:fldCharType="begin"/>
        </w:r>
        <w:r>
          <w:rPr>
            <w:noProof/>
            <w:webHidden/>
          </w:rPr>
          <w:instrText xml:space="preserve"> PAGEREF _Toc236301469 \h </w:instrText>
        </w:r>
        <w:r>
          <w:rPr>
            <w:noProof/>
            <w:webHidden/>
          </w:rPr>
        </w:r>
        <w:r>
          <w:rPr>
            <w:noProof/>
            <w:webHidden/>
          </w:rPr>
          <w:fldChar w:fldCharType="separate"/>
        </w:r>
        <w:r>
          <w:rPr>
            <w:noProof/>
            <w:webHidden/>
          </w:rPr>
          <w:t>5</w:t>
        </w:r>
        <w:r>
          <w:rPr>
            <w:noProof/>
            <w:webHidden/>
          </w:rPr>
          <w:fldChar w:fldCharType="end"/>
        </w:r>
      </w:hyperlink>
    </w:p>
    <w:p w14:paraId="32854BEA" w14:textId="2060A916"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0" w:history="1">
        <w:r w:rsidRPr="00D42A2C">
          <w:rPr>
            <w:rStyle w:val="Hipervnculo"/>
            <w:rFonts w:ascii="Times New Roman" w:hAnsi="Times New Roman" w:cs="Times New Roman"/>
            <w:noProof/>
          </w:rPr>
          <w:t>app/models.py   (88 líneas · python)</w:t>
        </w:r>
        <w:r>
          <w:rPr>
            <w:noProof/>
            <w:webHidden/>
          </w:rPr>
          <w:tab/>
        </w:r>
        <w:r>
          <w:rPr>
            <w:noProof/>
            <w:webHidden/>
          </w:rPr>
          <w:fldChar w:fldCharType="begin"/>
        </w:r>
        <w:r>
          <w:rPr>
            <w:noProof/>
            <w:webHidden/>
          </w:rPr>
          <w:instrText xml:space="preserve"> PAGEREF _Toc236301470 \h </w:instrText>
        </w:r>
        <w:r>
          <w:rPr>
            <w:noProof/>
            <w:webHidden/>
          </w:rPr>
        </w:r>
        <w:r>
          <w:rPr>
            <w:noProof/>
            <w:webHidden/>
          </w:rPr>
          <w:fldChar w:fldCharType="separate"/>
        </w:r>
        <w:r>
          <w:rPr>
            <w:noProof/>
            <w:webHidden/>
          </w:rPr>
          <w:t>9</w:t>
        </w:r>
        <w:r>
          <w:rPr>
            <w:noProof/>
            <w:webHidden/>
          </w:rPr>
          <w:fldChar w:fldCharType="end"/>
        </w:r>
      </w:hyperlink>
    </w:p>
    <w:p w14:paraId="3EBE1132" w14:textId="32F0190C"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1" w:history="1">
        <w:r w:rsidRPr="00D42A2C">
          <w:rPr>
            <w:rStyle w:val="Hipervnculo"/>
            <w:rFonts w:ascii="Times New Roman" w:hAnsi="Times New Roman" w:cs="Times New Roman"/>
            <w:noProof/>
          </w:rPr>
          <w:t>requirements.txt   (19 líneas · texto)</w:t>
        </w:r>
        <w:r>
          <w:rPr>
            <w:noProof/>
            <w:webHidden/>
          </w:rPr>
          <w:tab/>
        </w:r>
        <w:r>
          <w:rPr>
            <w:noProof/>
            <w:webHidden/>
          </w:rPr>
          <w:fldChar w:fldCharType="begin"/>
        </w:r>
        <w:r>
          <w:rPr>
            <w:noProof/>
            <w:webHidden/>
          </w:rPr>
          <w:instrText xml:space="preserve"> PAGEREF _Toc236301471 \h </w:instrText>
        </w:r>
        <w:r>
          <w:rPr>
            <w:noProof/>
            <w:webHidden/>
          </w:rPr>
        </w:r>
        <w:r>
          <w:rPr>
            <w:noProof/>
            <w:webHidden/>
          </w:rPr>
          <w:fldChar w:fldCharType="separate"/>
        </w:r>
        <w:r>
          <w:rPr>
            <w:noProof/>
            <w:webHidden/>
          </w:rPr>
          <w:t>10</w:t>
        </w:r>
        <w:r>
          <w:rPr>
            <w:noProof/>
            <w:webHidden/>
          </w:rPr>
          <w:fldChar w:fldCharType="end"/>
        </w:r>
      </w:hyperlink>
    </w:p>
    <w:p w14:paraId="1CA6860E" w14:textId="01996102"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72" w:history="1">
        <w:r w:rsidRPr="00D42A2C">
          <w:rPr>
            <w:rStyle w:val="Hipervnculo"/>
            <w:rFonts w:ascii="Times New Roman" w:hAnsi="Times New Roman" w:cs="Times New Roman"/>
            <w:noProof/>
          </w:rPr>
          <w:t>Percepción facial y control continuo del cursor</w:t>
        </w:r>
        <w:r>
          <w:rPr>
            <w:noProof/>
            <w:webHidden/>
          </w:rPr>
          <w:tab/>
        </w:r>
        <w:r>
          <w:rPr>
            <w:noProof/>
            <w:webHidden/>
          </w:rPr>
          <w:fldChar w:fldCharType="begin"/>
        </w:r>
        <w:r>
          <w:rPr>
            <w:noProof/>
            <w:webHidden/>
          </w:rPr>
          <w:instrText xml:space="preserve"> PAGEREF _Toc236301472 \h </w:instrText>
        </w:r>
        <w:r>
          <w:rPr>
            <w:noProof/>
            <w:webHidden/>
          </w:rPr>
        </w:r>
        <w:r>
          <w:rPr>
            <w:noProof/>
            <w:webHidden/>
          </w:rPr>
          <w:fldChar w:fldCharType="separate"/>
        </w:r>
        <w:r>
          <w:rPr>
            <w:noProof/>
            <w:webHidden/>
          </w:rPr>
          <w:t>11</w:t>
        </w:r>
        <w:r>
          <w:rPr>
            <w:noProof/>
            <w:webHidden/>
          </w:rPr>
          <w:fldChar w:fldCharType="end"/>
        </w:r>
      </w:hyperlink>
    </w:p>
    <w:p w14:paraId="3B71873A" w14:textId="3A536001"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3" w:history="1">
        <w:r w:rsidRPr="00D42A2C">
          <w:rPr>
            <w:rStyle w:val="Hipervnculo"/>
            <w:rFonts w:ascii="Times New Roman" w:hAnsi="Times New Roman" w:cs="Times New Roman"/>
            <w:noProof/>
          </w:rPr>
          <w:t>app/landmark_provider.py   (150 líneas · python)</w:t>
        </w:r>
        <w:r>
          <w:rPr>
            <w:noProof/>
            <w:webHidden/>
          </w:rPr>
          <w:tab/>
        </w:r>
        <w:r>
          <w:rPr>
            <w:noProof/>
            <w:webHidden/>
          </w:rPr>
          <w:fldChar w:fldCharType="begin"/>
        </w:r>
        <w:r>
          <w:rPr>
            <w:noProof/>
            <w:webHidden/>
          </w:rPr>
          <w:instrText xml:space="preserve"> PAGEREF _Toc236301473 \h </w:instrText>
        </w:r>
        <w:r>
          <w:rPr>
            <w:noProof/>
            <w:webHidden/>
          </w:rPr>
        </w:r>
        <w:r>
          <w:rPr>
            <w:noProof/>
            <w:webHidden/>
          </w:rPr>
          <w:fldChar w:fldCharType="separate"/>
        </w:r>
        <w:r>
          <w:rPr>
            <w:noProof/>
            <w:webHidden/>
          </w:rPr>
          <w:t>11</w:t>
        </w:r>
        <w:r>
          <w:rPr>
            <w:noProof/>
            <w:webHidden/>
          </w:rPr>
          <w:fldChar w:fldCharType="end"/>
        </w:r>
      </w:hyperlink>
    </w:p>
    <w:p w14:paraId="0D5D8222" w14:textId="5441124A"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4" w:history="1">
        <w:r w:rsidRPr="00D42A2C">
          <w:rPr>
            <w:rStyle w:val="Hipervnculo"/>
            <w:rFonts w:ascii="Times New Roman" w:hAnsi="Times New Roman" w:cs="Times New Roman"/>
            <w:noProof/>
          </w:rPr>
          <w:t>app/heuristic_engine.py   (133 líneas · python)</w:t>
        </w:r>
        <w:r>
          <w:rPr>
            <w:noProof/>
            <w:webHidden/>
          </w:rPr>
          <w:tab/>
        </w:r>
        <w:r>
          <w:rPr>
            <w:noProof/>
            <w:webHidden/>
          </w:rPr>
          <w:fldChar w:fldCharType="begin"/>
        </w:r>
        <w:r>
          <w:rPr>
            <w:noProof/>
            <w:webHidden/>
          </w:rPr>
          <w:instrText xml:space="preserve"> PAGEREF _Toc236301474 \h </w:instrText>
        </w:r>
        <w:r>
          <w:rPr>
            <w:noProof/>
            <w:webHidden/>
          </w:rPr>
        </w:r>
        <w:r>
          <w:rPr>
            <w:noProof/>
            <w:webHidden/>
          </w:rPr>
          <w:fldChar w:fldCharType="separate"/>
        </w:r>
        <w:r>
          <w:rPr>
            <w:noProof/>
            <w:webHidden/>
          </w:rPr>
          <w:t>13</w:t>
        </w:r>
        <w:r>
          <w:rPr>
            <w:noProof/>
            <w:webHidden/>
          </w:rPr>
          <w:fldChar w:fldCharType="end"/>
        </w:r>
      </w:hyperlink>
    </w:p>
    <w:p w14:paraId="5755FF75" w14:textId="200F9A8E"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75" w:history="1">
        <w:r w:rsidRPr="00D42A2C">
          <w:rPr>
            <w:rStyle w:val="Hipervnculo"/>
            <w:rFonts w:ascii="Times New Roman" w:hAnsi="Times New Roman" w:cs="Times New Roman"/>
            <w:noProof/>
          </w:rPr>
          <w:t>Modelo de reconocimiento de gestos</w:t>
        </w:r>
        <w:r>
          <w:rPr>
            <w:noProof/>
            <w:webHidden/>
          </w:rPr>
          <w:tab/>
        </w:r>
        <w:r>
          <w:rPr>
            <w:noProof/>
            <w:webHidden/>
          </w:rPr>
          <w:fldChar w:fldCharType="begin"/>
        </w:r>
        <w:r>
          <w:rPr>
            <w:noProof/>
            <w:webHidden/>
          </w:rPr>
          <w:instrText xml:space="preserve"> PAGEREF _Toc236301475 \h </w:instrText>
        </w:r>
        <w:r>
          <w:rPr>
            <w:noProof/>
            <w:webHidden/>
          </w:rPr>
        </w:r>
        <w:r>
          <w:rPr>
            <w:noProof/>
            <w:webHidden/>
          </w:rPr>
          <w:fldChar w:fldCharType="separate"/>
        </w:r>
        <w:r>
          <w:rPr>
            <w:noProof/>
            <w:webHidden/>
          </w:rPr>
          <w:t>15</w:t>
        </w:r>
        <w:r>
          <w:rPr>
            <w:noProof/>
            <w:webHidden/>
          </w:rPr>
          <w:fldChar w:fldCharType="end"/>
        </w:r>
      </w:hyperlink>
    </w:p>
    <w:p w14:paraId="193612AF" w14:textId="18EBCCD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6" w:history="1">
        <w:r w:rsidRPr="00D42A2C">
          <w:rPr>
            <w:rStyle w:val="Hipervnculo"/>
            <w:rFonts w:ascii="Times New Roman" w:hAnsi="Times New Roman" w:cs="Times New Roman"/>
            <w:noProof/>
          </w:rPr>
          <w:t>app/gesture_ml.py   (421 líneas · python)</w:t>
        </w:r>
        <w:r>
          <w:rPr>
            <w:noProof/>
            <w:webHidden/>
          </w:rPr>
          <w:tab/>
        </w:r>
        <w:r>
          <w:rPr>
            <w:noProof/>
            <w:webHidden/>
          </w:rPr>
          <w:fldChar w:fldCharType="begin"/>
        </w:r>
        <w:r>
          <w:rPr>
            <w:noProof/>
            <w:webHidden/>
          </w:rPr>
          <w:instrText xml:space="preserve"> PAGEREF _Toc236301476 \h </w:instrText>
        </w:r>
        <w:r>
          <w:rPr>
            <w:noProof/>
            <w:webHidden/>
          </w:rPr>
        </w:r>
        <w:r>
          <w:rPr>
            <w:noProof/>
            <w:webHidden/>
          </w:rPr>
          <w:fldChar w:fldCharType="separate"/>
        </w:r>
        <w:r>
          <w:rPr>
            <w:noProof/>
            <w:webHidden/>
          </w:rPr>
          <w:t>15</w:t>
        </w:r>
        <w:r>
          <w:rPr>
            <w:noProof/>
            <w:webHidden/>
          </w:rPr>
          <w:fldChar w:fldCharType="end"/>
        </w:r>
      </w:hyperlink>
    </w:p>
    <w:p w14:paraId="4A777B9F" w14:textId="28372298"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7" w:history="1">
        <w:r w:rsidRPr="00D42A2C">
          <w:rPr>
            <w:rStyle w:val="Hipervnculo"/>
            <w:rFonts w:ascii="Times New Roman" w:hAnsi="Times New Roman" w:cs="Times New Roman"/>
            <w:noProof/>
          </w:rPr>
          <w:t>app/gesture_catalog.py   (135 líneas · python)</w:t>
        </w:r>
        <w:r>
          <w:rPr>
            <w:noProof/>
            <w:webHidden/>
          </w:rPr>
          <w:tab/>
        </w:r>
        <w:r>
          <w:rPr>
            <w:noProof/>
            <w:webHidden/>
          </w:rPr>
          <w:fldChar w:fldCharType="begin"/>
        </w:r>
        <w:r>
          <w:rPr>
            <w:noProof/>
            <w:webHidden/>
          </w:rPr>
          <w:instrText xml:space="preserve"> PAGEREF _Toc236301477 \h </w:instrText>
        </w:r>
        <w:r>
          <w:rPr>
            <w:noProof/>
            <w:webHidden/>
          </w:rPr>
        </w:r>
        <w:r>
          <w:rPr>
            <w:noProof/>
            <w:webHidden/>
          </w:rPr>
          <w:fldChar w:fldCharType="separate"/>
        </w:r>
        <w:r>
          <w:rPr>
            <w:noProof/>
            <w:webHidden/>
          </w:rPr>
          <w:t>22</w:t>
        </w:r>
        <w:r>
          <w:rPr>
            <w:noProof/>
            <w:webHidden/>
          </w:rPr>
          <w:fldChar w:fldCharType="end"/>
        </w:r>
      </w:hyperlink>
    </w:p>
    <w:p w14:paraId="64CE5781" w14:textId="60E67E3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8" w:history="1">
        <w:r w:rsidRPr="00D42A2C">
          <w:rPr>
            <w:rStyle w:val="Hipervnculo"/>
            <w:rFonts w:ascii="Times New Roman" w:hAnsi="Times New Roman" w:cs="Times New Roman"/>
            <w:noProof/>
          </w:rPr>
          <w:t>app/confusion_plot.py   (108 líneas · python)</w:t>
        </w:r>
        <w:r>
          <w:rPr>
            <w:noProof/>
            <w:webHidden/>
          </w:rPr>
          <w:tab/>
        </w:r>
        <w:r>
          <w:rPr>
            <w:noProof/>
            <w:webHidden/>
          </w:rPr>
          <w:fldChar w:fldCharType="begin"/>
        </w:r>
        <w:r>
          <w:rPr>
            <w:noProof/>
            <w:webHidden/>
          </w:rPr>
          <w:instrText xml:space="preserve"> PAGEREF _Toc236301478 \h </w:instrText>
        </w:r>
        <w:r>
          <w:rPr>
            <w:noProof/>
            <w:webHidden/>
          </w:rPr>
        </w:r>
        <w:r>
          <w:rPr>
            <w:noProof/>
            <w:webHidden/>
          </w:rPr>
          <w:fldChar w:fldCharType="separate"/>
        </w:r>
        <w:r>
          <w:rPr>
            <w:noProof/>
            <w:webHidden/>
          </w:rPr>
          <w:t>24</w:t>
        </w:r>
        <w:r>
          <w:rPr>
            <w:noProof/>
            <w:webHidden/>
          </w:rPr>
          <w:fldChar w:fldCharType="end"/>
        </w:r>
      </w:hyperlink>
    </w:p>
    <w:p w14:paraId="5AFFDA69" w14:textId="3BAA7991"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79" w:history="1">
        <w:r w:rsidRPr="00D42A2C">
          <w:rPr>
            <w:rStyle w:val="Hipervnculo"/>
            <w:rFonts w:ascii="Times New Roman" w:hAnsi="Times New Roman" w:cs="Times New Roman"/>
            <w:noProof/>
          </w:rPr>
          <w:t>Validación de gestos y ejecución de acciones</w:t>
        </w:r>
        <w:r>
          <w:rPr>
            <w:noProof/>
            <w:webHidden/>
          </w:rPr>
          <w:tab/>
        </w:r>
        <w:r>
          <w:rPr>
            <w:noProof/>
            <w:webHidden/>
          </w:rPr>
          <w:fldChar w:fldCharType="begin"/>
        </w:r>
        <w:r>
          <w:rPr>
            <w:noProof/>
            <w:webHidden/>
          </w:rPr>
          <w:instrText xml:space="preserve"> PAGEREF _Toc236301479 \h </w:instrText>
        </w:r>
        <w:r>
          <w:rPr>
            <w:noProof/>
            <w:webHidden/>
          </w:rPr>
        </w:r>
        <w:r>
          <w:rPr>
            <w:noProof/>
            <w:webHidden/>
          </w:rPr>
          <w:fldChar w:fldCharType="separate"/>
        </w:r>
        <w:r>
          <w:rPr>
            <w:noProof/>
            <w:webHidden/>
          </w:rPr>
          <w:t>25</w:t>
        </w:r>
        <w:r>
          <w:rPr>
            <w:noProof/>
            <w:webHidden/>
          </w:rPr>
          <w:fldChar w:fldCharType="end"/>
        </w:r>
      </w:hyperlink>
    </w:p>
    <w:p w14:paraId="246AD33A" w14:textId="1215F2C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0" w:history="1">
        <w:r w:rsidRPr="00D42A2C">
          <w:rPr>
            <w:rStyle w:val="Hipervnculo"/>
            <w:rFonts w:ascii="Times New Roman" w:hAnsi="Times New Roman" w:cs="Times New Roman"/>
            <w:noProof/>
          </w:rPr>
          <w:t>app/inference_service.py   (209 líneas · python)</w:t>
        </w:r>
        <w:r>
          <w:rPr>
            <w:noProof/>
            <w:webHidden/>
          </w:rPr>
          <w:tab/>
        </w:r>
        <w:r>
          <w:rPr>
            <w:noProof/>
            <w:webHidden/>
          </w:rPr>
          <w:fldChar w:fldCharType="begin"/>
        </w:r>
        <w:r>
          <w:rPr>
            <w:noProof/>
            <w:webHidden/>
          </w:rPr>
          <w:instrText xml:space="preserve"> PAGEREF _Toc236301480 \h </w:instrText>
        </w:r>
        <w:r>
          <w:rPr>
            <w:noProof/>
            <w:webHidden/>
          </w:rPr>
        </w:r>
        <w:r>
          <w:rPr>
            <w:noProof/>
            <w:webHidden/>
          </w:rPr>
          <w:fldChar w:fldCharType="separate"/>
        </w:r>
        <w:r>
          <w:rPr>
            <w:noProof/>
            <w:webHidden/>
          </w:rPr>
          <w:t>26</w:t>
        </w:r>
        <w:r>
          <w:rPr>
            <w:noProof/>
            <w:webHidden/>
          </w:rPr>
          <w:fldChar w:fldCharType="end"/>
        </w:r>
      </w:hyperlink>
    </w:p>
    <w:p w14:paraId="31360CD2" w14:textId="65082B8B"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1" w:history="1">
        <w:r w:rsidRPr="00D42A2C">
          <w:rPr>
            <w:rStyle w:val="Hipervnculo"/>
            <w:rFonts w:ascii="Times New Roman" w:hAnsi="Times New Roman" w:cs="Times New Roman"/>
            <w:noProof/>
          </w:rPr>
          <w:t>app/action_service.py   (142 líneas · python)</w:t>
        </w:r>
        <w:r>
          <w:rPr>
            <w:noProof/>
            <w:webHidden/>
          </w:rPr>
          <w:tab/>
        </w:r>
        <w:r>
          <w:rPr>
            <w:noProof/>
            <w:webHidden/>
          </w:rPr>
          <w:fldChar w:fldCharType="begin"/>
        </w:r>
        <w:r>
          <w:rPr>
            <w:noProof/>
            <w:webHidden/>
          </w:rPr>
          <w:instrText xml:space="preserve"> PAGEREF _Toc236301481 \h </w:instrText>
        </w:r>
        <w:r>
          <w:rPr>
            <w:noProof/>
            <w:webHidden/>
          </w:rPr>
        </w:r>
        <w:r>
          <w:rPr>
            <w:noProof/>
            <w:webHidden/>
          </w:rPr>
          <w:fldChar w:fldCharType="separate"/>
        </w:r>
        <w:r>
          <w:rPr>
            <w:noProof/>
            <w:webHidden/>
          </w:rPr>
          <w:t>29</w:t>
        </w:r>
        <w:r>
          <w:rPr>
            <w:noProof/>
            <w:webHidden/>
          </w:rPr>
          <w:fldChar w:fldCharType="end"/>
        </w:r>
      </w:hyperlink>
    </w:p>
    <w:p w14:paraId="0196A956" w14:textId="6BCD6ECD"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82" w:history="1">
        <w:r w:rsidRPr="00D42A2C">
          <w:rPr>
            <w:rStyle w:val="Hipervnculo"/>
            <w:rFonts w:ascii="Times New Roman" w:hAnsi="Times New Roman" w:cs="Times New Roman"/>
            <w:noProof/>
          </w:rPr>
          <w:t>Orquestación del asistente en tiempo de ejecución</w:t>
        </w:r>
        <w:r>
          <w:rPr>
            <w:noProof/>
            <w:webHidden/>
          </w:rPr>
          <w:tab/>
        </w:r>
        <w:r>
          <w:rPr>
            <w:noProof/>
            <w:webHidden/>
          </w:rPr>
          <w:fldChar w:fldCharType="begin"/>
        </w:r>
        <w:r>
          <w:rPr>
            <w:noProof/>
            <w:webHidden/>
          </w:rPr>
          <w:instrText xml:space="preserve"> PAGEREF _Toc236301482 \h </w:instrText>
        </w:r>
        <w:r>
          <w:rPr>
            <w:noProof/>
            <w:webHidden/>
          </w:rPr>
        </w:r>
        <w:r>
          <w:rPr>
            <w:noProof/>
            <w:webHidden/>
          </w:rPr>
          <w:fldChar w:fldCharType="separate"/>
        </w:r>
        <w:r>
          <w:rPr>
            <w:noProof/>
            <w:webHidden/>
          </w:rPr>
          <w:t>31</w:t>
        </w:r>
        <w:r>
          <w:rPr>
            <w:noProof/>
            <w:webHidden/>
          </w:rPr>
          <w:fldChar w:fldCharType="end"/>
        </w:r>
      </w:hyperlink>
    </w:p>
    <w:p w14:paraId="0BEB01F1" w14:textId="555BD14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3" w:history="1">
        <w:r w:rsidRPr="00D42A2C">
          <w:rPr>
            <w:rStyle w:val="Hipervnculo"/>
            <w:rFonts w:ascii="Times New Roman" w:hAnsi="Times New Roman" w:cs="Times New Roman"/>
            <w:noProof/>
          </w:rPr>
          <w:t>app/assistive_controls.py   (742 líneas · python)</w:t>
        </w:r>
        <w:r>
          <w:rPr>
            <w:noProof/>
            <w:webHidden/>
          </w:rPr>
          <w:tab/>
        </w:r>
        <w:r>
          <w:rPr>
            <w:noProof/>
            <w:webHidden/>
          </w:rPr>
          <w:fldChar w:fldCharType="begin"/>
        </w:r>
        <w:r>
          <w:rPr>
            <w:noProof/>
            <w:webHidden/>
          </w:rPr>
          <w:instrText xml:space="preserve"> PAGEREF _Toc236301483 \h </w:instrText>
        </w:r>
        <w:r>
          <w:rPr>
            <w:noProof/>
            <w:webHidden/>
          </w:rPr>
        </w:r>
        <w:r>
          <w:rPr>
            <w:noProof/>
            <w:webHidden/>
          </w:rPr>
          <w:fldChar w:fldCharType="separate"/>
        </w:r>
        <w:r>
          <w:rPr>
            <w:noProof/>
            <w:webHidden/>
          </w:rPr>
          <w:t>31</w:t>
        </w:r>
        <w:r>
          <w:rPr>
            <w:noProof/>
            <w:webHidden/>
          </w:rPr>
          <w:fldChar w:fldCharType="end"/>
        </w:r>
      </w:hyperlink>
    </w:p>
    <w:p w14:paraId="51B628C8" w14:textId="54F7A9DB"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84" w:history="1">
        <w:r w:rsidRPr="00D42A2C">
          <w:rPr>
            <w:rStyle w:val="Hipervnculo"/>
            <w:rFonts w:ascii="Times New Roman" w:hAnsi="Times New Roman" w:cs="Times New Roman"/>
            <w:noProof/>
          </w:rPr>
          <w:t>Calibración y entrenamiento</w:t>
        </w:r>
        <w:r>
          <w:rPr>
            <w:noProof/>
            <w:webHidden/>
          </w:rPr>
          <w:tab/>
        </w:r>
        <w:r>
          <w:rPr>
            <w:noProof/>
            <w:webHidden/>
          </w:rPr>
          <w:fldChar w:fldCharType="begin"/>
        </w:r>
        <w:r>
          <w:rPr>
            <w:noProof/>
            <w:webHidden/>
          </w:rPr>
          <w:instrText xml:space="preserve"> PAGEREF _Toc236301484 \h </w:instrText>
        </w:r>
        <w:r>
          <w:rPr>
            <w:noProof/>
            <w:webHidden/>
          </w:rPr>
        </w:r>
        <w:r>
          <w:rPr>
            <w:noProof/>
            <w:webHidden/>
          </w:rPr>
          <w:fldChar w:fldCharType="separate"/>
        </w:r>
        <w:r>
          <w:rPr>
            <w:noProof/>
            <w:webHidden/>
          </w:rPr>
          <w:t>42</w:t>
        </w:r>
        <w:r>
          <w:rPr>
            <w:noProof/>
            <w:webHidden/>
          </w:rPr>
          <w:fldChar w:fldCharType="end"/>
        </w:r>
      </w:hyperlink>
    </w:p>
    <w:p w14:paraId="544768C5" w14:textId="676D894D"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5" w:history="1">
        <w:r w:rsidRPr="00D42A2C">
          <w:rPr>
            <w:rStyle w:val="Hipervnculo"/>
            <w:rFonts w:ascii="Times New Roman" w:hAnsi="Times New Roman" w:cs="Times New Roman"/>
            <w:noProof/>
          </w:rPr>
          <w:t>app/calibration_service.py   (177 líneas · python)</w:t>
        </w:r>
        <w:r>
          <w:rPr>
            <w:noProof/>
            <w:webHidden/>
          </w:rPr>
          <w:tab/>
        </w:r>
        <w:r>
          <w:rPr>
            <w:noProof/>
            <w:webHidden/>
          </w:rPr>
          <w:fldChar w:fldCharType="begin"/>
        </w:r>
        <w:r>
          <w:rPr>
            <w:noProof/>
            <w:webHidden/>
          </w:rPr>
          <w:instrText xml:space="preserve"> PAGEREF _Toc236301485 \h </w:instrText>
        </w:r>
        <w:r>
          <w:rPr>
            <w:noProof/>
            <w:webHidden/>
          </w:rPr>
        </w:r>
        <w:r>
          <w:rPr>
            <w:noProof/>
            <w:webHidden/>
          </w:rPr>
          <w:fldChar w:fldCharType="separate"/>
        </w:r>
        <w:r>
          <w:rPr>
            <w:noProof/>
            <w:webHidden/>
          </w:rPr>
          <w:t>42</w:t>
        </w:r>
        <w:r>
          <w:rPr>
            <w:noProof/>
            <w:webHidden/>
          </w:rPr>
          <w:fldChar w:fldCharType="end"/>
        </w:r>
      </w:hyperlink>
    </w:p>
    <w:p w14:paraId="528B2322" w14:textId="6082AFD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6" w:history="1">
        <w:r w:rsidRPr="00D42A2C">
          <w:rPr>
            <w:rStyle w:val="Hipervnculo"/>
            <w:rFonts w:ascii="Times New Roman" w:hAnsi="Times New Roman" w:cs="Times New Roman"/>
            <w:noProof/>
          </w:rPr>
          <w:t>app/training_service.py   (85 líneas · python)</w:t>
        </w:r>
        <w:r>
          <w:rPr>
            <w:noProof/>
            <w:webHidden/>
          </w:rPr>
          <w:tab/>
        </w:r>
        <w:r>
          <w:rPr>
            <w:noProof/>
            <w:webHidden/>
          </w:rPr>
          <w:fldChar w:fldCharType="begin"/>
        </w:r>
        <w:r>
          <w:rPr>
            <w:noProof/>
            <w:webHidden/>
          </w:rPr>
          <w:instrText xml:space="preserve"> PAGEREF _Toc236301486 \h </w:instrText>
        </w:r>
        <w:r>
          <w:rPr>
            <w:noProof/>
            <w:webHidden/>
          </w:rPr>
        </w:r>
        <w:r>
          <w:rPr>
            <w:noProof/>
            <w:webHidden/>
          </w:rPr>
          <w:fldChar w:fldCharType="separate"/>
        </w:r>
        <w:r>
          <w:rPr>
            <w:noProof/>
            <w:webHidden/>
          </w:rPr>
          <w:t>45</w:t>
        </w:r>
        <w:r>
          <w:rPr>
            <w:noProof/>
            <w:webHidden/>
          </w:rPr>
          <w:fldChar w:fldCharType="end"/>
        </w:r>
      </w:hyperlink>
    </w:p>
    <w:p w14:paraId="3ECFB9D3" w14:textId="64BDCB46"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87" w:history="1">
        <w:r w:rsidRPr="00D42A2C">
          <w:rPr>
            <w:rStyle w:val="Hipervnculo"/>
            <w:rFonts w:ascii="Times New Roman" w:hAnsi="Times New Roman" w:cs="Times New Roman"/>
            <w:noProof/>
          </w:rPr>
          <w:t>Reconocimiento y enrutado de comandos de voz</w:t>
        </w:r>
        <w:r>
          <w:rPr>
            <w:noProof/>
            <w:webHidden/>
          </w:rPr>
          <w:tab/>
        </w:r>
        <w:r>
          <w:rPr>
            <w:noProof/>
            <w:webHidden/>
          </w:rPr>
          <w:fldChar w:fldCharType="begin"/>
        </w:r>
        <w:r>
          <w:rPr>
            <w:noProof/>
            <w:webHidden/>
          </w:rPr>
          <w:instrText xml:space="preserve"> PAGEREF _Toc236301487 \h </w:instrText>
        </w:r>
        <w:r>
          <w:rPr>
            <w:noProof/>
            <w:webHidden/>
          </w:rPr>
        </w:r>
        <w:r>
          <w:rPr>
            <w:noProof/>
            <w:webHidden/>
          </w:rPr>
          <w:fldChar w:fldCharType="separate"/>
        </w:r>
        <w:r>
          <w:rPr>
            <w:noProof/>
            <w:webHidden/>
          </w:rPr>
          <w:t>46</w:t>
        </w:r>
        <w:r>
          <w:rPr>
            <w:noProof/>
            <w:webHidden/>
          </w:rPr>
          <w:fldChar w:fldCharType="end"/>
        </w:r>
      </w:hyperlink>
    </w:p>
    <w:p w14:paraId="4218B1C3" w14:textId="19E5BE2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8" w:history="1">
        <w:r w:rsidRPr="00D42A2C">
          <w:rPr>
            <w:rStyle w:val="Hipervnculo"/>
            <w:rFonts w:ascii="Times New Roman" w:hAnsi="Times New Roman" w:cs="Times New Roman"/>
            <w:noProof/>
          </w:rPr>
          <w:t>app/voice_router.py   (415 líneas · python)</w:t>
        </w:r>
        <w:r>
          <w:rPr>
            <w:noProof/>
            <w:webHidden/>
          </w:rPr>
          <w:tab/>
        </w:r>
        <w:r>
          <w:rPr>
            <w:noProof/>
            <w:webHidden/>
          </w:rPr>
          <w:fldChar w:fldCharType="begin"/>
        </w:r>
        <w:r>
          <w:rPr>
            <w:noProof/>
            <w:webHidden/>
          </w:rPr>
          <w:instrText xml:space="preserve"> PAGEREF _Toc236301488 \h </w:instrText>
        </w:r>
        <w:r>
          <w:rPr>
            <w:noProof/>
            <w:webHidden/>
          </w:rPr>
        </w:r>
        <w:r>
          <w:rPr>
            <w:noProof/>
            <w:webHidden/>
          </w:rPr>
          <w:fldChar w:fldCharType="separate"/>
        </w:r>
        <w:r>
          <w:rPr>
            <w:noProof/>
            <w:webHidden/>
          </w:rPr>
          <w:t>47</w:t>
        </w:r>
        <w:r>
          <w:rPr>
            <w:noProof/>
            <w:webHidden/>
          </w:rPr>
          <w:fldChar w:fldCharType="end"/>
        </w:r>
      </w:hyperlink>
    </w:p>
    <w:p w14:paraId="48686513" w14:textId="4AE8F29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9" w:history="1">
        <w:r w:rsidRPr="00D42A2C">
          <w:rPr>
            <w:rStyle w:val="Hipervnculo"/>
            <w:rFonts w:ascii="Times New Roman" w:hAnsi="Times New Roman" w:cs="Times New Roman"/>
            <w:noProof/>
          </w:rPr>
          <w:t>app/audio_utils.py   (221 líneas · python)</w:t>
        </w:r>
        <w:r>
          <w:rPr>
            <w:noProof/>
            <w:webHidden/>
          </w:rPr>
          <w:tab/>
        </w:r>
        <w:r>
          <w:rPr>
            <w:noProof/>
            <w:webHidden/>
          </w:rPr>
          <w:fldChar w:fldCharType="begin"/>
        </w:r>
        <w:r>
          <w:rPr>
            <w:noProof/>
            <w:webHidden/>
          </w:rPr>
          <w:instrText xml:space="preserve"> PAGEREF _Toc236301489 \h </w:instrText>
        </w:r>
        <w:r>
          <w:rPr>
            <w:noProof/>
            <w:webHidden/>
          </w:rPr>
        </w:r>
        <w:r>
          <w:rPr>
            <w:noProof/>
            <w:webHidden/>
          </w:rPr>
          <w:fldChar w:fldCharType="separate"/>
        </w:r>
        <w:r>
          <w:rPr>
            <w:noProof/>
            <w:webHidden/>
          </w:rPr>
          <w:t>53</w:t>
        </w:r>
        <w:r>
          <w:rPr>
            <w:noProof/>
            <w:webHidden/>
          </w:rPr>
          <w:fldChar w:fldCharType="end"/>
        </w:r>
      </w:hyperlink>
    </w:p>
    <w:p w14:paraId="67FA5E92" w14:textId="3BDB4F8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0" w:history="1">
        <w:r w:rsidRPr="00D42A2C">
          <w:rPr>
            <w:rStyle w:val="Hipervnculo"/>
            <w:rFonts w:ascii="Times New Roman" w:hAnsi="Times New Roman" w:cs="Times New Roman"/>
            <w:noProof/>
          </w:rPr>
          <w:t>app/voice_command_config_dialog.py   (378 líneas · python)</w:t>
        </w:r>
        <w:r>
          <w:rPr>
            <w:noProof/>
            <w:webHidden/>
          </w:rPr>
          <w:tab/>
        </w:r>
        <w:r>
          <w:rPr>
            <w:noProof/>
            <w:webHidden/>
          </w:rPr>
          <w:fldChar w:fldCharType="begin"/>
        </w:r>
        <w:r>
          <w:rPr>
            <w:noProof/>
            <w:webHidden/>
          </w:rPr>
          <w:instrText xml:space="preserve"> PAGEREF _Toc236301490 \h </w:instrText>
        </w:r>
        <w:r>
          <w:rPr>
            <w:noProof/>
            <w:webHidden/>
          </w:rPr>
        </w:r>
        <w:r>
          <w:rPr>
            <w:noProof/>
            <w:webHidden/>
          </w:rPr>
          <w:fldChar w:fldCharType="separate"/>
        </w:r>
        <w:r>
          <w:rPr>
            <w:noProof/>
            <w:webHidden/>
          </w:rPr>
          <w:t>56</w:t>
        </w:r>
        <w:r>
          <w:rPr>
            <w:noProof/>
            <w:webHidden/>
          </w:rPr>
          <w:fldChar w:fldCharType="end"/>
        </w:r>
      </w:hyperlink>
    </w:p>
    <w:p w14:paraId="0B0AEA9F" w14:textId="192765EC"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91" w:history="1">
        <w:r w:rsidRPr="00D42A2C">
          <w:rPr>
            <w:rStyle w:val="Hipervnculo"/>
            <w:rFonts w:ascii="Times New Roman" w:hAnsi="Times New Roman" w:cs="Times New Roman"/>
            <w:noProof/>
          </w:rPr>
          <w:t>Interfaz gráfica</w:t>
        </w:r>
        <w:r>
          <w:rPr>
            <w:noProof/>
            <w:webHidden/>
          </w:rPr>
          <w:tab/>
        </w:r>
        <w:r>
          <w:rPr>
            <w:noProof/>
            <w:webHidden/>
          </w:rPr>
          <w:fldChar w:fldCharType="begin"/>
        </w:r>
        <w:r>
          <w:rPr>
            <w:noProof/>
            <w:webHidden/>
          </w:rPr>
          <w:instrText xml:space="preserve"> PAGEREF _Toc236301491 \h </w:instrText>
        </w:r>
        <w:r>
          <w:rPr>
            <w:noProof/>
            <w:webHidden/>
          </w:rPr>
        </w:r>
        <w:r>
          <w:rPr>
            <w:noProof/>
            <w:webHidden/>
          </w:rPr>
          <w:fldChar w:fldCharType="separate"/>
        </w:r>
        <w:r>
          <w:rPr>
            <w:noProof/>
            <w:webHidden/>
          </w:rPr>
          <w:t>62</w:t>
        </w:r>
        <w:r>
          <w:rPr>
            <w:noProof/>
            <w:webHidden/>
          </w:rPr>
          <w:fldChar w:fldCharType="end"/>
        </w:r>
      </w:hyperlink>
    </w:p>
    <w:p w14:paraId="3CD79899" w14:textId="522DF9A5"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2" w:history="1">
        <w:r w:rsidRPr="00D42A2C">
          <w:rPr>
            <w:rStyle w:val="Hipervnculo"/>
            <w:rFonts w:ascii="Times New Roman" w:hAnsi="Times New Roman" w:cs="Times New Roman"/>
            <w:noProof/>
          </w:rPr>
          <w:t>app/trainer_app.py   (681 líneas · python)</w:t>
        </w:r>
        <w:r>
          <w:rPr>
            <w:noProof/>
            <w:webHidden/>
          </w:rPr>
          <w:tab/>
        </w:r>
        <w:r>
          <w:rPr>
            <w:noProof/>
            <w:webHidden/>
          </w:rPr>
          <w:fldChar w:fldCharType="begin"/>
        </w:r>
        <w:r>
          <w:rPr>
            <w:noProof/>
            <w:webHidden/>
          </w:rPr>
          <w:instrText xml:space="preserve"> PAGEREF _Toc236301492 \h </w:instrText>
        </w:r>
        <w:r>
          <w:rPr>
            <w:noProof/>
            <w:webHidden/>
          </w:rPr>
        </w:r>
        <w:r>
          <w:rPr>
            <w:noProof/>
            <w:webHidden/>
          </w:rPr>
          <w:fldChar w:fldCharType="separate"/>
        </w:r>
        <w:r>
          <w:rPr>
            <w:noProof/>
            <w:webHidden/>
          </w:rPr>
          <w:t>62</w:t>
        </w:r>
        <w:r>
          <w:rPr>
            <w:noProof/>
            <w:webHidden/>
          </w:rPr>
          <w:fldChar w:fldCharType="end"/>
        </w:r>
      </w:hyperlink>
    </w:p>
    <w:p w14:paraId="36060052" w14:textId="4BDB17F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3" w:history="1">
        <w:r w:rsidRPr="00D42A2C">
          <w:rPr>
            <w:rStyle w:val="Hipervnculo"/>
            <w:rFonts w:ascii="Times New Roman" w:hAnsi="Times New Roman" w:cs="Times New Roman"/>
            <w:noProof/>
          </w:rPr>
          <w:t>app/runtime_app.py   (656 líneas · python)</w:t>
        </w:r>
        <w:r>
          <w:rPr>
            <w:noProof/>
            <w:webHidden/>
          </w:rPr>
          <w:tab/>
        </w:r>
        <w:r>
          <w:rPr>
            <w:noProof/>
            <w:webHidden/>
          </w:rPr>
          <w:fldChar w:fldCharType="begin"/>
        </w:r>
        <w:r>
          <w:rPr>
            <w:noProof/>
            <w:webHidden/>
          </w:rPr>
          <w:instrText xml:space="preserve"> PAGEREF _Toc236301493 \h </w:instrText>
        </w:r>
        <w:r>
          <w:rPr>
            <w:noProof/>
            <w:webHidden/>
          </w:rPr>
        </w:r>
        <w:r>
          <w:rPr>
            <w:noProof/>
            <w:webHidden/>
          </w:rPr>
          <w:fldChar w:fldCharType="separate"/>
        </w:r>
        <w:r>
          <w:rPr>
            <w:noProof/>
            <w:webHidden/>
          </w:rPr>
          <w:t>72</w:t>
        </w:r>
        <w:r>
          <w:rPr>
            <w:noProof/>
            <w:webHidden/>
          </w:rPr>
          <w:fldChar w:fldCharType="end"/>
        </w:r>
      </w:hyperlink>
    </w:p>
    <w:p w14:paraId="1F47225B" w14:textId="3EBC90DF"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4" w:history="1">
        <w:r w:rsidRPr="00D42A2C">
          <w:rPr>
            <w:rStyle w:val="Hipervnculo"/>
            <w:rFonts w:ascii="Times New Roman" w:hAnsi="Times New Roman" w:cs="Times New Roman"/>
            <w:noProof/>
          </w:rPr>
          <w:t>app/qt_helpers.py   (250 líneas · python)</w:t>
        </w:r>
        <w:r>
          <w:rPr>
            <w:noProof/>
            <w:webHidden/>
          </w:rPr>
          <w:tab/>
        </w:r>
        <w:r>
          <w:rPr>
            <w:noProof/>
            <w:webHidden/>
          </w:rPr>
          <w:fldChar w:fldCharType="begin"/>
        </w:r>
        <w:r>
          <w:rPr>
            <w:noProof/>
            <w:webHidden/>
          </w:rPr>
          <w:instrText xml:space="preserve"> PAGEREF _Toc236301494 \h </w:instrText>
        </w:r>
        <w:r>
          <w:rPr>
            <w:noProof/>
            <w:webHidden/>
          </w:rPr>
        </w:r>
        <w:r>
          <w:rPr>
            <w:noProof/>
            <w:webHidden/>
          </w:rPr>
          <w:fldChar w:fldCharType="separate"/>
        </w:r>
        <w:r>
          <w:rPr>
            <w:noProof/>
            <w:webHidden/>
          </w:rPr>
          <w:t>82</w:t>
        </w:r>
        <w:r>
          <w:rPr>
            <w:noProof/>
            <w:webHidden/>
          </w:rPr>
          <w:fldChar w:fldCharType="end"/>
        </w:r>
      </w:hyperlink>
    </w:p>
    <w:p w14:paraId="06FDCB5D" w14:textId="40E74713"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95" w:history="1">
        <w:r w:rsidRPr="00D42A2C">
          <w:rPr>
            <w:rStyle w:val="Hipervnculo"/>
            <w:rFonts w:ascii="Times New Roman" w:hAnsi="Times New Roman" w:cs="Times New Roman"/>
            <w:noProof/>
          </w:rPr>
          <w:t>Registro de sesión y trazabilidad</w:t>
        </w:r>
        <w:r>
          <w:rPr>
            <w:noProof/>
            <w:webHidden/>
          </w:rPr>
          <w:tab/>
        </w:r>
        <w:r>
          <w:rPr>
            <w:noProof/>
            <w:webHidden/>
          </w:rPr>
          <w:fldChar w:fldCharType="begin"/>
        </w:r>
        <w:r>
          <w:rPr>
            <w:noProof/>
            <w:webHidden/>
          </w:rPr>
          <w:instrText xml:space="preserve"> PAGEREF _Toc236301495 \h </w:instrText>
        </w:r>
        <w:r>
          <w:rPr>
            <w:noProof/>
            <w:webHidden/>
          </w:rPr>
        </w:r>
        <w:r>
          <w:rPr>
            <w:noProof/>
            <w:webHidden/>
          </w:rPr>
          <w:fldChar w:fldCharType="separate"/>
        </w:r>
        <w:r>
          <w:rPr>
            <w:noProof/>
            <w:webHidden/>
          </w:rPr>
          <w:t>86</w:t>
        </w:r>
        <w:r>
          <w:rPr>
            <w:noProof/>
            <w:webHidden/>
          </w:rPr>
          <w:fldChar w:fldCharType="end"/>
        </w:r>
      </w:hyperlink>
    </w:p>
    <w:p w14:paraId="516F5B24" w14:textId="731F6A1F"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6" w:history="1">
        <w:r w:rsidRPr="00D42A2C">
          <w:rPr>
            <w:rStyle w:val="Hipervnculo"/>
            <w:rFonts w:ascii="Times New Roman" w:hAnsi="Times New Roman" w:cs="Times New Roman"/>
            <w:noProof/>
          </w:rPr>
          <w:t>app/session_logger.py   (42 líneas · python)</w:t>
        </w:r>
        <w:r>
          <w:rPr>
            <w:noProof/>
            <w:webHidden/>
          </w:rPr>
          <w:tab/>
        </w:r>
        <w:r>
          <w:rPr>
            <w:noProof/>
            <w:webHidden/>
          </w:rPr>
          <w:fldChar w:fldCharType="begin"/>
        </w:r>
        <w:r>
          <w:rPr>
            <w:noProof/>
            <w:webHidden/>
          </w:rPr>
          <w:instrText xml:space="preserve"> PAGEREF _Toc236301496 \h </w:instrText>
        </w:r>
        <w:r>
          <w:rPr>
            <w:noProof/>
            <w:webHidden/>
          </w:rPr>
        </w:r>
        <w:r>
          <w:rPr>
            <w:noProof/>
            <w:webHidden/>
          </w:rPr>
          <w:fldChar w:fldCharType="separate"/>
        </w:r>
        <w:r>
          <w:rPr>
            <w:noProof/>
            <w:webHidden/>
          </w:rPr>
          <w:t>86</w:t>
        </w:r>
        <w:r>
          <w:rPr>
            <w:noProof/>
            <w:webHidden/>
          </w:rPr>
          <w:fldChar w:fldCharType="end"/>
        </w:r>
      </w:hyperlink>
    </w:p>
    <w:p w14:paraId="3808624C" w14:textId="3A2B4F64"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7" w:history="1">
        <w:r w:rsidRPr="00D42A2C">
          <w:rPr>
            <w:rStyle w:val="Hipervnculo"/>
            <w:rFonts w:ascii="Times New Roman" w:hAnsi="Times New Roman" w:cs="Times New Roman"/>
            <w:noProof/>
          </w:rPr>
          <w:t>app/event_logger.py   (10 líneas · python)</w:t>
        </w:r>
        <w:r>
          <w:rPr>
            <w:noProof/>
            <w:webHidden/>
          </w:rPr>
          <w:tab/>
        </w:r>
        <w:r>
          <w:rPr>
            <w:noProof/>
            <w:webHidden/>
          </w:rPr>
          <w:fldChar w:fldCharType="begin"/>
        </w:r>
        <w:r>
          <w:rPr>
            <w:noProof/>
            <w:webHidden/>
          </w:rPr>
          <w:instrText xml:space="preserve"> PAGEREF _Toc236301497 \h </w:instrText>
        </w:r>
        <w:r>
          <w:rPr>
            <w:noProof/>
            <w:webHidden/>
          </w:rPr>
        </w:r>
        <w:r>
          <w:rPr>
            <w:noProof/>
            <w:webHidden/>
          </w:rPr>
          <w:fldChar w:fldCharType="separate"/>
        </w:r>
        <w:r>
          <w:rPr>
            <w:noProof/>
            <w:webHidden/>
          </w:rPr>
          <w:t>86</w:t>
        </w:r>
        <w:r>
          <w:rPr>
            <w:noProof/>
            <w:webHidden/>
          </w:rPr>
          <w:fldChar w:fldCharType="end"/>
        </w:r>
      </w:hyperlink>
    </w:p>
    <w:p w14:paraId="34AFDEDE" w14:textId="2C67A6DF"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98" w:history="1">
        <w:r w:rsidRPr="00D42A2C">
          <w:rPr>
            <w:rStyle w:val="Hipervnculo"/>
            <w:rFonts w:ascii="Times New Roman" w:hAnsi="Times New Roman" w:cs="Times New Roman"/>
            <w:noProof/>
          </w:rPr>
          <w:t>Herramientas auxiliares de análisis</w:t>
        </w:r>
        <w:r>
          <w:rPr>
            <w:noProof/>
            <w:webHidden/>
          </w:rPr>
          <w:tab/>
        </w:r>
        <w:r>
          <w:rPr>
            <w:noProof/>
            <w:webHidden/>
          </w:rPr>
          <w:fldChar w:fldCharType="begin"/>
        </w:r>
        <w:r>
          <w:rPr>
            <w:noProof/>
            <w:webHidden/>
          </w:rPr>
          <w:instrText xml:space="preserve"> PAGEREF _Toc236301498 \h </w:instrText>
        </w:r>
        <w:r>
          <w:rPr>
            <w:noProof/>
            <w:webHidden/>
          </w:rPr>
        </w:r>
        <w:r>
          <w:rPr>
            <w:noProof/>
            <w:webHidden/>
          </w:rPr>
          <w:fldChar w:fldCharType="separate"/>
        </w:r>
        <w:r>
          <w:rPr>
            <w:noProof/>
            <w:webHidden/>
          </w:rPr>
          <w:t>87</w:t>
        </w:r>
        <w:r>
          <w:rPr>
            <w:noProof/>
            <w:webHidden/>
          </w:rPr>
          <w:fldChar w:fldCharType="end"/>
        </w:r>
      </w:hyperlink>
    </w:p>
    <w:p w14:paraId="5A05BBA5" w14:textId="14E6F3AC"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9" w:history="1">
        <w:r w:rsidRPr="00D42A2C">
          <w:rPr>
            <w:rStyle w:val="Hipervnculo"/>
            <w:rFonts w:ascii="Times New Roman" w:hAnsi="Times New Roman" w:cs="Times New Roman"/>
            <w:noProof/>
          </w:rPr>
          <w:t>scripts/plot_confusion_matrix.py   (86 líneas · python)</w:t>
        </w:r>
        <w:r>
          <w:rPr>
            <w:noProof/>
            <w:webHidden/>
          </w:rPr>
          <w:tab/>
        </w:r>
        <w:r>
          <w:rPr>
            <w:noProof/>
            <w:webHidden/>
          </w:rPr>
          <w:fldChar w:fldCharType="begin"/>
        </w:r>
        <w:r>
          <w:rPr>
            <w:noProof/>
            <w:webHidden/>
          </w:rPr>
          <w:instrText xml:space="preserve"> PAGEREF _Toc236301499 \h </w:instrText>
        </w:r>
        <w:r>
          <w:rPr>
            <w:noProof/>
            <w:webHidden/>
          </w:rPr>
        </w:r>
        <w:r>
          <w:rPr>
            <w:noProof/>
            <w:webHidden/>
          </w:rPr>
          <w:fldChar w:fldCharType="separate"/>
        </w:r>
        <w:r>
          <w:rPr>
            <w:noProof/>
            <w:webHidden/>
          </w:rPr>
          <w:t>87</w:t>
        </w:r>
        <w:r>
          <w:rPr>
            <w:noProof/>
            <w:webHidden/>
          </w:rPr>
          <w:fldChar w:fldCharType="end"/>
        </w:r>
      </w:hyperlink>
    </w:p>
    <w:p w14:paraId="28FC9058" w14:textId="697265C8"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500" w:history="1">
        <w:r w:rsidRPr="00D42A2C">
          <w:rPr>
            <w:rStyle w:val="Hipervnculo"/>
            <w:rFonts w:ascii="Times New Roman" w:hAnsi="Times New Roman" w:cs="Times New Roman"/>
            <w:noProof/>
          </w:rPr>
          <w:t>scripts/update_paper_results.py   (261 líneas · python)</w:t>
        </w:r>
        <w:r>
          <w:rPr>
            <w:noProof/>
            <w:webHidden/>
          </w:rPr>
          <w:tab/>
        </w:r>
        <w:r>
          <w:rPr>
            <w:noProof/>
            <w:webHidden/>
          </w:rPr>
          <w:fldChar w:fldCharType="begin"/>
        </w:r>
        <w:r>
          <w:rPr>
            <w:noProof/>
            <w:webHidden/>
          </w:rPr>
          <w:instrText xml:space="preserve"> PAGEREF _Toc236301500 \h </w:instrText>
        </w:r>
        <w:r>
          <w:rPr>
            <w:noProof/>
            <w:webHidden/>
          </w:rPr>
        </w:r>
        <w:r>
          <w:rPr>
            <w:noProof/>
            <w:webHidden/>
          </w:rPr>
          <w:fldChar w:fldCharType="separate"/>
        </w:r>
        <w:r>
          <w:rPr>
            <w:noProof/>
            <w:webHidden/>
          </w:rPr>
          <w:t>88</w:t>
        </w:r>
        <w:r>
          <w:rPr>
            <w:noProof/>
            <w:webHidden/>
          </w:rPr>
          <w:fldChar w:fldCharType="end"/>
        </w:r>
      </w:hyperlink>
    </w:p>
    <w:p w14:paraId="7C3A4CEB" w14:textId="736400F5"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501" w:history="1">
        <w:r w:rsidRPr="00D42A2C">
          <w:rPr>
            <w:rStyle w:val="Hipervnculo"/>
            <w:rFonts w:ascii="Times New Roman" w:hAnsi="Times New Roman" w:cs="Times New Roman"/>
            <w:noProof/>
          </w:rPr>
          <w:t>Pruebas automatizadas</w:t>
        </w:r>
        <w:r>
          <w:rPr>
            <w:noProof/>
            <w:webHidden/>
          </w:rPr>
          <w:tab/>
        </w:r>
        <w:r>
          <w:rPr>
            <w:noProof/>
            <w:webHidden/>
          </w:rPr>
          <w:fldChar w:fldCharType="begin"/>
        </w:r>
        <w:r>
          <w:rPr>
            <w:noProof/>
            <w:webHidden/>
          </w:rPr>
          <w:instrText xml:space="preserve"> PAGEREF _Toc236301501 \h </w:instrText>
        </w:r>
        <w:r>
          <w:rPr>
            <w:noProof/>
            <w:webHidden/>
          </w:rPr>
        </w:r>
        <w:r>
          <w:rPr>
            <w:noProof/>
            <w:webHidden/>
          </w:rPr>
          <w:fldChar w:fldCharType="separate"/>
        </w:r>
        <w:r>
          <w:rPr>
            <w:noProof/>
            <w:webHidden/>
          </w:rPr>
          <w:t>92</w:t>
        </w:r>
        <w:r>
          <w:rPr>
            <w:noProof/>
            <w:webHidden/>
          </w:rPr>
          <w:fldChar w:fldCharType="end"/>
        </w:r>
      </w:hyperlink>
    </w:p>
    <w:p w14:paraId="63A5C21D" w14:textId="4676F02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502" w:history="1">
        <w:r w:rsidRPr="00D42A2C">
          <w:rPr>
            <w:rStyle w:val="Hipervnculo"/>
            <w:rFonts w:ascii="Times New Roman" w:hAnsi="Times New Roman" w:cs="Times New Roman"/>
            <w:noProof/>
          </w:rPr>
          <w:t>tests/test_core.py   (522 líneas · python)</w:t>
        </w:r>
        <w:r>
          <w:rPr>
            <w:noProof/>
            <w:webHidden/>
          </w:rPr>
          <w:tab/>
        </w:r>
        <w:r>
          <w:rPr>
            <w:noProof/>
            <w:webHidden/>
          </w:rPr>
          <w:fldChar w:fldCharType="begin"/>
        </w:r>
        <w:r>
          <w:rPr>
            <w:noProof/>
            <w:webHidden/>
          </w:rPr>
          <w:instrText xml:space="preserve"> PAGEREF _Toc236301502 \h </w:instrText>
        </w:r>
        <w:r>
          <w:rPr>
            <w:noProof/>
            <w:webHidden/>
          </w:rPr>
        </w:r>
        <w:r>
          <w:rPr>
            <w:noProof/>
            <w:webHidden/>
          </w:rPr>
          <w:fldChar w:fldCharType="separate"/>
        </w:r>
        <w:r>
          <w:rPr>
            <w:noProof/>
            <w:webHidden/>
          </w:rPr>
          <w:t>92</w:t>
        </w:r>
        <w:r>
          <w:rPr>
            <w:noProof/>
            <w:webHidden/>
          </w:rPr>
          <w:fldChar w:fldCharType="end"/>
        </w:r>
      </w:hyperlink>
    </w:p>
    <w:p w14:paraId="786648E5" w14:textId="6914BE5B" w:rsidR="00B925BA" w:rsidRDefault="005A49D5">
      <w:r>
        <w:rPr>
          <w:rFonts w:ascii="Times New Roman" w:hAnsi="Times New Roman" w:cs="Times New Roman"/>
        </w:rPr>
        <w:fldChar w:fldCharType="end"/>
      </w:r>
    </w:p>
    <w:p w14:paraId="07075EB9" w14:textId="77777777" w:rsidR="00B925BA" w:rsidRDefault="005A49D5">
      <w:pPr>
        <w:pStyle w:val="Ttulo1"/>
        <w:jc w:val="both"/>
      </w:pPr>
      <w:bookmarkStart w:id="2" w:name="_Toc236301466"/>
      <w:r>
        <w:rPr>
          <w:rFonts w:ascii="Times New Roman" w:hAnsi="Times New Roman" w:cs="Times New Roman"/>
          <w:b w:val="0"/>
        </w:rPr>
        <w:t>Puntos de entrada, configuración y estructuras de datos</w:t>
      </w:r>
      <w:bookmarkEnd w:id="2"/>
    </w:p>
    <w:p w14:paraId="40C9977A" w14:textId="77777777" w:rsidR="00B925BA" w:rsidRDefault="005A49D5">
      <w:pPr>
        <w:jc w:val="both"/>
      </w:pPr>
      <w:r>
        <w:rPr>
          <w:rFonts w:ascii="Times New Roman" w:hAnsi="Times New Roman" w:cs="Times New Roman"/>
        </w:rPr>
        <w:t>Reúne los dos programas ejecutables del sistema, el almacén de configuración global y de perfiles de usuario, y las estructuras de datos compartidas por todos los módulos.</w:t>
      </w:r>
    </w:p>
    <w:p w14:paraId="10C50CF9" w14:textId="77777777" w:rsidR="00B925BA" w:rsidRDefault="005A49D5">
      <w:pPr>
        <w:pStyle w:val="Ttulo2"/>
        <w:jc w:val="both"/>
      </w:pPr>
      <w:bookmarkStart w:id="3" w:name="_Toc236301467"/>
      <w:r>
        <w:rPr>
          <w:rFonts w:ascii="Times New Roman" w:hAnsi="Times New Roman" w:cs="Times New Roman"/>
          <w:b w:val="0"/>
        </w:rPr>
        <w:t>main.py   (112 líneas · python)</w:t>
      </w:r>
      <w:bookmarkEnd w:id="3"/>
    </w:p>
    <w:p w14:paraId="728F6447" w14:textId="77777777" w:rsidR="00B925BA" w:rsidRDefault="005A49D5">
      <w:pPr>
        <w:pStyle w:val="CodigoFuente"/>
      </w:pPr>
      <w:r>
        <w:t>import os</w:t>
      </w:r>
    </w:p>
    <w:p w14:paraId="0206DE00" w14:textId="77777777" w:rsidR="00B925BA" w:rsidRDefault="005A49D5">
      <w:pPr>
        <w:pStyle w:val="CodigoFuente"/>
      </w:pPr>
      <w:r>
        <w:t>import sys</w:t>
      </w:r>
    </w:p>
    <w:p w14:paraId="5C7F502F" w14:textId="77777777" w:rsidR="00B925BA" w:rsidRDefault="005A49D5">
      <w:pPr>
        <w:pStyle w:val="CodigoFuente"/>
      </w:pPr>
      <w:r>
        <w:t>import traceback</w:t>
      </w:r>
    </w:p>
    <w:p w14:paraId="1B33FF09" w14:textId="77777777" w:rsidR="00B925BA" w:rsidRDefault="005A49D5">
      <w:pPr>
        <w:pStyle w:val="CodigoFuente"/>
      </w:pPr>
      <w:r>
        <w:t>import absl.logging</w:t>
      </w:r>
    </w:p>
    <w:p w14:paraId="34CBAC3A" w14:textId="77777777" w:rsidR="00B925BA" w:rsidRDefault="005A49D5">
      <w:pPr>
        <w:pStyle w:val="CodigoFuente"/>
      </w:pPr>
      <w:r>
        <w:t>from PySide6.QtCore import Qt</w:t>
      </w:r>
    </w:p>
    <w:p w14:paraId="049AEA24" w14:textId="77777777" w:rsidR="00B925BA" w:rsidRDefault="005A49D5">
      <w:pPr>
        <w:pStyle w:val="CodigoFuente"/>
      </w:pPr>
      <w:r>
        <w:t>from PySide6.QtWidgets import (</w:t>
      </w:r>
    </w:p>
    <w:p w14:paraId="46151BFA" w14:textId="77777777" w:rsidR="00B925BA" w:rsidRDefault="005A49D5">
      <w:pPr>
        <w:pStyle w:val="CodigoFuente"/>
      </w:pPr>
      <w:r>
        <w:t xml:space="preserve">    QApplication, QWidget, QVBoxLayout, QLabel, QComboBox, QPushButton, QMessageBox</w:t>
      </w:r>
    </w:p>
    <w:p w14:paraId="32DF28CD" w14:textId="77777777" w:rsidR="00B925BA" w:rsidRDefault="005A49D5">
      <w:pPr>
        <w:pStyle w:val="CodigoFuente"/>
      </w:pPr>
      <w:r>
        <w:t>)</w:t>
      </w:r>
    </w:p>
    <w:p w14:paraId="362D184A" w14:textId="77777777" w:rsidR="00B925BA" w:rsidRDefault="005A49D5">
      <w:pPr>
        <w:pStyle w:val="CodigoFuente"/>
      </w:pPr>
      <w:r>
        <w:t xml:space="preserve"> </w:t>
      </w:r>
    </w:p>
    <w:p w14:paraId="7B09A439" w14:textId="77777777" w:rsidR="00B925BA" w:rsidRDefault="005A49D5">
      <w:pPr>
        <w:pStyle w:val="CodigoFuente"/>
      </w:pPr>
      <w:r>
        <w:t>from app.config_store import ensure_app_dirs, load_settings, list_profiles, load_profile, save_settings</w:t>
      </w:r>
    </w:p>
    <w:p w14:paraId="3BEE1AA4" w14:textId="77777777" w:rsidR="00B925BA" w:rsidRDefault="005A49D5">
      <w:pPr>
        <w:pStyle w:val="CodigoFuente"/>
      </w:pPr>
      <w:r>
        <w:t>from app.qt_helpers import MODERN_STYLE</w:t>
      </w:r>
    </w:p>
    <w:p w14:paraId="3880C9D7" w14:textId="77777777" w:rsidR="00B925BA" w:rsidRDefault="005A49D5">
      <w:pPr>
        <w:pStyle w:val="CodigoFuente"/>
      </w:pPr>
      <w:r>
        <w:t>from app.runtime_app import run_qt_runtime</w:t>
      </w:r>
    </w:p>
    <w:p w14:paraId="3FCC02CA" w14:textId="77777777" w:rsidR="00B925BA" w:rsidRDefault="005A49D5">
      <w:pPr>
        <w:pStyle w:val="CodigoFuente"/>
      </w:pPr>
      <w:r>
        <w:t>from app.voice_command_config_dialog import VoiceCommandConfigDialog</w:t>
      </w:r>
    </w:p>
    <w:p w14:paraId="1093D661" w14:textId="77777777" w:rsidR="00B925BA" w:rsidRDefault="005A49D5">
      <w:pPr>
        <w:pStyle w:val="CodigoFuente"/>
      </w:pPr>
      <w:r>
        <w:t xml:space="preserve"> </w:t>
      </w:r>
    </w:p>
    <w:p w14:paraId="1293F64C" w14:textId="77777777" w:rsidR="00B925BA" w:rsidRDefault="005A49D5">
      <w:pPr>
        <w:pStyle w:val="CodigoFuente"/>
      </w:pPr>
      <w:r>
        <w:t xml:space="preserve"> </w:t>
      </w:r>
    </w:p>
    <w:p w14:paraId="515C77C8" w14:textId="77777777" w:rsidR="00B925BA" w:rsidRDefault="005A49D5">
      <w:pPr>
        <w:pStyle w:val="CodigoFuente"/>
      </w:pPr>
      <w:r>
        <w:t>os.environ["TF_CPP_MIN_LOG_LEVEL"] = "3"</w:t>
      </w:r>
    </w:p>
    <w:p w14:paraId="636C1A02" w14:textId="77777777" w:rsidR="00B925BA" w:rsidRDefault="005A49D5">
      <w:pPr>
        <w:pStyle w:val="CodigoFuente"/>
      </w:pPr>
      <w:r>
        <w:t>absl.logging.set_verbosity(absl.logging.ERROR)</w:t>
      </w:r>
    </w:p>
    <w:p w14:paraId="452E9D36" w14:textId="77777777" w:rsidR="00B925BA" w:rsidRDefault="005A49D5">
      <w:pPr>
        <w:pStyle w:val="CodigoFuente"/>
      </w:pPr>
      <w:r>
        <w:t xml:space="preserve"> </w:t>
      </w:r>
    </w:p>
    <w:p w14:paraId="2851FC55" w14:textId="77777777" w:rsidR="00B925BA" w:rsidRDefault="005A49D5">
      <w:pPr>
        <w:pStyle w:val="CodigoFuente"/>
      </w:pPr>
      <w:r>
        <w:t xml:space="preserve"> </w:t>
      </w:r>
    </w:p>
    <w:p w14:paraId="6C4A08F1" w14:textId="77777777" w:rsidR="00B925BA" w:rsidRDefault="005A49D5">
      <w:pPr>
        <w:pStyle w:val="CodigoFuente"/>
      </w:pPr>
      <w:r>
        <w:t>class ProfileSelector(QWidget):</w:t>
      </w:r>
    </w:p>
    <w:p w14:paraId="6F45EB00" w14:textId="77777777" w:rsidR="00B925BA" w:rsidRDefault="005A49D5">
      <w:pPr>
        <w:pStyle w:val="CodigoFuente"/>
      </w:pPr>
      <w:r>
        <w:t xml:space="preserve">    def __init__(self):</w:t>
      </w:r>
    </w:p>
    <w:p w14:paraId="68555D1A" w14:textId="77777777" w:rsidR="00B925BA" w:rsidRDefault="005A49D5">
      <w:pPr>
        <w:pStyle w:val="CodigoFuente"/>
      </w:pPr>
      <w:r>
        <w:t xml:space="preserve">        super().__init__()</w:t>
      </w:r>
    </w:p>
    <w:p w14:paraId="2DE1A343" w14:textId="77777777" w:rsidR="00B925BA" w:rsidRDefault="005A49D5">
      <w:pPr>
        <w:pStyle w:val="CodigoFuente"/>
      </w:pPr>
      <w:r>
        <w:t xml:space="preserve">        ensure_app_dirs()</w:t>
      </w:r>
    </w:p>
    <w:p w14:paraId="4440FBA2" w14:textId="77777777" w:rsidR="00B925BA" w:rsidRDefault="005A49D5">
      <w:pPr>
        <w:pStyle w:val="CodigoFuente"/>
      </w:pPr>
      <w:r>
        <w:t xml:space="preserve">        self.settings = load_settings()</w:t>
      </w:r>
    </w:p>
    <w:p w14:paraId="0C025BD5" w14:textId="77777777" w:rsidR="00B925BA" w:rsidRDefault="005A49D5">
      <w:pPr>
        <w:pStyle w:val="CodigoFuente"/>
      </w:pPr>
      <w:r>
        <w:t xml:space="preserve">        self.selected_profile_data = None</w:t>
      </w:r>
    </w:p>
    <w:p w14:paraId="5189B605" w14:textId="77777777" w:rsidR="00B925BA" w:rsidRDefault="005A49D5">
      <w:pPr>
        <w:pStyle w:val="CodigoFuente"/>
      </w:pPr>
      <w:r>
        <w:t xml:space="preserve">        self.init_ui()</w:t>
      </w:r>
    </w:p>
    <w:p w14:paraId="2B18CE23" w14:textId="77777777" w:rsidR="00B925BA" w:rsidRDefault="005A49D5">
      <w:pPr>
        <w:pStyle w:val="CodigoFuente"/>
      </w:pPr>
      <w:r>
        <w:t xml:space="preserve"> </w:t>
      </w:r>
    </w:p>
    <w:p w14:paraId="71A8D2E7" w14:textId="77777777" w:rsidR="00B925BA" w:rsidRDefault="005A49D5">
      <w:pPr>
        <w:pStyle w:val="CodigoFuente"/>
      </w:pPr>
      <w:r>
        <w:t xml:space="preserve">    def init_ui(self):</w:t>
      </w:r>
    </w:p>
    <w:p w14:paraId="74AFDEFA" w14:textId="77777777" w:rsidR="00B925BA" w:rsidRDefault="005A49D5">
      <w:pPr>
        <w:pStyle w:val="CodigoFuente"/>
      </w:pPr>
      <w:r>
        <w:t xml:space="preserve">        self.setWindowTitle("GIA v2 - Inicio de Sesión")</w:t>
      </w:r>
    </w:p>
    <w:p w14:paraId="1A0A0ECA" w14:textId="77777777" w:rsidR="00B925BA" w:rsidRDefault="005A49D5">
      <w:pPr>
        <w:pStyle w:val="CodigoFuente"/>
      </w:pPr>
      <w:r>
        <w:lastRenderedPageBreak/>
        <w:t xml:space="preserve">        self.resize(420, 280)</w:t>
      </w:r>
    </w:p>
    <w:p w14:paraId="0EE61980" w14:textId="77777777" w:rsidR="00B925BA" w:rsidRDefault="005A49D5">
      <w:pPr>
        <w:pStyle w:val="CodigoFuente"/>
      </w:pPr>
      <w:r>
        <w:t xml:space="preserve">        self.setStyleSheet(MODERN_STYLE)</w:t>
      </w:r>
    </w:p>
    <w:p w14:paraId="2C6D0D3B" w14:textId="77777777" w:rsidR="00B925BA" w:rsidRDefault="005A49D5">
      <w:pPr>
        <w:pStyle w:val="CodigoFuente"/>
      </w:pPr>
      <w:r>
        <w:t xml:space="preserve"> </w:t>
      </w:r>
    </w:p>
    <w:p w14:paraId="6EA16014" w14:textId="77777777" w:rsidR="00B925BA" w:rsidRDefault="005A49D5">
      <w:pPr>
        <w:pStyle w:val="CodigoFuente"/>
      </w:pPr>
      <w:r>
        <w:t xml:space="preserve">        layout = QVBoxLayout(self)</w:t>
      </w:r>
    </w:p>
    <w:p w14:paraId="3FEFE2B1" w14:textId="77777777" w:rsidR="00B925BA" w:rsidRDefault="005A49D5">
      <w:pPr>
        <w:pStyle w:val="CodigoFuente"/>
      </w:pPr>
      <w:r>
        <w:t xml:space="preserve"> </w:t>
      </w:r>
    </w:p>
    <w:p w14:paraId="70D86ADA" w14:textId="77777777" w:rsidR="00B925BA" w:rsidRDefault="005A49D5">
      <w:pPr>
        <w:pStyle w:val="CodigoFuente"/>
      </w:pPr>
      <w:r>
        <w:t xml:space="preserve">        lbl_title = QLabel("GIA v2 - Asistente de Movilidad")</w:t>
      </w:r>
    </w:p>
    <w:p w14:paraId="39882322" w14:textId="77777777" w:rsidR="00B925BA" w:rsidRDefault="005A49D5">
      <w:pPr>
        <w:pStyle w:val="CodigoFuente"/>
      </w:pPr>
      <w:r>
        <w:t xml:space="preserve">        lbl_title.setStyleSheet("font-size: 16px; font-weight: bold; color: #3b82f6;")</w:t>
      </w:r>
    </w:p>
    <w:p w14:paraId="36B8A598" w14:textId="77777777" w:rsidR="00B925BA" w:rsidRDefault="005A49D5">
      <w:pPr>
        <w:pStyle w:val="CodigoFuente"/>
      </w:pPr>
      <w:r>
        <w:t xml:space="preserve">        lbl_title.setAlignment(Qt.AlignCenter)</w:t>
      </w:r>
    </w:p>
    <w:p w14:paraId="64B594AE" w14:textId="77777777" w:rsidR="00B925BA" w:rsidRDefault="005A49D5">
      <w:pPr>
        <w:pStyle w:val="CodigoFuente"/>
      </w:pPr>
      <w:r>
        <w:t xml:space="preserve">        layout.addWidget(lbl_title)</w:t>
      </w:r>
    </w:p>
    <w:p w14:paraId="2515B699" w14:textId="77777777" w:rsidR="00B925BA" w:rsidRDefault="005A49D5">
      <w:pPr>
        <w:pStyle w:val="CodigoFuente"/>
      </w:pPr>
      <w:r>
        <w:t xml:space="preserve"> </w:t>
      </w:r>
    </w:p>
    <w:p w14:paraId="4D0AC7D3" w14:textId="77777777" w:rsidR="00B925BA" w:rsidRDefault="005A49D5">
      <w:pPr>
        <w:pStyle w:val="CodigoFuente"/>
      </w:pPr>
      <w:r>
        <w:t xml:space="preserve">        layout.addWidget(QLabel("Selecciona tu perfil de usuario para iniciar:"))</w:t>
      </w:r>
    </w:p>
    <w:p w14:paraId="31A0C4FE" w14:textId="77777777" w:rsidR="00B925BA" w:rsidRDefault="005A49D5">
      <w:pPr>
        <w:pStyle w:val="CodigoFuente"/>
      </w:pPr>
      <w:r>
        <w:t xml:space="preserve"> </w:t>
      </w:r>
    </w:p>
    <w:p w14:paraId="7FB207DB" w14:textId="77777777" w:rsidR="00B925BA" w:rsidRDefault="005A49D5">
      <w:pPr>
        <w:pStyle w:val="CodigoFuente"/>
      </w:pPr>
      <w:r>
        <w:t xml:space="preserve">        self.cb_profiles = QComboBox()</w:t>
      </w:r>
    </w:p>
    <w:p w14:paraId="6BE4569D" w14:textId="77777777" w:rsidR="00B925BA" w:rsidRDefault="005A49D5">
      <w:pPr>
        <w:pStyle w:val="CodigoFuente"/>
      </w:pPr>
      <w:r>
        <w:t xml:space="preserve">        layout.addWidget(self.cb_profiles)</w:t>
      </w:r>
    </w:p>
    <w:p w14:paraId="31DBC131" w14:textId="77777777" w:rsidR="00B925BA" w:rsidRDefault="005A49D5">
      <w:pPr>
        <w:pStyle w:val="CodigoFuente"/>
      </w:pPr>
      <w:r>
        <w:t xml:space="preserve"> </w:t>
      </w:r>
    </w:p>
    <w:p w14:paraId="568F4DE4" w14:textId="77777777" w:rsidR="00B925BA" w:rsidRDefault="005A49D5">
      <w:pPr>
        <w:pStyle w:val="CodigoFuente"/>
      </w:pPr>
      <w:r>
        <w:t xml:space="preserve">        btn_start = QPushButton("Iniciar Asistente")</w:t>
      </w:r>
    </w:p>
    <w:p w14:paraId="52ABFC8B" w14:textId="77777777" w:rsidR="00B925BA" w:rsidRDefault="005A49D5">
      <w:pPr>
        <w:pStyle w:val="CodigoFuente"/>
      </w:pPr>
      <w:r>
        <w:t xml:space="preserve">        btn_start.setObjectName("accentButton")</w:t>
      </w:r>
    </w:p>
    <w:p w14:paraId="2B043CBC" w14:textId="77777777" w:rsidR="00B925BA" w:rsidRDefault="005A49D5">
      <w:pPr>
        <w:pStyle w:val="CodigoFuente"/>
      </w:pPr>
      <w:r>
        <w:t xml:space="preserve">        btn_start.clicked.connect(self.on_start_clicked)</w:t>
      </w:r>
    </w:p>
    <w:p w14:paraId="5C9AC2C6" w14:textId="77777777" w:rsidR="00B925BA" w:rsidRDefault="005A49D5">
      <w:pPr>
        <w:pStyle w:val="CodigoFuente"/>
      </w:pPr>
      <w:r>
        <w:t xml:space="preserve">        layout.addWidget(btn_start)</w:t>
      </w:r>
    </w:p>
    <w:p w14:paraId="382F14E6" w14:textId="77777777" w:rsidR="00B925BA" w:rsidRDefault="005A49D5">
      <w:pPr>
        <w:pStyle w:val="CodigoFuente"/>
      </w:pPr>
      <w:r>
        <w:t xml:space="preserve"> </w:t>
      </w:r>
    </w:p>
    <w:p w14:paraId="014195C6" w14:textId="77777777" w:rsidR="00B925BA" w:rsidRDefault="005A49D5">
      <w:pPr>
        <w:pStyle w:val="CodigoFuente"/>
      </w:pPr>
      <w:r>
        <w:t xml:space="preserve">        btn_voice_config = QPushButton("Configuracion de comandos de voz")</w:t>
      </w:r>
    </w:p>
    <w:p w14:paraId="4C1B74B7" w14:textId="77777777" w:rsidR="00B925BA" w:rsidRDefault="005A49D5">
      <w:pPr>
        <w:pStyle w:val="CodigoFuente"/>
      </w:pPr>
      <w:r>
        <w:t xml:space="preserve">        btn_voice_config.clicked.connect(self.open_voice_command_settings)</w:t>
      </w:r>
    </w:p>
    <w:p w14:paraId="54597BA1" w14:textId="77777777" w:rsidR="00B925BA" w:rsidRDefault="005A49D5">
      <w:pPr>
        <w:pStyle w:val="CodigoFuente"/>
      </w:pPr>
      <w:r>
        <w:t xml:space="preserve">        layout.addWidget(btn_voice_config)</w:t>
      </w:r>
    </w:p>
    <w:p w14:paraId="07E8AB0E" w14:textId="77777777" w:rsidR="00B925BA" w:rsidRDefault="005A49D5">
      <w:pPr>
        <w:pStyle w:val="CodigoFuente"/>
      </w:pPr>
      <w:r>
        <w:t xml:space="preserve"> </w:t>
      </w:r>
    </w:p>
    <w:p w14:paraId="03F6EA38" w14:textId="77777777" w:rsidR="00B925BA" w:rsidRDefault="005A49D5">
      <w:pPr>
        <w:pStyle w:val="CodigoFuente"/>
      </w:pPr>
      <w:r>
        <w:t xml:space="preserve">        btn_quit = QPushButton("Cerrar")</w:t>
      </w:r>
    </w:p>
    <w:p w14:paraId="32840750" w14:textId="77777777" w:rsidR="00B925BA" w:rsidRDefault="005A49D5">
      <w:pPr>
        <w:pStyle w:val="CodigoFuente"/>
      </w:pPr>
      <w:r>
        <w:t xml:space="preserve">        btn_quit.clicked.connect(self.close)</w:t>
      </w:r>
    </w:p>
    <w:p w14:paraId="0E195EE8" w14:textId="77777777" w:rsidR="00B925BA" w:rsidRDefault="005A49D5">
      <w:pPr>
        <w:pStyle w:val="CodigoFuente"/>
      </w:pPr>
      <w:r>
        <w:t xml:space="preserve">        layout.addWidget(btn_quit)</w:t>
      </w:r>
    </w:p>
    <w:p w14:paraId="7E5AB1C2" w14:textId="77777777" w:rsidR="00B925BA" w:rsidRDefault="005A49D5">
      <w:pPr>
        <w:pStyle w:val="CodigoFuente"/>
      </w:pPr>
      <w:r>
        <w:t xml:space="preserve"> </w:t>
      </w:r>
    </w:p>
    <w:p w14:paraId="78626A9E" w14:textId="77777777" w:rsidR="00B925BA" w:rsidRDefault="005A49D5">
      <w:pPr>
        <w:pStyle w:val="CodigoFuente"/>
      </w:pPr>
      <w:r>
        <w:t xml:space="preserve">        self.refresh_profiles()</w:t>
      </w:r>
    </w:p>
    <w:p w14:paraId="72A11513" w14:textId="77777777" w:rsidR="00B925BA" w:rsidRDefault="005A49D5">
      <w:pPr>
        <w:pStyle w:val="CodigoFuente"/>
      </w:pPr>
      <w:r>
        <w:t xml:space="preserve"> </w:t>
      </w:r>
    </w:p>
    <w:p w14:paraId="28B2667A" w14:textId="77777777" w:rsidR="00B925BA" w:rsidRDefault="005A49D5">
      <w:pPr>
        <w:pStyle w:val="CodigoFuente"/>
      </w:pPr>
      <w:r>
        <w:t xml:space="preserve">    def refresh_profiles(self):</w:t>
      </w:r>
    </w:p>
    <w:p w14:paraId="5F121170" w14:textId="77777777" w:rsidR="00B925BA" w:rsidRDefault="005A49D5">
      <w:pPr>
        <w:pStyle w:val="CodigoFuente"/>
      </w:pPr>
      <w:r>
        <w:t xml:space="preserve">        self.cb_profiles.clear()</w:t>
      </w:r>
    </w:p>
    <w:p w14:paraId="5333DB97" w14:textId="77777777" w:rsidR="00B925BA" w:rsidRDefault="005A49D5">
      <w:pPr>
        <w:pStyle w:val="CodigoFuente"/>
      </w:pPr>
      <w:r>
        <w:t xml:space="preserve">        profiles = list_profiles()</w:t>
      </w:r>
    </w:p>
    <w:p w14:paraId="077C0AE6" w14:textId="77777777" w:rsidR="00B925BA" w:rsidRDefault="005A49D5">
      <w:pPr>
        <w:pStyle w:val="CodigoFuente"/>
      </w:pPr>
      <w:r>
        <w:t xml:space="preserve">        self.cb_profiles.addItems(profiles)</w:t>
      </w:r>
    </w:p>
    <w:p w14:paraId="3CBAC144" w14:textId="77777777" w:rsidR="00B925BA" w:rsidRDefault="005A49D5">
      <w:pPr>
        <w:pStyle w:val="CodigoFuente"/>
      </w:pPr>
      <w:r>
        <w:t xml:space="preserve"> </w:t>
      </w:r>
    </w:p>
    <w:p w14:paraId="639531E1" w14:textId="77777777" w:rsidR="00B925BA" w:rsidRDefault="005A49D5">
      <w:pPr>
        <w:pStyle w:val="CodigoFuente"/>
      </w:pPr>
      <w:r>
        <w:t xml:space="preserve">    def on_start_clicked(self):</w:t>
      </w:r>
    </w:p>
    <w:p w14:paraId="6DA77F52" w14:textId="77777777" w:rsidR="00B925BA" w:rsidRDefault="005A49D5">
      <w:pPr>
        <w:pStyle w:val="CodigoFuente"/>
      </w:pPr>
      <w:r>
        <w:t xml:space="preserve">        name = self.cb_profiles.currentText()</w:t>
      </w:r>
    </w:p>
    <w:p w14:paraId="4DCC4CEC" w14:textId="77777777" w:rsidR="00B925BA" w:rsidRDefault="005A49D5">
      <w:pPr>
        <w:pStyle w:val="CodigoFuente"/>
      </w:pPr>
      <w:r>
        <w:t xml:space="preserve">        if not name:</w:t>
      </w:r>
    </w:p>
    <w:p w14:paraId="31AFD55F" w14:textId="77777777" w:rsidR="00B925BA" w:rsidRDefault="005A49D5">
      <w:pPr>
        <w:pStyle w:val="CodigoFuente"/>
      </w:pPr>
      <w:r>
        <w:t xml:space="preserve">            QMessageBox.warning(self, "Error", "No hay perfiles creados. Ejecuta 'main_trainer.py' para crear y calibrar un perfil.")</w:t>
      </w:r>
    </w:p>
    <w:p w14:paraId="41997CF8" w14:textId="77777777" w:rsidR="00B925BA" w:rsidRDefault="005A49D5">
      <w:pPr>
        <w:pStyle w:val="CodigoFuente"/>
      </w:pPr>
      <w:r>
        <w:t xml:space="preserve">            return</w:t>
      </w:r>
    </w:p>
    <w:p w14:paraId="385C1FAB" w14:textId="77777777" w:rsidR="00B925BA" w:rsidRDefault="005A49D5">
      <w:pPr>
        <w:pStyle w:val="CodigoFuente"/>
      </w:pPr>
      <w:r>
        <w:t xml:space="preserve"> </w:t>
      </w:r>
    </w:p>
    <w:p w14:paraId="4137BA56" w14:textId="77777777" w:rsidR="00B925BA" w:rsidRDefault="005A49D5">
      <w:pPr>
        <w:pStyle w:val="CodigoFuente"/>
      </w:pPr>
      <w:r>
        <w:t xml:space="preserve">        profile = load_profile(name)</w:t>
      </w:r>
    </w:p>
    <w:p w14:paraId="11F45F92" w14:textId="77777777" w:rsidR="00B925BA" w:rsidRDefault="005A49D5">
      <w:pPr>
        <w:pStyle w:val="CodigoFuente"/>
      </w:pPr>
      <w:r>
        <w:t xml:space="preserve">        calibration = profile.get("calibration", {})</w:t>
      </w:r>
    </w:p>
    <w:p w14:paraId="67030DD9" w14:textId="77777777" w:rsidR="00B925BA" w:rsidRDefault="005A49D5">
      <w:pPr>
        <w:pStyle w:val="CodigoFuente"/>
      </w:pPr>
      <w:r>
        <w:t xml:space="preserve"> </w:t>
      </w:r>
    </w:p>
    <w:p w14:paraId="7B37254E" w14:textId="77777777" w:rsidR="00B925BA" w:rsidRDefault="005A49D5">
      <w:pPr>
        <w:pStyle w:val="CodigoFuente"/>
      </w:pPr>
      <w:r>
        <w:t xml:space="preserve">        if not calibration.get("completed", False):</w:t>
      </w:r>
    </w:p>
    <w:p w14:paraId="0D9F1B9F" w14:textId="77777777" w:rsidR="00B925BA" w:rsidRDefault="005A49D5">
      <w:pPr>
        <w:pStyle w:val="CodigoFuente"/>
      </w:pPr>
      <w:r>
        <w:t xml:space="preserve">            QMessageBox.warning(</w:t>
      </w:r>
    </w:p>
    <w:p w14:paraId="2BF36706" w14:textId="77777777" w:rsidR="00B925BA" w:rsidRDefault="005A49D5">
      <w:pPr>
        <w:pStyle w:val="CodigoFuente"/>
      </w:pPr>
      <w:r>
        <w:t xml:space="preserve">                self, "Perfil no calibrado",</w:t>
      </w:r>
    </w:p>
    <w:p w14:paraId="33C416DD" w14:textId="77777777" w:rsidR="00B925BA" w:rsidRDefault="005A49D5">
      <w:pPr>
        <w:pStyle w:val="CodigoFuente"/>
      </w:pPr>
      <w:r>
        <w:t xml:space="preserve">                f"El perfil '{name}' no tiene calibración completa ni modelo entrenado.\n\n"</w:t>
      </w:r>
    </w:p>
    <w:p w14:paraId="04ADF348" w14:textId="77777777" w:rsidR="00B925BA" w:rsidRDefault="005A49D5">
      <w:pPr>
        <w:pStyle w:val="CodigoFuente"/>
      </w:pPr>
      <w:r>
        <w:t xml:space="preserve">                "Por favor, ejecuta 'main_trainer.py' primero para calibrar tus gestos."</w:t>
      </w:r>
    </w:p>
    <w:p w14:paraId="205AC037" w14:textId="77777777" w:rsidR="00B925BA" w:rsidRDefault="005A49D5">
      <w:pPr>
        <w:pStyle w:val="CodigoFuente"/>
      </w:pPr>
      <w:r>
        <w:t xml:space="preserve">            )</w:t>
      </w:r>
    </w:p>
    <w:p w14:paraId="548CB427" w14:textId="77777777" w:rsidR="00B925BA" w:rsidRDefault="005A49D5">
      <w:pPr>
        <w:pStyle w:val="CodigoFuente"/>
      </w:pPr>
      <w:r>
        <w:t xml:space="preserve">            return</w:t>
      </w:r>
    </w:p>
    <w:p w14:paraId="34E82285" w14:textId="77777777" w:rsidR="00B925BA" w:rsidRDefault="005A49D5">
      <w:pPr>
        <w:pStyle w:val="CodigoFuente"/>
      </w:pPr>
      <w:r>
        <w:t xml:space="preserve"> </w:t>
      </w:r>
    </w:p>
    <w:p w14:paraId="488126CD" w14:textId="77777777" w:rsidR="00B925BA" w:rsidRDefault="005A49D5">
      <w:pPr>
        <w:pStyle w:val="CodigoFuente"/>
      </w:pPr>
      <w:r>
        <w:t xml:space="preserve">        self.selected_profile_data = profile</w:t>
      </w:r>
    </w:p>
    <w:p w14:paraId="1DBA6230" w14:textId="77777777" w:rsidR="00B925BA" w:rsidRDefault="005A49D5">
      <w:pPr>
        <w:pStyle w:val="CodigoFuente"/>
      </w:pPr>
      <w:r>
        <w:t xml:space="preserve">        self.close()</w:t>
      </w:r>
    </w:p>
    <w:p w14:paraId="12558B81" w14:textId="77777777" w:rsidR="00B925BA" w:rsidRDefault="005A49D5">
      <w:pPr>
        <w:pStyle w:val="CodigoFuente"/>
      </w:pPr>
      <w:r>
        <w:t xml:space="preserve"> </w:t>
      </w:r>
    </w:p>
    <w:p w14:paraId="76D592F3" w14:textId="77777777" w:rsidR="00B925BA" w:rsidRDefault="005A49D5">
      <w:pPr>
        <w:pStyle w:val="CodigoFuente"/>
      </w:pPr>
      <w:r>
        <w:t xml:space="preserve">    def open_voice_command_settings(self):</w:t>
      </w:r>
    </w:p>
    <w:p w14:paraId="7A73723B" w14:textId="77777777" w:rsidR="00B925BA" w:rsidRDefault="005A49D5">
      <w:pPr>
        <w:pStyle w:val="CodigoFuente"/>
      </w:pPr>
      <w:r>
        <w:t xml:space="preserve">        dialog = VoiceCommandConfigDialog(self.settings, self)</w:t>
      </w:r>
    </w:p>
    <w:p w14:paraId="39F22850" w14:textId="77777777" w:rsidR="00B925BA" w:rsidRDefault="005A49D5">
      <w:pPr>
        <w:pStyle w:val="CodigoFuente"/>
      </w:pPr>
      <w:r>
        <w:t xml:space="preserve">        if dialog.exec():</w:t>
      </w:r>
    </w:p>
    <w:p w14:paraId="1A0147AD" w14:textId="77777777" w:rsidR="00B925BA" w:rsidRDefault="005A49D5">
      <w:pPr>
        <w:pStyle w:val="CodigoFuente"/>
      </w:pPr>
      <w:r>
        <w:t xml:space="preserve">            self.settings = dialog.get_updated_settings()</w:t>
      </w:r>
    </w:p>
    <w:p w14:paraId="3E277DAE" w14:textId="77777777" w:rsidR="00B925BA" w:rsidRDefault="005A49D5">
      <w:pPr>
        <w:pStyle w:val="CodigoFuente"/>
      </w:pPr>
      <w:r>
        <w:t xml:space="preserve">            save_settings(self.settings)</w:t>
      </w:r>
    </w:p>
    <w:p w14:paraId="0C0D6125" w14:textId="77777777" w:rsidR="00B925BA" w:rsidRDefault="005A49D5">
      <w:pPr>
        <w:pStyle w:val="CodigoFuente"/>
      </w:pPr>
      <w:r>
        <w:t xml:space="preserve">            QMessageBox.information(self, "Configuracion guardada", "Los comandos globales de voz se actualizaron.")</w:t>
      </w:r>
    </w:p>
    <w:p w14:paraId="78546F40" w14:textId="77777777" w:rsidR="00B925BA" w:rsidRDefault="005A49D5">
      <w:pPr>
        <w:pStyle w:val="CodigoFuente"/>
      </w:pPr>
      <w:r>
        <w:t xml:space="preserve"> </w:t>
      </w:r>
    </w:p>
    <w:p w14:paraId="5A3CEDE6" w14:textId="77777777" w:rsidR="00B925BA" w:rsidRDefault="005A49D5">
      <w:pPr>
        <w:pStyle w:val="CodigoFuente"/>
      </w:pPr>
      <w:r>
        <w:t xml:space="preserve"> </w:t>
      </w:r>
    </w:p>
    <w:p w14:paraId="6E7F6FF0" w14:textId="77777777" w:rsidR="00B925BA" w:rsidRDefault="005A49D5">
      <w:pPr>
        <w:pStyle w:val="CodigoFuente"/>
      </w:pPr>
      <w:r>
        <w:t>def main():</w:t>
      </w:r>
    </w:p>
    <w:p w14:paraId="29F62CCB" w14:textId="77777777" w:rsidR="00B925BA" w:rsidRDefault="005A49D5">
      <w:pPr>
        <w:pStyle w:val="CodigoFuente"/>
      </w:pPr>
      <w:r>
        <w:t xml:space="preserve">    app = QApplication(sys.argv)</w:t>
      </w:r>
    </w:p>
    <w:p w14:paraId="64214315" w14:textId="77777777" w:rsidR="00B925BA" w:rsidRDefault="005A49D5">
      <w:pPr>
        <w:pStyle w:val="CodigoFuente"/>
      </w:pPr>
      <w:r>
        <w:t xml:space="preserve"> </w:t>
      </w:r>
    </w:p>
    <w:p w14:paraId="6B176693" w14:textId="77777777" w:rsidR="00B925BA" w:rsidRDefault="005A49D5">
      <w:pPr>
        <w:pStyle w:val="CodigoFuente"/>
      </w:pPr>
      <w:r>
        <w:t xml:space="preserve">    selector = ProfileSelector()</w:t>
      </w:r>
    </w:p>
    <w:p w14:paraId="7BC70F75" w14:textId="77777777" w:rsidR="00B925BA" w:rsidRDefault="005A49D5">
      <w:pPr>
        <w:pStyle w:val="CodigoFuente"/>
      </w:pPr>
      <w:r>
        <w:lastRenderedPageBreak/>
        <w:t xml:space="preserve">    selector.show()</w:t>
      </w:r>
    </w:p>
    <w:p w14:paraId="1EA8F7AA" w14:textId="77777777" w:rsidR="00B925BA" w:rsidRDefault="005A49D5">
      <w:pPr>
        <w:pStyle w:val="CodigoFuente"/>
      </w:pPr>
      <w:r>
        <w:t xml:space="preserve">    app.exec()</w:t>
      </w:r>
    </w:p>
    <w:p w14:paraId="5331E77C" w14:textId="77777777" w:rsidR="00B925BA" w:rsidRDefault="005A49D5">
      <w:pPr>
        <w:pStyle w:val="CodigoFuente"/>
      </w:pPr>
      <w:r>
        <w:t xml:space="preserve"> </w:t>
      </w:r>
    </w:p>
    <w:p w14:paraId="3C8A58C3" w14:textId="77777777" w:rsidR="00B925BA" w:rsidRDefault="005A49D5">
      <w:pPr>
        <w:pStyle w:val="CodigoFuente"/>
      </w:pPr>
      <w:r>
        <w:t xml:space="preserve">    if selector.selected_profile_data is not None:</w:t>
      </w:r>
    </w:p>
    <w:p w14:paraId="227C0D14" w14:textId="77777777" w:rsidR="00B925BA" w:rsidRDefault="005A49D5">
      <w:pPr>
        <w:pStyle w:val="CodigoFuente"/>
      </w:pPr>
      <w:r>
        <w:t xml:space="preserve">        # Lanzar el runtime asistivo principal con el perfil cargado</w:t>
      </w:r>
    </w:p>
    <w:p w14:paraId="0C0E82BF" w14:textId="77777777" w:rsidR="00B925BA" w:rsidRDefault="005A49D5">
      <w:pPr>
        <w:pStyle w:val="CodigoFuente"/>
      </w:pPr>
      <w:r>
        <w:t xml:space="preserve">        run_qt_runtime(selector.selected_profile_data, selector.settings)</w:t>
      </w:r>
    </w:p>
    <w:p w14:paraId="23BAA1FF" w14:textId="77777777" w:rsidR="00B925BA" w:rsidRDefault="005A49D5">
      <w:pPr>
        <w:pStyle w:val="CodigoFuente"/>
      </w:pPr>
      <w:r>
        <w:t xml:space="preserve"> </w:t>
      </w:r>
    </w:p>
    <w:p w14:paraId="49E5677D" w14:textId="77777777" w:rsidR="00B925BA" w:rsidRDefault="005A49D5">
      <w:pPr>
        <w:pStyle w:val="CodigoFuente"/>
      </w:pPr>
      <w:r>
        <w:t xml:space="preserve"> </w:t>
      </w:r>
    </w:p>
    <w:p w14:paraId="00BFF491" w14:textId="77777777" w:rsidR="00B925BA" w:rsidRDefault="005A49D5">
      <w:pPr>
        <w:pStyle w:val="CodigoFuente"/>
      </w:pPr>
      <w:r>
        <w:t>if __name__ == "__main__":</w:t>
      </w:r>
    </w:p>
    <w:p w14:paraId="5F15FD18" w14:textId="77777777" w:rsidR="00B925BA" w:rsidRDefault="005A49D5">
      <w:pPr>
        <w:pStyle w:val="CodigoFuente"/>
      </w:pPr>
      <w:r>
        <w:t xml:space="preserve">    try:</w:t>
      </w:r>
    </w:p>
    <w:p w14:paraId="699B782E" w14:textId="77777777" w:rsidR="00B925BA" w:rsidRDefault="005A49D5">
      <w:pPr>
        <w:pStyle w:val="CodigoFuente"/>
      </w:pPr>
      <w:r>
        <w:t xml:space="preserve">        main()</w:t>
      </w:r>
    </w:p>
    <w:p w14:paraId="0C5E68B0" w14:textId="77777777" w:rsidR="00B925BA" w:rsidRDefault="005A49D5">
      <w:pPr>
        <w:pStyle w:val="CodigoFuente"/>
      </w:pPr>
      <w:r>
        <w:t xml:space="preserve">    except Exception as exc:</w:t>
      </w:r>
    </w:p>
    <w:p w14:paraId="1CE2D19A" w14:textId="77777777" w:rsidR="00B925BA" w:rsidRDefault="005A49D5">
      <w:pPr>
        <w:pStyle w:val="CodigoFuente"/>
      </w:pPr>
      <w:r>
        <w:t xml:space="preserve">        print(f"MAIN: Error no capturado en main: {exc}")</w:t>
      </w:r>
    </w:p>
    <w:p w14:paraId="448FB41F" w14:textId="77777777" w:rsidR="00B925BA" w:rsidRDefault="005A49D5">
      <w:pPr>
        <w:pStyle w:val="CodigoFuente"/>
      </w:pPr>
      <w:r>
        <w:t xml:space="preserve">        traceback.print_exc()</w:t>
      </w:r>
    </w:p>
    <w:p w14:paraId="57FDE56C" w14:textId="77777777" w:rsidR="00B925BA" w:rsidRDefault="005A49D5">
      <w:pPr>
        <w:pStyle w:val="CodigoFuente"/>
      </w:pPr>
      <w:r>
        <w:t xml:space="preserve">    finally:</w:t>
      </w:r>
    </w:p>
    <w:p w14:paraId="42574A1C" w14:textId="77777777" w:rsidR="00B925BA" w:rsidRDefault="005A49D5">
      <w:pPr>
        <w:pStyle w:val="CodigoFuente"/>
      </w:pPr>
      <w:r>
        <w:t xml:space="preserve">        print("MAIN: Programa terminado.")</w:t>
      </w:r>
    </w:p>
    <w:p w14:paraId="29C2E0E6" w14:textId="77777777" w:rsidR="00B925BA" w:rsidRDefault="00B925BA"/>
    <w:p w14:paraId="343AB165" w14:textId="77777777" w:rsidR="00B925BA" w:rsidRDefault="005A49D5">
      <w:pPr>
        <w:pStyle w:val="Ttulo2"/>
        <w:jc w:val="both"/>
      </w:pPr>
      <w:bookmarkStart w:id="4" w:name="_Toc236301468"/>
      <w:r>
        <w:rPr>
          <w:rFonts w:ascii="Times New Roman" w:hAnsi="Times New Roman" w:cs="Times New Roman"/>
          <w:b w:val="0"/>
        </w:rPr>
        <w:t>main_trainer.py   (5 líneas · python)</w:t>
      </w:r>
      <w:bookmarkEnd w:id="4"/>
    </w:p>
    <w:p w14:paraId="4AB4415D" w14:textId="77777777" w:rsidR="00B925BA" w:rsidRDefault="005A49D5">
      <w:pPr>
        <w:pStyle w:val="CodigoFuente"/>
      </w:pPr>
      <w:r>
        <w:t>import sys</w:t>
      </w:r>
    </w:p>
    <w:p w14:paraId="003C662E" w14:textId="77777777" w:rsidR="00B925BA" w:rsidRDefault="005A49D5">
      <w:pPr>
        <w:pStyle w:val="CodigoFuente"/>
      </w:pPr>
      <w:r>
        <w:t>from app.trainer_app import main</w:t>
      </w:r>
    </w:p>
    <w:p w14:paraId="28289A93" w14:textId="77777777" w:rsidR="00B925BA" w:rsidRDefault="005A49D5">
      <w:pPr>
        <w:pStyle w:val="CodigoFuente"/>
      </w:pPr>
      <w:r>
        <w:t xml:space="preserve"> </w:t>
      </w:r>
    </w:p>
    <w:p w14:paraId="38BEC528" w14:textId="77777777" w:rsidR="00B925BA" w:rsidRDefault="005A49D5">
      <w:pPr>
        <w:pStyle w:val="CodigoFuente"/>
      </w:pPr>
      <w:r>
        <w:t>if __name__ == "__main__":</w:t>
      </w:r>
    </w:p>
    <w:p w14:paraId="099E69E6" w14:textId="77777777" w:rsidR="00B925BA" w:rsidRDefault="005A49D5">
      <w:pPr>
        <w:pStyle w:val="CodigoFuente"/>
      </w:pPr>
      <w:r>
        <w:t xml:space="preserve">    main()</w:t>
      </w:r>
    </w:p>
    <w:p w14:paraId="1D515248" w14:textId="77777777" w:rsidR="00B925BA" w:rsidRDefault="00B925BA"/>
    <w:p w14:paraId="53CE50B3" w14:textId="77777777" w:rsidR="00B925BA" w:rsidRDefault="005A49D5">
      <w:pPr>
        <w:pStyle w:val="Ttulo2"/>
        <w:jc w:val="both"/>
      </w:pPr>
      <w:bookmarkStart w:id="5" w:name="_Toc236301469"/>
      <w:r>
        <w:rPr>
          <w:rFonts w:ascii="Times New Roman" w:hAnsi="Times New Roman" w:cs="Times New Roman"/>
          <w:b w:val="0"/>
        </w:rPr>
        <w:t>app/config_store.py   (272 líneas · python)</w:t>
      </w:r>
      <w:bookmarkEnd w:id="5"/>
    </w:p>
    <w:p w14:paraId="2CFAB3E0" w14:textId="77777777" w:rsidR="00B925BA" w:rsidRDefault="005A49D5">
      <w:pPr>
        <w:pStyle w:val="CodigoFuente"/>
      </w:pPr>
      <w:r>
        <w:t>from __future__ import annotations</w:t>
      </w:r>
    </w:p>
    <w:p w14:paraId="28D371D7" w14:textId="77777777" w:rsidR="00B925BA" w:rsidRDefault="005A49D5">
      <w:pPr>
        <w:pStyle w:val="CodigoFuente"/>
      </w:pPr>
      <w:r>
        <w:t xml:space="preserve"> </w:t>
      </w:r>
    </w:p>
    <w:p w14:paraId="52C31A4C" w14:textId="77777777" w:rsidR="00B925BA" w:rsidRDefault="005A49D5">
      <w:pPr>
        <w:pStyle w:val="CodigoFuente"/>
      </w:pPr>
      <w:r>
        <w:t>import json</w:t>
      </w:r>
    </w:p>
    <w:p w14:paraId="21D4C39B" w14:textId="77777777" w:rsidR="00B925BA" w:rsidRDefault="005A49D5">
      <w:pPr>
        <w:pStyle w:val="CodigoFuente"/>
      </w:pPr>
      <w:r>
        <w:t>from copy import deepcopy</w:t>
      </w:r>
    </w:p>
    <w:p w14:paraId="7A60DDA8" w14:textId="77777777" w:rsidR="00B925BA" w:rsidRDefault="005A49D5">
      <w:pPr>
        <w:pStyle w:val="CodigoFuente"/>
      </w:pPr>
      <w:r>
        <w:t>from datetime import datetime</w:t>
      </w:r>
    </w:p>
    <w:p w14:paraId="712479C1" w14:textId="77777777" w:rsidR="00B925BA" w:rsidRDefault="005A49D5">
      <w:pPr>
        <w:pStyle w:val="CodigoFuente"/>
      </w:pPr>
      <w:r>
        <w:t>from pathlib import Path</w:t>
      </w:r>
    </w:p>
    <w:p w14:paraId="1F5FC78B" w14:textId="77777777" w:rsidR="00B925BA" w:rsidRDefault="005A49D5">
      <w:pPr>
        <w:pStyle w:val="CodigoFuente"/>
      </w:pPr>
      <w:r>
        <w:t xml:space="preserve"> </w:t>
      </w:r>
    </w:p>
    <w:p w14:paraId="3876DEA9" w14:textId="77777777" w:rsidR="00B925BA" w:rsidRDefault="005A49D5">
      <w:pPr>
        <w:pStyle w:val="CodigoFuente"/>
      </w:pPr>
      <w:r>
        <w:t>from .voice_router import normalize_voice_settings</w:t>
      </w:r>
    </w:p>
    <w:p w14:paraId="4348D7F4" w14:textId="77777777" w:rsidR="00B925BA" w:rsidRDefault="005A49D5">
      <w:pPr>
        <w:pStyle w:val="CodigoFuente"/>
      </w:pPr>
      <w:r>
        <w:t xml:space="preserve"> </w:t>
      </w:r>
    </w:p>
    <w:p w14:paraId="5C918E52" w14:textId="77777777" w:rsidR="00B925BA" w:rsidRDefault="005A49D5">
      <w:pPr>
        <w:pStyle w:val="CodigoFuente"/>
      </w:pPr>
      <w:r>
        <w:t xml:space="preserve"> </w:t>
      </w:r>
    </w:p>
    <w:p w14:paraId="570DC218" w14:textId="77777777" w:rsidR="00B925BA" w:rsidRDefault="005A49D5">
      <w:pPr>
        <w:pStyle w:val="CodigoFuente"/>
      </w:pPr>
      <w:r>
        <w:t>BASE_DIR = Path(__file__).resolve().parent.parent</w:t>
      </w:r>
    </w:p>
    <w:p w14:paraId="45DBF88C" w14:textId="77777777" w:rsidR="00B925BA" w:rsidRDefault="005A49D5">
      <w:pPr>
        <w:pStyle w:val="CodigoFuente"/>
      </w:pPr>
      <w:r>
        <w:t>CONFIG_DIR = BASE_DIR / "config"</w:t>
      </w:r>
    </w:p>
    <w:p w14:paraId="22DAE6EE" w14:textId="77777777" w:rsidR="00B925BA" w:rsidRDefault="005A49D5">
      <w:pPr>
        <w:pStyle w:val="CodigoFuente"/>
      </w:pPr>
      <w:r>
        <w:t>PROFILE_DIR = CONFIG_DIR / "user_profiles"</w:t>
      </w:r>
    </w:p>
    <w:p w14:paraId="42DA0AA8" w14:textId="77777777" w:rsidR="00B925BA" w:rsidRDefault="005A49D5">
      <w:pPr>
        <w:pStyle w:val="CodigoFuente"/>
      </w:pPr>
      <w:r>
        <w:t>DATA_DIR = BASE_DIR / "data"</w:t>
      </w:r>
    </w:p>
    <w:p w14:paraId="41D7B2D6" w14:textId="77777777" w:rsidR="00B925BA" w:rsidRDefault="005A49D5">
      <w:pPr>
        <w:pStyle w:val="CodigoFuente"/>
      </w:pPr>
      <w:r>
        <w:t>CALIBRATION_DIR = DATA_DIR / "calibration"</w:t>
      </w:r>
    </w:p>
    <w:p w14:paraId="0AF4937D" w14:textId="77777777" w:rsidR="00B925BA" w:rsidRDefault="005A49D5">
      <w:pPr>
        <w:pStyle w:val="CodigoFuente"/>
      </w:pPr>
      <w:r>
        <w:t>LOG_DIR = DATA_DIR / "logs"</w:t>
      </w:r>
    </w:p>
    <w:p w14:paraId="63CACA6C" w14:textId="77777777" w:rsidR="00B925BA" w:rsidRDefault="005A49D5">
      <w:pPr>
        <w:pStyle w:val="CodigoFuente"/>
      </w:pPr>
      <w:r>
        <w:t>MODEL_DIR = DATA_DIR / "models"</w:t>
      </w:r>
    </w:p>
    <w:p w14:paraId="75C46AEC" w14:textId="77777777" w:rsidR="00B925BA" w:rsidRDefault="005A49D5">
      <w:pPr>
        <w:pStyle w:val="CodigoFuente"/>
      </w:pPr>
      <w:r>
        <w:t xml:space="preserve"> </w:t>
      </w:r>
    </w:p>
    <w:p w14:paraId="0B46C9D6" w14:textId="77777777" w:rsidR="00B925BA" w:rsidRDefault="005A49D5">
      <w:pPr>
        <w:pStyle w:val="CodigoFuente"/>
      </w:pPr>
      <w:r>
        <w:t>SETTINGS_PATH = CONFIG_DIR / "settings.json"</w:t>
      </w:r>
    </w:p>
    <w:p w14:paraId="35B9D203" w14:textId="77777777" w:rsidR="00B925BA" w:rsidRDefault="005A49D5">
      <w:pPr>
        <w:pStyle w:val="CodigoFuente"/>
      </w:pPr>
      <w:r>
        <w:t>FACE_LANDMARKER_MODEL_PATH = MODEL_DIR / "face_landmarker.task"</w:t>
      </w:r>
    </w:p>
    <w:p w14:paraId="34BA8A91" w14:textId="77777777" w:rsidR="00B925BA" w:rsidRDefault="005A49D5">
      <w:pPr>
        <w:pStyle w:val="CodigoFuente"/>
      </w:pPr>
      <w:r>
        <w:t xml:space="preserve"> </w:t>
      </w:r>
    </w:p>
    <w:p w14:paraId="7362AF78" w14:textId="77777777" w:rsidR="00B925BA" w:rsidRDefault="005A49D5">
      <w:pPr>
        <w:pStyle w:val="CodigoFuente"/>
      </w:pPr>
      <w:r>
        <w:t xml:space="preserve"> </w:t>
      </w:r>
    </w:p>
    <w:p w14:paraId="2BF283C8" w14:textId="77777777" w:rsidR="00B925BA" w:rsidRDefault="005A49D5">
      <w:pPr>
        <w:pStyle w:val="CodigoFuente"/>
      </w:pPr>
      <w:r>
        <w:t>DEFAULT_SETTINGS = {</w:t>
      </w:r>
    </w:p>
    <w:p w14:paraId="11B66CCC" w14:textId="77777777" w:rsidR="00B925BA" w:rsidRDefault="005A49D5">
      <w:pPr>
        <w:pStyle w:val="CodigoFuente"/>
      </w:pPr>
      <w:r>
        <w:t xml:space="preserve">    "camera_index": 0,</w:t>
      </w:r>
    </w:p>
    <w:p w14:paraId="1E78791F" w14:textId="77777777" w:rsidR="00B925BA" w:rsidRDefault="005A49D5">
      <w:pPr>
        <w:pStyle w:val="CodigoFuente"/>
      </w:pPr>
      <w:r>
        <w:t xml:space="preserve">    "camera_resolution": "1280x720",</w:t>
      </w:r>
    </w:p>
    <w:p w14:paraId="0ECB57C8" w14:textId="77777777" w:rsidR="00B925BA" w:rsidRDefault="005A49D5">
      <w:pPr>
        <w:pStyle w:val="CodigoFuente"/>
      </w:pPr>
      <w:r>
        <w:t xml:space="preserve">    "fps": 15,</w:t>
      </w:r>
    </w:p>
    <w:p w14:paraId="29F34C01" w14:textId="77777777" w:rsidR="00B925BA" w:rsidRDefault="005A49D5">
      <w:pPr>
        <w:pStyle w:val="CodigoFuente"/>
      </w:pPr>
      <w:r>
        <w:t xml:space="preserve">    "cursor_sensitivity": 1.35,</w:t>
      </w:r>
    </w:p>
    <w:p w14:paraId="75B78C9D" w14:textId="77777777" w:rsidR="00B925BA" w:rsidRDefault="005A49D5">
      <w:pPr>
        <w:pStyle w:val="CodigoFuente"/>
      </w:pPr>
      <w:r>
        <w:t xml:space="preserve">    "dead_zone_px": 8,</w:t>
      </w:r>
    </w:p>
    <w:p w14:paraId="1D9A6377" w14:textId="77777777" w:rsidR="00B925BA" w:rsidRDefault="005A49D5">
      <w:pPr>
        <w:pStyle w:val="CodigoFuente"/>
      </w:pPr>
      <w:r>
        <w:t xml:space="preserve">    "smoothing_factor": 0.62,</w:t>
      </w:r>
    </w:p>
    <w:p w14:paraId="46E68C98" w14:textId="77777777" w:rsidR="00B925BA" w:rsidRDefault="005A49D5">
      <w:pPr>
        <w:pStyle w:val="CodigoFuente"/>
      </w:pPr>
      <w:r>
        <w:t xml:space="preserve">    "max_cursor_speed_px": 36,</w:t>
      </w:r>
    </w:p>
    <w:p w14:paraId="15AC7E2F" w14:textId="77777777" w:rsidR="00B925BA" w:rsidRDefault="005A49D5">
      <w:pPr>
        <w:pStyle w:val="CodigoFuente"/>
      </w:pPr>
      <w:r>
        <w:t xml:space="preserve">    "face_stability_threshold": 0.035,</w:t>
      </w:r>
    </w:p>
    <w:p w14:paraId="1571982F" w14:textId="77777777" w:rsidR="00B925BA" w:rsidRDefault="005A49D5">
      <w:pPr>
        <w:pStyle w:val="CodigoFuente"/>
      </w:pPr>
      <w:r>
        <w:t xml:space="preserve">    "voice_enabled": True,</w:t>
      </w:r>
    </w:p>
    <w:p w14:paraId="41E80503" w14:textId="77777777" w:rsidR="00B925BA" w:rsidRDefault="005A49D5">
      <w:pPr>
        <w:pStyle w:val="CodigoFuente"/>
      </w:pPr>
      <w:r>
        <w:t xml:space="preserve">    "tts_enabled": False,</w:t>
      </w:r>
    </w:p>
    <w:p w14:paraId="7D1517EE" w14:textId="77777777" w:rsidR="00B925BA" w:rsidRDefault="005A49D5">
      <w:pPr>
        <w:pStyle w:val="CodigoFuente"/>
      </w:pPr>
      <w:r>
        <w:t xml:space="preserve">    "audio_input_device": None,</w:t>
      </w:r>
    </w:p>
    <w:p w14:paraId="2D440F7B" w14:textId="77777777" w:rsidR="00B925BA" w:rsidRDefault="005A49D5">
      <w:pPr>
        <w:pStyle w:val="CodigoFuente"/>
      </w:pPr>
      <w:r>
        <w:t xml:space="preserve">    "voice_sample_rate": 16000,</w:t>
      </w:r>
    </w:p>
    <w:p w14:paraId="2712ABA4" w14:textId="77777777" w:rsidR="00B925BA" w:rsidRDefault="005A49D5">
      <w:pPr>
        <w:pStyle w:val="CodigoFuente"/>
      </w:pPr>
      <w:r>
        <w:t xml:space="preserve">    "voice_record_seconds": 3.0,</w:t>
      </w:r>
    </w:p>
    <w:p w14:paraId="124F70C6" w14:textId="77777777" w:rsidR="00B925BA" w:rsidRDefault="005A49D5">
      <w:pPr>
        <w:pStyle w:val="CodigoFuente"/>
      </w:pPr>
      <w:r>
        <w:t xml:space="preserve">    "voice_model_size": "small",</w:t>
      </w:r>
    </w:p>
    <w:p w14:paraId="0CA60645" w14:textId="77777777" w:rsidR="00B925BA" w:rsidRDefault="005A49D5">
      <w:pPr>
        <w:pStyle w:val="CodigoFuente"/>
      </w:pPr>
      <w:r>
        <w:lastRenderedPageBreak/>
        <w:t xml:space="preserve">    "voice_commands_enabled": True,</w:t>
      </w:r>
    </w:p>
    <w:p w14:paraId="584B2A3B" w14:textId="77777777" w:rsidR="00B925BA" w:rsidRDefault="005A49D5">
      <w:pPr>
        <w:pStyle w:val="CodigoFuente"/>
      </w:pPr>
      <w:r>
        <w:t xml:space="preserve">    "voice_builtin_alias_overrides": {},</w:t>
      </w:r>
    </w:p>
    <w:p w14:paraId="569FF6DE" w14:textId="77777777" w:rsidR="00B925BA" w:rsidRDefault="005A49D5">
      <w:pPr>
        <w:pStyle w:val="CodigoFuente"/>
      </w:pPr>
      <w:r>
        <w:t xml:space="preserve">    "voice_custom_commands": [],</w:t>
      </w:r>
    </w:p>
    <w:p w14:paraId="51CE8FE5" w14:textId="77777777" w:rsidR="00B925BA" w:rsidRDefault="005A49D5">
      <w:pPr>
        <w:pStyle w:val="CodigoFuente"/>
      </w:pPr>
      <w:r>
        <w:t xml:space="preserve">    "high_contrast": False,</w:t>
      </w:r>
    </w:p>
    <w:p w14:paraId="7C731795" w14:textId="77777777" w:rsidR="00B925BA" w:rsidRDefault="005A49D5">
      <w:pPr>
        <w:pStyle w:val="CodigoFuente"/>
      </w:pPr>
      <w:r>
        <w:t xml:space="preserve">    "font_scale": 1.0,</w:t>
      </w:r>
    </w:p>
    <w:p w14:paraId="665CB5B3" w14:textId="77777777" w:rsidR="00B925BA" w:rsidRDefault="005A49D5">
      <w:pPr>
        <w:pStyle w:val="CodigoFuente"/>
      </w:pPr>
      <w:r>
        <w:t xml:space="preserve">    "gesture_window_size": 12,</w:t>
      </w:r>
    </w:p>
    <w:p w14:paraId="0DB37690" w14:textId="77777777" w:rsidR="00B925BA" w:rsidRDefault="005A49D5">
      <w:pPr>
        <w:pStyle w:val="CodigoFuente"/>
      </w:pPr>
      <w:r>
        <w:t>}</w:t>
      </w:r>
    </w:p>
    <w:p w14:paraId="38D82052" w14:textId="77777777" w:rsidR="00B925BA" w:rsidRDefault="005A49D5">
      <w:pPr>
        <w:pStyle w:val="CodigoFuente"/>
      </w:pPr>
      <w:r>
        <w:t xml:space="preserve"> </w:t>
      </w:r>
    </w:p>
    <w:p w14:paraId="565CB17F" w14:textId="77777777" w:rsidR="00B925BA" w:rsidRDefault="005A49D5">
      <w:pPr>
        <w:pStyle w:val="CodigoFuente"/>
      </w:pPr>
      <w:r>
        <w:t>DEFAULT_PROFILE = {</w:t>
      </w:r>
    </w:p>
    <w:p w14:paraId="3D122875" w14:textId="77777777" w:rsidR="00B925BA" w:rsidRDefault="005A49D5">
      <w:pPr>
        <w:pStyle w:val="CodigoFuente"/>
      </w:pPr>
      <w:r>
        <w:t xml:space="preserve">    "name": "default",</w:t>
      </w:r>
    </w:p>
    <w:p w14:paraId="7CA6E9BD" w14:textId="77777777" w:rsidR="00B925BA" w:rsidRDefault="005A49D5">
      <w:pPr>
        <w:pStyle w:val="CodigoFuente"/>
      </w:pPr>
      <w:r>
        <w:t xml:space="preserve">    "created_at": None,</w:t>
      </w:r>
    </w:p>
    <w:p w14:paraId="2A6204AD" w14:textId="77777777" w:rsidR="00B925BA" w:rsidRDefault="005A49D5">
      <w:pPr>
        <w:pStyle w:val="CodigoFuente"/>
      </w:pPr>
      <w:r>
        <w:t xml:space="preserve">    "updated_at": None,</w:t>
      </w:r>
    </w:p>
    <w:p w14:paraId="0D5A34FF" w14:textId="77777777" w:rsidR="00B925BA" w:rsidRDefault="005A49D5">
      <w:pPr>
        <w:pStyle w:val="CodigoFuente"/>
      </w:pPr>
      <w:r>
        <w:t xml:space="preserve">    "launcher_completed": False,</w:t>
      </w:r>
    </w:p>
    <w:p w14:paraId="58AFCD70" w14:textId="77777777" w:rsidR="00B925BA" w:rsidRDefault="005A49D5">
      <w:pPr>
        <w:pStyle w:val="CodigoFuente"/>
      </w:pPr>
      <w:r>
        <w:t xml:space="preserve">    "neutral_nose": [0.0, 0.0],</w:t>
      </w:r>
    </w:p>
    <w:p w14:paraId="6B69215E" w14:textId="77777777" w:rsidR="00B925BA" w:rsidRDefault="005A49D5">
      <w:pPr>
        <w:pStyle w:val="CodigoFuente"/>
      </w:pPr>
      <w:r>
        <w:t xml:space="preserve">    "neutral_face_center": [0.0, 0.0],</w:t>
      </w:r>
    </w:p>
    <w:p w14:paraId="3B3211A1" w14:textId="77777777" w:rsidR="00B925BA" w:rsidRDefault="005A49D5">
      <w:pPr>
        <w:pStyle w:val="CodigoFuente"/>
      </w:pPr>
      <w:r>
        <w:t xml:space="preserve">    "neutral_face_scale_px": 1.0,</w:t>
      </w:r>
    </w:p>
    <w:p w14:paraId="0ADB1858" w14:textId="77777777" w:rsidR="00B925BA" w:rsidRDefault="005A49D5">
      <w:pPr>
        <w:pStyle w:val="CodigoFuente"/>
      </w:pPr>
      <w:r>
        <w:t xml:space="preserve">    "cursor_sensitivity": 1.35,</w:t>
      </w:r>
    </w:p>
    <w:p w14:paraId="1241AD0E" w14:textId="77777777" w:rsidR="00B925BA" w:rsidRDefault="005A49D5">
      <w:pPr>
        <w:pStyle w:val="CodigoFuente"/>
      </w:pPr>
      <w:r>
        <w:t xml:space="preserve">    "dead_zone_px": 8,</w:t>
      </w:r>
    </w:p>
    <w:p w14:paraId="7C98B7B1" w14:textId="77777777" w:rsidR="00B925BA" w:rsidRDefault="005A49D5">
      <w:pPr>
        <w:pStyle w:val="CodigoFuente"/>
      </w:pPr>
      <w:r>
        <w:t xml:space="preserve">    "smoothing_factor": 0.62,</w:t>
      </w:r>
    </w:p>
    <w:p w14:paraId="09CBF7B1" w14:textId="77777777" w:rsidR="00B925BA" w:rsidRDefault="005A49D5">
      <w:pPr>
        <w:pStyle w:val="CodigoFuente"/>
      </w:pPr>
      <w:r>
        <w:t xml:space="preserve">    "max_cursor_speed_px": 36,</w:t>
      </w:r>
    </w:p>
    <w:p w14:paraId="70E9F479" w14:textId="77777777" w:rsidR="00B925BA" w:rsidRDefault="005A49D5">
      <w:pPr>
        <w:pStyle w:val="CodigoFuente"/>
      </w:pPr>
      <w:r>
        <w:t xml:space="preserve">    "invert_x": True,</w:t>
      </w:r>
    </w:p>
    <w:p w14:paraId="5A54C87B" w14:textId="77777777" w:rsidR="00B925BA" w:rsidRDefault="005A49D5">
      <w:pPr>
        <w:pStyle w:val="CodigoFuente"/>
      </w:pPr>
      <w:r>
        <w:t xml:space="preserve">    "invert_y": False,</w:t>
      </w:r>
    </w:p>
    <w:p w14:paraId="019C00B6" w14:textId="77777777" w:rsidR="00B925BA" w:rsidRDefault="005A49D5">
      <w:pPr>
        <w:pStyle w:val="CodigoFuente"/>
      </w:pPr>
      <w:r>
        <w:t xml:space="preserve">    "mirror_preview": True,</w:t>
      </w:r>
    </w:p>
    <w:p w14:paraId="58D3FA6A" w14:textId="77777777" w:rsidR="00B925BA" w:rsidRDefault="005A49D5">
      <w:pPr>
        <w:pStyle w:val="CodigoFuente"/>
      </w:pPr>
      <w:r>
        <w:t xml:space="preserve">    "cursor_starts_active": False,</w:t>
      </w:r>
    </w:p>
    <w:p w14:paraId="573AAC78" w14:textId="77777777" w:rsidR="00B925BA" w:rsidRDefault="005A49D5">
      <w:pPr>
        <w:pStyle w:val="CodigoFuente"/>
      </w:pPr>
      <w:r>
        <w:t xml:space="preserve">    "voice_enabled": True,</w:t>
      </w:r>
    </w:p>
    <w:p w14:paraId="00F7557C" w14:textId="77777777" w:rsidR="00B925BA" w:rsidRDefault="005A49D5">
      <w:pPr>
        <w:pStyle w:val="CodigoFuente"/>
      </w:pPr>
      <w:r>
        <w:t xml:space="preserve">    "tts_enabled": False,</w:t>
      </w:r>
    </w:p>
    <w:p w14:paraId="2B971A04" w14:textId="77777777" w:rsidR="00B925BA" w:rsidRDefault="005A49D5">
      <w:pPr>
        <w:pStyle w:val="CodigoFuente"/>
      </w:pPr>
      <w:r>
        <w:t xml:space="preserve">    "gesture_confidence": {</w:t>
      </w:r>
    </w:p>
    <w:p w14:paraId="5ECDC61F" w14:textId="77777777" w:rsidR="00B925BA" w:rsidRDefault="005A49D5">
      <w:pPr>
        <w:pStyle w:val="CodigoFuente"/>
      </w:pPr>
      <w:r>
        <w:t xml:space="preserve">        "neutral": 0.30,</w:t>
      </w:r>
    </w:p>
    <w:p w14:paraId="17368139" w14:textId="77777777" w:rsidR="00B925BA" w:rsidRDefault="005A49D5">
      <w:pPr>
        <w:pStyle w:val="CodigoFuente"/>
      </w:pPr>
      <w:r>
        <w:t xml:space="preserve">        "left_blink_intent": 0.30,</w:t>
      </w:r>
    </w:p>
    <w:p w14:paraId="21081D5C" w14:textId="77777777" w:rsidR="00B925BA" w:rsidRDefault="005A49D5">
      <w:pPr>
        <w:pStyle w:val="CodigoFuente"/>
      </w:pPr>
      <w:r>
        <w:t xml:space="preserve">        "right_blink_intent": 0.30,</w:t>
      </w:r>
    </w:p>
    <w:p w14:paraId="4F5B07FF" w14:textId="77777777" w:rsidR="00B925BA" w:rsidRDefault="005A49D5">
      <w:pPr>
        <w:pStyle w:val="CodigoFuente"/>
      </w:pPr>
      <w:r>
        <w:t xml:space="preserve">        "both_eyes_closed_intent": 0.30,</w:t>
      </w:r>
    </w:p>
    <w:p w14:paraId="724E969A" w14:textId="77777777" w:rsidR="00B925BA" w:rsidRDefault="005A49D5">
      <w:pPr>
        <w:pStyle w:val="CodigoFuente"/>
      </w:pPr>
      <w:r>
        <w:t xml:space="preserve">        "mouth_open_hold": 0.30,</w:t>
      </w:r>
    </w:p>
    <w:p w14:paraId="4BF49166" w14:textId="77777777" w:rsidR="00B925BA" w:rsidRDefault="005A49D5">
      <w:pPr>
        <w:pStyle w:val="CodigoFuente"/>
      </w:pPr>
      <w:r>
        <w:t xml:space="preserve">        "smile": 0.30,</w:t>
      </w:r>
    </w:p>
    <w:p w14:paraId="007ACED9" w14:textId="77777777" w:rsidR="00B925BA" w:rsidRDefault="005A49D5">
      <w:pPr>
        <w:pStyle w:val="CodigoFuente"/>
      </w:pPr>
      <w:r>
        <w:t xml:space="preserve">        "brows_up": 0.30,</w:t>
      </w:r>
    </w:p>
    <w:p w14:paraId="025E17AE" w14:textId="77777777" w:rsidR="00B925BA" w:rsidRDefault="005A49D5">
      <w:pPr>
        <w:pStyle w:val="CodigoFuente"/>
      </w:pPr>
      <w:r>
        <w:t xml:space="preserve">        "confirm": 0.30,</w:t>
      </w:r>
    </w:p>
    <w:p w14:paraId="6EBF0E34" w14:textId="77777777" w:rsidR="00B925BA" w:rsidRDefault="005A49D5">
      <w:pPr>
        <w:pStyle w:val="CodigoFuente"/>
      </w:pPr>
      <w:r>
        <w:t xml:space="preserve">    },</w:t>
      </w:r>
    </w:p>
    <w:p w14:paraId="3290DBBC" w14:textId="77777777" w:rsidR="00B925BA" w:rsidRDefault="005A49D5">
      <w:pPr>
        <w:pStyle w:val="CodigoFuente"/>
      </w:pPr>
      <w:r>
        <w:t xml:space="preserve">    "gesture_duration_ms": {</w:t>
      </w:r>
    </w:p>
    <w:p w14:paraId="7A4A89BE" w14:textId="77777777" w:rsidR="00B925BA" w:rsidRDefault="005A49D5">
      <w:pPr>
        <w:pStyle w:val="CodigoFuente"/>
      </w:pPr>
      <w:r>
        <w:t xml:space="preserve">        "left_blink_intent": 350,</w:t>
      </w:r>
    </w:p>
    <w:p w14:paraId="1893450C" w14:textId="77777777" w:rsidR="00B925BA" w:rsidRDefault="005A49D5">
      <w:pPr>
        <w:pStyle w:val="CodigoFuente"/>
      </w:pPr>
      <w:r>
        <w:t xml:space="preserve">        "right_blink_intent": 350,</w:t>
      </w:r>
    </w:p>
    <w:p w14:paraId="64CC9D1F" w14:textId="77777777" w:rsidR="00B925BA" w:rsidRDefault="005A49D5">
      <w:pPr>
        <w:pStyle w:val="CodigoFuente"/>
      </w:pPr>
      <w:r>
        <w:t xml:space="preserve">        "both_eyes_closed_intent": 900,</w:t>
      </w:r>
    </w:p>
    <w:p w14:paraId="18B49E35" w14:textId="77777777" w:rsidR="00B925BA" w:rsidRDefault="005A49D5">
      <w:pPr>
        <w:pStyle w:val="CodigoFuente"/>
      </w:pPr>
      <w:r>
        <w:t xml:space="preserve">        "mouth_open_hold": 700,</w:t>
      </w:r>
    </w:p>
    <w:p w14:paraId="642618F7" w14:textId="77777777" w:rsidR="00B925BA" w:rsidRDefault="005A49D5">
      <w:pPr>
        <w:pStyle w:val="CodigoFuente"/>
      </w:pPr>
      <w:r>
        <w:t xml:space="preserve">        "smile": 600,</w:t>
      </w:r>
    </w:p>
    <w:p w14:paraId="2498A109" w14:textId="77777777" w:rsidR="00B925BA" w:rsidRDefault="005A49D5">
      <w:pPr>
        <w:pStyle w:val="CodigoFuente"/>
      </w:pPr>
      <w:r>
        <w:t xml:space="preserve">        "brows_up": 700,</w:t>
      </w:r>
    </w:p>
    <w:p w14:paraId="0E669FED" w14:textId="77777777" w:rsidR="00B925BA" w:rsidRDefault="005A49D5">
      <w:pPr>
        <w:pStyle w:val="CodigoFuente"/>
      </w:pPr>
      <w:r>
        <w:t xml:space="preserve">        "confirm": 650,</w:t>
      </w:r>
    </w:p>
    <w:p w14:paraId="12120FC8" w14:textId="77777777" w:rsidR="00B925BA" w:rsidRDefault="005A49D5">
      <w:pPr>
        <w:pStyle w:val="CodigoFuente"/>
      </w:pPr>
      <w:r>
        <w:t xml:space="preserve">    },</w:t>
      </w:r>
    </w:p>
    <w:p w14:paraId="59F42679" w14:textId="77777777" w:rsidR="00B925BA" w:rsidRDefault="005A49D5">
      <w:pPr>
        <w:pStyle w:val="CodigoFuente"/>
      </w:pPr>
      <w:r>
        <w:t xml:space="preserve">    "gesture_cooldown_ms": {</w:t>
      </w:r>
    </w:p>
    <w:p w14:paraId="0674E05A" w14:textId="77777777" w:rsidR="00B925BA" w:rsidRDefault="005A49D5">
      <w:pPr>
        <w:pStyle w:val="CodigoFuente"/>
      </w:pPr>
      <w:r>
        <w:t xml:space="preserve">        "left_blink_intent": 1200,</w:t>
      </w:r>
    </w:p>
    <w:p w14:paraId="4CCFA1DB" w14:textId="77777777" w:rsidR="00B925BA" w:rsidRDefault="005A49D5">
      <w:pPr>
        <w:pStyle w:val="CodigoFuente"/>
      </w:pPr>
      <w:r>
        <w:t xml:space="preserve">        "right_blink_intent": 1200,</w:t>
      </w:r>
    </w:p>
    <w:p w14:paraId="54811B22" w14:textId="77777777" w:rsidR="00B925BA" w:rsidRDefault="005A49D5">
      <w:pPr>
        <w:pStyle w:val="CodigoFuente"/>
      </w:pPr>
      <w:r>
        <w:t xml:space="preserve">        "both_eyes_closed_intent": 2200,</w:t>
      </w:r>
    </w:p>
    <w:p w14:paraId="77FAD99D" w14:textId="77777777" w:rsidR="00B925BA" w:rsidRDefault="005A49D5">
      <w:pPr>
        <w:pStyle w:val="CodigoFuente"/>
      </w:pPr>
      <w:r>
        <w:t xml:space="preserve">        "mouth_open_hold": 1800,</w:t>
      </w:r>
    </w:p>
    <w:p w14:paraId="6D7B5C4F" w14:textId="77777777" w:rsidR="00B925BA" w:rsidRDefault="005A49D5">
      <w:pPr>
        <w:pStyle w:val="CodigoFuente"/>
      </w:pPr>
      <w:r>
        <w:t xml:space="preserve">        "smile": 1800,</w:t>
      </w:r>
    </w:p>
    <w:p w14:paraId="309141B4" w14:textId="77777777" w:rsidR="00B925BA" w:rsidRDefault="005A49D5">
      <w:pPr>
        <w:pStyle w:val="CodigoFuente"/>
      </w:pPr>
      <w:r>
        <w:t xml:space="preserve">        "brows_up": 1500,</w:t>
      </w:r>
    </w:p>
    <w:p w14:paraId="4F926BBC" w14:textId="77777777" w:rsidR="00B925BA" w:rsidRDefault="005A49D5">
      <w:pPr>
        <w:pStyle w:val="CodigoFuente"/>
      </w:pPr>
      <w:r>
        <w:t xml:space="preserve">        "confirm": 1500,</w:t>
      </w:r>
    </w:p>
    <w:p w14:paraId="3F3BE0DE" w14:textId="77777777" w:rsidR="00B925BA" w:rsidRDefault="005A49D5">
      <w:pPr>
        <w:pStyle w:val="CodigoFuente"/>
      </w:pPr>
      <w:r>
        <w:t xml:space="preserve">    },</w:t>
      </w:r>
    </w:p>
    <w:p w14:paraId="772E68C1" w14:textId="77777777" w:rsidR="00B925BA" w:rsidRDefault="005A49D5">
      <w:pPr>
        <w:pStyle w:val="CodigoFuente"/>
      </w:pPr>
      <w:r>
        <w:t xml:space="preserve">    "calibration": {</w:t>
      </w:r>
    </w:p>
    <w:p w14:paraId="4A75B896" w14:textId="77777777" w:rsidR="00B925BA" w:rsidRDefault="005A49D5">
      <w:pPr>
        <w:pStyle w:val="CodigoFuente"/>
      </w:pPr>
      <w:r>
        <w:t xml:space="preserve">        "completed": False,</w:t>
      </w:r>
    </w:p>
    <w:p w14:paraId="213731BA" w14:textId="77777777" w:rsidR="00B925BA" w:rsidRDefault="005A49D5">
      <w:pPr>
        <w:pStyle w:val="CodigoFuente"/>
      </w:pPr>
      <w:r>
        <w:t xml:space="preserve">        "last_calibrated_at": None,</w:t>
      </w:r>
    </w:p>
    <w:p w14:paraId="5D7B813D" w14:textId="77777777" w:rsidR="00B925BA" w:rsidRDefault="005A49D5">
      <w:pPr>
        <w:pStyle w:val="CodigoFuente"/>
      </w:pPr>
      <w:r>
        <w:t xml:space="preserve">        "samples_per_gesture": {},</w:t>
      </w:r>
    </w:p>
    <w:p w14:paraId="6619E4BD" w14:textId="77777777" w:rsidR="00B925BA" w:rsidRDefault="005A49D5">
      <w:pPr>
        <w:pStyle w:val="CodigoFuente"/>
      </w:pPr>
      <w:r>
        <w:t xml:space="preserve">        "gesture_readiness": {},</w:t>
      </w:r>
    </w:p>
    <w:p w14:paraId="0A690FDD" w14:textId="77777777" w:rsidR="00B925BA" w:rsidRDefault="005A49D5">
      <w:pPr>
        <w:pStyle w:val="CodigoFuente"/>
      </w:pPr>
      <w:r>
        <w:t xml:space="preserve">        "capture_quality": {},</w:t>
      </w:r>
    </w:p>
    <w:p w14:paraId="7B9245A8" w14:textId="77777777" w:rsidR="00B925BA" w:rsidRDefault="005A49D5">
      <w:pPr>
        <w:pStyle w:val="CodigoFuente"/>
      </w:pPr>
      <w:r>
        <w:t xml:space="preserve">        "pending_retraining": False,</w:t>
      </w:r>
    </w:p>
    <w:p w14:paraId="35873CF6" w14:textId="77777777" w:rsidR="00B925BA" w:rsidRDefault="005A49D5">
      <w:pPr>
        <w:pStyle w:val="CodigoFuente"/>
      </w:pPr>
      <w:r>
        <w:t xml:space="preserve">        "last_training_metrics": {},</w:t>
      </w:r>
    </w:p>
    <w:p w14:paraId="203A77D2" w14:textId="77777777" w:rsidR="00B925BA" w:rsidRDefault="005A49D5">
      <w:pPr>
        <w:pStyle w:val="CodigoFuente"/>
      </w:pPr>
      <w:r>
        <w:t xml:space="preserve">        "active_model_version": None,</w:t>
      </w:r>
    </w:p>
    <w:p w14:paraId="7E136D94" w14:textId="77777777" w:rsidR="00B925BA" w:rsidRDefault="005A49D5">
      <w:pPr>
        <w:pStyle w:val="CodigoFuente"/>
      </w:pPr>
      <w:r>
        <w:t xml:space="preserve">        "active_model_path": None,</w:t>
      </w:r>
    </w:p>
    <w:p w14:paraId="4A5FD31B" w14:textId="77777777" w:rsidR="00B925BA" w:rsidRDefault="005A49D5">
      <w:pPr>
        <w:pStyle w:val="CodigoFuente"/>
      </w:pPr>
      <w:r>
        <w:t xml:space="preserve">        "active_dataset_path": None,</w:t>
      </w:r>
    </w:p>
    <w:p w14:paraId="593294E3" w14:textId="77777777" w:rsidR="00B925BA" w:rsidRDefault="005A49D5">
      <w:pPr>
        <w:pStyle w:val="CodigoFuente"/>
      </w:pPr>
      <w:r>
        <w:t xml:space="preserve">        "model_versions": [],</w:t>
      </w:r>
    </w:p>
    <w:p w14:paraId="0486BFC1" w14:textId="77777777" w:rsidR="00B925BA" w:rsidRDefault="005A49D5">
      <w:pPr>
        <w:pStyle w:val="CodigoFuente"/>
      </w:pPr>
      <w:r>
        <w:t xml:space="preserve">    },</w:t>
      </w:r>
    </w:p>
    <w:p w14:paraId="4077092F" w14:textId="77777777" w:rsidR="00B925BA" w:rsidRDefault="005A49D5">
      <w:pPr>
        <w:pStyle w:val="CodigoFuente"/>
      </w:pPr>
      <w:r>
        <w:t>}</w:t>
      </w:r>
    </w:p>
    <w:p w14:paraId="31A82126" w14:textId="77777777" w:rsidR="00B925BA" w:rsidRDefault="005A49D5">
      <w:pPr>
        <w:pStyle w:val="CodigoFuente"/>
      </w:pPr>
      <w:r>
        <w:t xml:space="preserve"> </w:t>
      </w:r>
    </w:p>
    <w:p w14:paraId="1A0C76D0" w14:textId="77777777" w:rsidR="00B925BA" w:rsidRDefault="005A49D5">
      <w:pPr>
        <w:pStyle w:val="CodigoFuente"/>
      </w:pPr>
      <w:r>
        <w:lastRenderedPageBreak/>
        <w:t xml:space="preserve"> </w:t>
      </w:r>
    </w:p>
    <w:p w14:paraId="6B36D264" w14:textId="77777777" w:rsidR="00B925BA" w:rsidRDefault="005A49D5">
      <w:pPr>
        <w:pStyle w:val="CodigoFuente"/>
      </w:pPr>
      <w:r>
        <w:t>def ensure_app_dirs() -&gt; None:</w:t>
      </w:r>
    </w:p>
    <w:p w14:paraId="31323573" w14:textId="77777777" w:rsidR="00B925BA" w:rsidRDefault="005A49D5">
      <w:pPr>
        <w:pStyle w:val="CodigoFuente"/>
      </w:pPr>
      <w:r>
        <w:t xml:space="preserve">    for path in (CONFIG_DIR, PROFILE_DIR, DATA_DIR, CALIBRATION_DIR, LOG_DIR, MODEL_DIR):</w:t>
      </w:r>
    </w:p>
    <w:p w14:paraId="6E393EA3" w14:textId="77777777" w:rsidR="00B925BA" w:rsidRDefault="005A49D5">
      <w:pPr>
        <w:pStyle w:val="CodigoFuente"/>
      </w:pPr>
      <w:r>
        <w:t xml:space="preserve">        path.mkdir(parents=True, exist_ok=True)</w:t>
      </w:r>
    </w:p>
    <w:p w14:paraId="2524E675" w14:textId="77777777" w:rsidR="00B925BA" w:rsidRDefault="005A49D5">
      <w:pPr>
        <w:pStyle w:val="CodigoFuente"/>
      </w:pPr>
      <w:r>
        <w:t xml:space="preserve"> </w:t>
      </w:r>
    </w:p>
    <w:p w14:paraId="13A9D812" w14:textId="77777777" w:rsidR="00B925BA" w:rsidRDefault="005A49D5">
      <w:pPr>
        <w:pStyle w:val="CodigoFuente"/>
      </w:pPr>
      <w:r>
        <w:t xml:space="preserve"> </w:t>
      </w:r>
    </w:p>
    <w:p w14:paraId="75D2DB8A" w14:textId="77777777" w:rsidR="00B925BA" w:rsidRDefault="005A49D5">
      <w:pPr>
        <w:pStyle w:val="CodigoFuente"/>
      </w:pPr>
      <w:r>
        <w:t>def _read_json(path: Path) -&gt; dict:</w:t>
      </w:r>
    </w:p>
    <w:p w14:paraId="353D3565" w14:textId="77777777" w:rsidR="00B925BA" w:rsidRDefault="005A49D5">
      <w:pPr>
        <w:pStyle w:val="CodigoFuente"/>
      </w:pPr>
      <w:r>
        <w:t xml:space="preserve">    if not path.exists():</w:t>
      </w:r>
    </w:p>
    <w:p w14:paraId="08362BB4" w14:textId="77777777" w:rsidR="00B925BA" w:rsidRDefault="005A49D5">
      <w:pPr>
        <w:pStyle w:val="CodigoFuente"/>
      </w:pPr>
      <w:r>
        <w:t xml:space="preserve">        return {}</w:t>
      </w:r>
    </w:p>
    <w:p w14:paraId="21373ADC" w14:textId="77777777" w:rsidR="00B925BA" w:rsidRDefault="005A49D5">
      <w:pPr>
        <w:pStyle w:val="CodigoFuente"/>
      </w:pPr>
      <w:r>
        <w:t xml:space="preserve">    with path.open("r", encoding="utf-8") as handle:</w:t>
      </w:r>
    </w:p>
    <w:p w14:paraId="5ED9D2AD" w14:textId="77777777" w:rsidR="00B925BA" w:rsidRDefault="005A49D5">
      <w:pPr>
        <w:pStyle w:val="CodigoFuente"/>
      </w:pPr>
      <w:r>
        <w:t xml:space="preserve">        return json.load(handle)</w:t>
      </w:r>
    </w:p>
    <w:p w14:paraId="65741EFF" w14:textId="77777777" w:rsidR="00B925BA" w:rsidRDefault="005A49D5">
      <w:pPr>
        <w:pStyle w:val="CodigoFuente"/>
      </w:pPr>
      <w:r>
        <w:t xml:space="preserve"> </w:t>
      </w:r>
    </w:p>
    <w:p w14:paraId="32D608E9" w14:textId="77777777" w:rsidR="00B925BA" w:rsidRDefault="005A49D5">
      <w:pPr>
        <w:pStyle w:val="CodigoFuente"/>
      </w:pPr>
      <w:r>
        <w:t xml:space="preserve"> </w:t>
      </w:r>
    </w:p>
    <w:p w14:paraId="5820982D" w14:textId="77777777" w:rsidR="00B925BA" w:rsidRDefault="005A49D5">
      <w:pPr>
        <w:pStyle w:val="CodigoFuente"/>
      </w:pPr>
      <w:r>
        <w:t>def _write_json(path: Path, payload: dict) -&gt; None:</w:t>
      </w:r>
    </w:p>
    <w:p w14:paraId="757AE5C3" w14:textId="77777777" w:rsidR="00B925BA" w:rsidRDefault="005A49D5">
      <w:pPr>
        <w:pStyle w:val="CodigoFuente"/>
      </w:pPr>
      <w:r>
        <w:t xml:space="preserve">    path.parent.mkdir(parents=True, exist_ok=True)</w:t>
      </w:r>
    </w:p>
    <w:p w14:paraId="06CD6DDE" w14:textId="77777777" w:rsidR="00B925BA" w:rsidRDefault="005A49D5">
      <w:pPr>
        <w:pStyle w:val="CodigoFuente"/>
      </w:pPr>
      <w:r>
        <w:t xml:space="preserve">    with path.open("w", encoding="utf-8") as handle:</w:t>
      </w:r>
    </w:p>
    <w:p w14:paraId="11FC933A" w14:textId="77777777" w:rsidR="00B925BA" w:rsidRDefault="005A49D5">
      <w:pPr>
        <w:pStyle w:val="CodigoFuente"/>
      </w:pPr>
      <w:r>
        <w:t xml:space="preserve">        json.dump(payload, handle, indent=2, ensure_ascii=False)</w:t>
      </w:r>
    </w:p>
    <w:p w14:paraId="21A8C6AE" w14:textId="77777777" w:rsidR="00B925BA" w:rsidRDefault="005A49D5">
      <w:pPr>
        <w:pStyle w:val="CodigoFuente"/>
      </w:pPr>
      <w:r>
        <w:t xml:space="preserve"> </w:t>
      </w:r>
    </w:p>
    <w:p w14:paraId="62DAB3F0" w14:textId="77777777" w:rsidR="00B925BA" w:rsidRDefault="005A49D5">
      <w:pPr>
        <w:pStyle w:val="CodigoFuente"/>
      </w:pPr>
      <w:r>
        <w:t xml:space="preserve"> </w:t>
      </w:r>
    </w:p>
    <w:p w14:paraId="7B35D6E6" w14:textId="77777777" w:rsidR="00B925BA" w:rsidRDefault="005A49D5">
      <w:pPr>
        <w:pStyle w:val="CodigoFuente"/>
      </w:pPr>
      <w:r>
        <w:t>def _normalize_profile_payload(profile_name: str, payload: dict) -&gt; dict:</w:t>
      </w:r>
    </w:p>
    <w:p w14:paraId="5B823827" w14:textId="77777777" w:rsidR="00B925BA" w:rsidRDefault="005A49D5">
      <w:pPr>
        <w:pStyle w:val="CodigoFuente"/>
      </w:pPr>
      <w:r>
        <w:t xml:space="preserve">    normalized = deepcopy(DEFAULT_PROFILE)</w:t>
      </w:r>
    </w:p>
    <w:p w14:paraId="2DB12116" w14:textId="77777777" w:rsidR="00B925BA" w:rsidRDefault="005A49D5">
      <w:pPr>
        <w:pStyle w:val="CodigoFuente"/>
      </w:pPr>
      <w:r>
        <w:t xml:space="preserve">    normalized["name"] = profile_name</w:t>
      </w:r>
    </w:p>
    <w:p w14:paraId="7F4F1890" w14:textId="77777777" w:rsidR="00B925BA" w:rsidRDefault="005A49D5">
      <w:pPr>
        <w:pStyle w:val="CodigoFuente"/>
      </w:pPr>
      <w:r>
        <w:t xml:space="preserve">    normalized.update(payload)</w:t>
      </w:r>
    </w:p>
    <w:p w14:paraId="186E48C5" w14:textId="77777777" w:rsidR="00B925BA" w:rsidRDefault="005A49D5">
      <w:pPr>
        <w:pStyle w:val="CodigoFuente"/>
      </w:pPr>
      <w:r>
        <w:t xml:space="preserve">    normalized["calibration"] = {</w:t>
      </w:r>
    </w:p>
    <w:p w14:paraId="59EA7C2A" w14:textId="77777777" w:rsidR="00B925BA" w:rsidRDefault="005A49D5">
      <w:pPr>
        <w:pStyle w:val="CodigoFuente"/>
      </w:pPr>
      <w:r>
        <w:t xml:space="preserve">        **deepcopy(DEFAULT_PROFILE["calibration"]),</w:t>
      </w:r>
    </w:p>
    <w:p w14:paraId="13AA45DB" w14:textId="77777777" w:rsidR="00B925BA" w:rsidRDefault="005A49D5">
      <w:pPr>
        <w:pStyle w:val="CodigoFuente"/>
      </w:pPr>
      <w:r>
        <w:t xml:space="preserve">        **normalized.get("calibration", {}),</w:t>
      </w:r>
    </w:p>
    <w:p w14:paraId="064699EF" w14:textId="77777777" w:rsidR="00B925BA" w:rsidRDefault="005A49D5">
      <w:pPr>
        <w:pStyle w:val="CodigoFuente"/>
      </w:pPr>
      <w:r>
        <w:t xml:space="preserve">    }</w:t>
      </w:r>
    </w:p>
    <w:p w14:paraId="5D8C2237" w14:textId="77777777" w:rsidR="00B925BA" w:rsidRDefault="005A49D5">
      <w:pPr>
        <w:pStyle w:val="CodigoFuente"/>
      </w:pPr>
      <w:r>
        <w:t xml:space="preserve">    normalized["gesture_confidence"] = {</w:t>
      </w:r>
    </w:p>
    <w:p w14:paraId="64098141" w14:textId="77777777" w:rsidR="00B925BA" w:rsidRDefault="005A49D5">
      <w:pPr>
        <w:pStyle w:val="CodigoFuente"/>
      </w:pPr>
      <w:r>
        <w:t xml:space="preserve">        key: float(value)</w:t>
      </w:r>
    </w:p>
    <w:p w14:paraId="5BB07C52" w14:textId="77777777" w:rsidR="00B925BA" w:rsidRDefault="005A49D5">
      <w:pPr>
        <w:pStyle w:val="CodigoFuente"/>
      </w:pPr>
      <w:r>
        <w:t xml:space="preserve">        for key, value in {</w:t>
      </w:r>
    </w:p>
    <w:p w14:paraId="1C9E2A3C" w14:textId="77777777" w:rsidR="00B925BA" w:rsidRDefault="005A49D5">
      <w:pPr>
        <w:pStyle w:val="CodigoFuente"/>
      </w:pPr>
      <w:r>
        <w:t xml:space="preserve">            **deepcopy(DEFAULT_PROFILE["gesture_confidence"]),</w:t>
      </w:r>
    </w:p>
    <w:p w14:paraId="7AC70E78" w14:textId="77777777" w:rsidR="00B925BA" w:rsidRDefault="005A49D5">
      <w:pPr>
        <w:pStyle w:val="CodigoFuente"/>
      </w:pPr>
      <w:r>
        <w:t xml:space="preserve">            **normalized.get("gesture_confidence", {}),</w:t>
      </w:r>
    </w:p>
    <w:p w14:paraId="41830728" w14:textId="77777777" w:rsidR="00B925BA" w:rsidRDefault="005A49D5">
      <w:pPr>
        <w:pStyle w:val="CodigoFuente"/>
      </w:pPr>
      <w:r>
        <w:t xml:space="preserve">        }.items()</w:t>
      </w:r>
    </w:p>
    <w:p w14:paraId="5AB66338" w14:textId="77777777" w:rsidR="00B925BA" w:rsidRDefault="005A49D5">
      <w:pPr>
        <w:pStyle w:val="CodigoFuente"/>
      </w:pPr>
      <w:r>
        <w:t xml:space="preserve">    }</w:t>
      </w:r>
    </w:p>
    <w:p w14:paraId="22094572" w14:textId="77777777" w:rsidR="00B925BA" w:rsidRDefault="005A49D5">
      <w:pPr>
        <w:pStyle w:val="CodigoFuente"/>
      </w:pPr>
      <w:r>
        <w:t xml:space="preserve">    normalized["gesture_duration_ms"] = {</w:t>
      </w:r>
    </w:p>
    <w:p w14:paraId="58B9E1AE" w14:textId="77777777" w:rsidR="00B925BA" w:rsidRDefault="005A49D5">
      <w:pPr>
        <w:pStyle w:val="CodigoFuente"/>
      </w:pPr>
      <w:r>
        <w:t xml:space="preserve">        key: int(value)</w:t>
      </w:r>
    </w:p>
    <w:p w14:paraId="6E13C40C" w14:textId="77777777" w:rsidR="00B925BA" w:rsidRDefault="005A49D5">
      <w:pPr>
        <w:pStyle w:val="CodigoFuente"/>
      </w:pPr>
      <w:r>
        <w:t xml:space="preserve">        for key, value in {</w:t>
      </w:r>
    </w:p>
    <w:p w14:paraId="0754F986" w14:textId="77777777" w:rsidR="00B925BA" w:rsidRDefault="005A49D5">
      <w:pPr>
        <w:pStyle w:val="CodigoFuente"/>
      </w:pPr>
      <w:r>
        <w:t xml:space="preserve">            **deepcopy(DEFAULT_PROFILE["gesture_duration_ms"]),</w:t>
      </w:r>
    </w:p>
    <w:p w14:paraId="61F53237" w14:textId="77777777" w:rsidR="00B925BA" w:rsidRDefault="005A49D5">
      <w:pPr>
        <w:pStyle w:val="CodigoFuente"/>
      </w:pPr>
      <w:r>
        <w:t xml:space="preserve">            **normalized.get("gesture_duration_ms", {}),</w:t>
      </w:r>
    </w:p>
    <w:p w14:paraId="16944C16" w14:textId="77777777" w:rsidR="00B925BA" w:rsidRDefault="005A49D5">
      <w:pPr>
        <w:pStyle w:val="CodigoFuente"/>
      </w:pPr>
      <w:r>
        <w:t xml:space="preserve">        }.items()</w:t>
      </w:r>
    </w:p>
    <w:p w14:paraId="5237B53E" w14:textId="77777777" w:rsidR="00B925BA" w:rsidRDefault="005A49D5">
      <w:pPr>
        <w:pStyle w:val="CodigoFuente"/>
      </w:pPr>
      <w:r>
        <w:t xml:space="preserve">    }</w:t>
      </w:r>
    </w:p>
    <w:p w14:paraId="3E30EFC7" w14:textId="77777777" w:rsidR="00B925BA" w:rsidRDefault="005A49D5">
      <w:pPr>
        <w:pStyle w:val="CodigoFuente"/>
      </w:pPr>
      <w:r>
        <w:t xml:space="preserve">    normalized["gesture_cooldown_ms"] = {</w:t>
      </w:r>
    </w:p>
    <w:p w14:paraId="766B807A" w14:textId="77777777" w:rsidR="00B925BA" w:rsidRDefault="005A49D5">
      <w:pPr>
        <w:pStyle w:val="CodigoFuente"/>
      </w:pPr>
      <w:r>
        <w:t xml:space="preserve">        key: int(value)</w:t>
      </w:r>
    </w:p>
    <w:p w14:paraId="152CCAB3" w14:textId="77777777" w:rsidR="00B925BA" w:rsidRDefault="005A49D5">
      <w:pPr>
        <w:pStyle w:val="CodigoFuente"/>
      </w:pPr>
      <w:r>
        <w:t xml:space="preserve">        for key, value in {</w:t>
      </w:r>
    </w:p>
    <w:p w14:paraId="7268EA99" w14:textId="77777777" w:rsidR="00B925BA" w:rsidRDefault="005A49D5">
      <w:pPr>
        <w:pStyle w:val="CodigoFuente"/>
      </w:pPr>
      <w:r>
        <w:t xml:space="preserve">            **deepcopy(DEFAULT_PROFILE["gesture_cooldown_ms"]),</w:t>
      </w:r>
    </w:p>
    <w:p w14:paraId="3DFCEAEA" w14:textId="77777777" w:rsidR="00B925BA" w:rsidRDefault="005A49D5">
      <w:pPr>
        <w:pStyle w:val="CodigoFuente"/>
      </w:pPr>
      <w:r>
        <w:t xml:space="preserve">            **normalized.get("gesture_cooldown_ms", {}),</w:t>
      </w:r>
    </w:p>
    <w:p w14:paraId="2ACCEC40" w14:textId="77777777" w:rsidR="00B925BA" w:rsidRDefault="005A49D5">
      <w:pPr>
        <w:pStyle w:val="CodigoFuente"/>
      </w:pPr>
      <w:r>
        <w:t xml:space="preserve">        }.items()</w:t>
      </w:r>
    </w:p>
    <w:p w14:paraId="1290138B" w14:textId="77777777" w:rsidR="00B925BA" w:rsidRDefault="005A49D5">
      <w:pPr>
        <w:pStyle w:val="CodigoFuente"/>
      </w:pPr>
      <w:r>
        <w:t xml:space="preserve">    }</w:t>
      </w:r>
    </w:p>
    <w:p w14:paraId="3C4A6921" w14:textId="77777777" w:rsidR="00B925BA" w:rsidRDefault="005A49D5">
      <w:pPr>
        <w:pStyle w:val="CodigoFuente"/>
      </w:pPr>
      <w:r>
        <w:t xml:space="preserve">    return normalized</w:t>
      </w:r>
    </w:p>
    <w:p w14:paraId="0DAFE238" w14:textId="77777777" w:rsidR="00B925BA" w:rsidRDefault="005A49D5">
      <w:pPr>
        <w:pStyle w:val="CodigoFuente"/>
      </w:pPr>
      <w:r>
        <w:t xml:space="preserve"> </w:t>
      </w:r>
    </w:p>
    <w:p w14:paraId="2F863FE8" w14:textId="77777777" w:rsidR="00B925BA" w:rsidRDefault="005A49D5">
      <w:pPr>
        <w:pStyle w:val="CodigoFuente"/>
      </w:pPr>
      <w:r>
        <w:t xml:space="preserve"> </w:t>
      </w:r>
    </w:p>
    <w:p w14:paraId="4C4E7EA6" w14:textId="77777777" w:rsidR="00B925BA" w:rsidRDefault="005A49D5">
      <w:pPr>
        <w:pStyle w:val="CodigoFuente"/>
      </w:pPr>
      <w:r>
        <w:t>def load_settings() -&gt; dict:</w:t>
      </w:r>
    </w:p>
    <w:p w14:paraId="7A5D7833" w14:textId="77777777" w:rsidR="00B925BA" w:rsidRDefault="005A49D5">
      <w:pPr>
        <w:pStyle w:val="CodigoFuente"/>
      </w:pPr>
      <w:r>
        <w:t xml:space="preserve">    ensure_app_dirs()</w:t>
      </w:r>
    </w:p>
    <w:p w14:paraId="6ED92AD2" w14:textId="77777777" w:rsidR="00B925BA" w:rsidRDefault="005A49D5">
      <w:pPr>
        <w:pStyle w:val="CodigoFuente"/>
      </w:pPr>
      <w:r>
        <w:t xml:space="preserve">    merged = deepcopy(DEFAULT_SETTINGS)</w:t>
      </w:r>
    </w:p>
    <w:p w14:paraId="1C4CA284" w14:textId="77777777" w:rsidR="00B925BA" w:rsidRDefault="005A49D5">
      <w:pPr>
        <w:pStyle w:val="CodigoFuente"/>
      </w:pPr>
      <w:r>
        <w:t xml:space="preserve">    merged.update(_read_json(SETTINGS_PATH))</w:t>
      </w:r>
    </w:p>
    <w:p w14:paraId="43036EE8" w14:textId="77777777" w:rsidR="00B925BA" w:rsidRDefault="005A49D5">
      <w:pPr>
        <w:pStyle w:val="CodigoFuente"/>
      </w:pPr>
      <w:r>
        <w:t xml:space="preserve">    merged = normalize_voice_settings(merged)</w:t>
      </w:r>
    </w:p>
    <w:p w14:paraId="75C282A9" w14:textId="77777777" w:rsidR="00B925BA" w:rsidRDefault="005A49D5">
      <w:pPr>
        <w:pStyle w:val="CodigoFuente"/>
      </w:pPr>
      <w:r>
        <w:t xml:space="preserve">    save_settings(merged)</w:t>
      </w:r>
    </w:p>
    <w:p w14:paraId="421B7911" w14:textId="77777777" w:rsidR="00B925BA" w:rsidRDefault="005A49D5">
      <w:pPr>
        <w:pStyle w:val="CodigoFuente"/>
      </w:pPr>
      <w:r>
        <w:t xml:space="preserve">    return merged</w:t>
      </w:r>
    </w:p>
    <w:p w14:paraId="33005BC4" w14:textId="77777777" w:rsidR="00B925BA" w:rsidRDefault="005A49D5">
      <w:pPr>
        <w:pStyle w:val="CodigoFuente"/>
      </w:pPr>
      <w:r>
        <w:t xml:space="preserve"> </w:t>
      </w:r>
    </w:p>
    <w:p w14:paraId="2FCD38D5" w14:textId="77777777" w:rsidR="00B925BA" w:rsidRDefault="005A49D5">
      <w:pPr>
        <w:pStyle w:val="CodigoFuente"/>
      </w:pPr>
      <w:r>
        <w:t xml:space="preserve"> </w:t>
      </w:r>
    </w:p>
    <w:p w14:paraId="6F0A19EB" w14:textId="77777777" w:rsidR="00B925BA" w:rsidRDefault="005A49D5">
      <w:pPr>
        <w:pStyle w:val="CodigoFuente"/>
      </w:pPr>
      <w:r>
        <w:t>def save_settings(settings: dict) -&gt; None:</w:t>
      </w:r>
    </w:p>
    <w:p w14:paraId="719144B4" w14:textId="77777777" w:rsidR="00B925BA" w:rsidRDefault="005A49D5">
      <w:pPr>
        <w:pStyle w:val="CodigoFuente"/>
      </w:pPr>
      <w:r>
        <w:t xml:space="preserve">    ensure_app_dirs()</w:t>
      </w:r>
    </w:p>
    <w:p w14:paraId="6D05A2CD" w14:textId="77777777" w:rsidR="00B925BA" w:rsidRDefault="005A49D5">
      <w:pPr>
        <w:pStyle w:val="CodigoFuente"/>
      </w:pPr>
      <w:r>
        <w:t xml:space="preserve">    _write_json(SETTINGS_PATH, normalize_voice_settings(settings))</w:t>
      </w:r>
    </w:p>
    <w:p w14:paraId="0C438498" w14:textId="77777777" w:rsidR="00B925BA" w:rsidRDefault="005A49D5">
      <w:pPr>
        <w:pStyle w:val="CodigoFuente"/>
      </w:pPr>
      <w:r>
        <w:t xml:space="preserve"> </w:t>
      </w:r>
    </w:p>
    <w:p w14:paraId="154260E9" w14:textId="77777777" w:rsidR="00B925BA" w:rsidRDefault="005A49D5">
      <w:pPr>
        <w:pStyle w:val="CodigoFuente"/>
      </w:pPr>
      <w:r>
        <w:t xml:space="preserve"> </w:t>
      </w:r>
    </w:p>
    <w:p w14:paraId="2E8C8C22" w14:textId="77777777" w:rsidR="00B925BA" w:rsidRDefault="005A49D5">
      <w:pPr>
        <w:pStyle w:val="CodigoFuente"/>
      </w:pPr>
      <w:r>
        <w:t>def parse_camera_resolution(value: str | None) -&gt; tuple[int, int]:</w:t>
      </w:r>
    </w:p>
    <w:p w14:paraId="60E8C4BF" w14:textId="77777777" w:rsidR="00B925BA" w:rsidRDefault="005A49D5">
      <w:pPr>
        <w:pStyle w:val="CodigoFuente"/>
      </w:pPr>
      <w:r>
        <w:t xml:space="preserve">    if not value:</w:t>
      </w:r>
    </w:p>
    <w:p w14:paraId="5CD0CFC4" w14:textId="77777777" w:rsidR="00B925BA" w:rsidRDefault="005A49D5">
      <w:pPr>
        <w:pStyle w:val="CodigoFuente"/>
      </w:pPr>
      <w:r>
        <w:t xml:space="preserve">        return 1280, 720</w:t>
      </w:r>
    </w:p>
    <w:p w14:paraId="51BF801F" w14:textId="77777777" w:rsidR="00B925BA" w:rsidRDefault="005A49D5">
      <w:pPr>
        <w:pStyle w:val="CodigoFuente"/>
      </w:pPr>
      <w:r>
        <w:t xml:space="preserve">    try:</w:t>
      </w:r>
    </w:p>
    <w:p w14:paraId="3AA31102" w14:textId="77777777" w:rsidR="00B925BA" w:rsidRDefault="005A49D5">
      <w:pPr>
        <w:pStyle w:val="CodigoFuente"/>
      </w:pPr>
      <w:r>
        <w:lastRenderedPageBreak/>
        <w:t xml:space="preserve">        width_text, height_text = str(value).lower().split("x", maxsplit=1)</w:t>
      </w:r>
    </w:p>
    <w:p w14:paraId="1CD05B36" w14:textId="77777777" w:rsidR="00B925BA" w:rsidRDefault="005A49D5">
      <w:pPr>
        <w:pStyle w:val="CodigoFuente"/>
      </w:pPr>
      <w:r>
        <w:t xml:space="preserve">        width = max(1, int(width_text.strip()))</w:t>
      </w:r>
    </w:p>
    <w:p w14:paraId="0047E629" w14:textId="77777777" w:rsidR="00B925BA" w:rsidRDefault="005A49D5">
      <w:pPr>
        <w:pStyle w:val="CodigoFuente"/>
      </w:pPr>
      <w:r>
        <w:t xml:space="preserve">        height = max(1, int(height_text.strip()))</w:t>
      </w:r>
    </w:p>
    <w:p w14:paraId="61556791" w14:textId="77777777" w:rsidR="00B925BA" w:rsidRDefault="005A49D5">
      <w:pPr>
        <w:pStyle w:val="CodigoFuente"/>
      </w:pPr>
      <w:r>
        <w:t xml:space="preserve">        return width, height</w:t>
      </w:r>
    </w:p>
    <w:p w14:paraId="24731A1E" w14:textId="77777777" w:rsidR="00B925BA" w:rsidRDefault="005A49D5">
      <w:pPr>
        <w:pStyle w:val="CodigoFuente"/>
      </w:pPr>
      <w:r>
        <w:t xml:space="preserve">    except Exception:</w:t>
      </w:r>
    </w:p>
    <w:p w14:paraId="6EBDBD19" w14:textId="77777777" w:rsidR="00B925BA" w:rsidRDefault="005A49D5">
      <w:pPr>
        <w:pStyle w:val="CodigoFuente"/>
      </w:pPr>
      <w:r>
        <w:t xml:space="preserve">        return 1280, 720</w:t>
      </w:r>
    </w:p>
    <w:p w14:paraId="000C5DE0" w14:textId="77777777" w:rsidR="00B925BA" w:rsidRDefault="005A49D5">
      <w:pPr>
        <w:pStyle w:val="CodigoFuente"/>
      </w:pPr>
      <w:r>
        <w:t xml:space="preserve"> </w:t>
      </w:r>
    </w:p>
    <w:p w14:paraId="7579FC2A" w14:textId="77777777" w:rsidR="00B925BA" w:rsidRDefault="005A49D5">
      <w:pPr>
        <w:pStyle w:val="CodigoFuente"/>
      </w:pPr>
      <w:r>
        <w:t xml:space="preserve"> </w:t>
      </w:r>
    </w:p>
    <w:p w14:paraId="63CBD463" w14:textId="77777777" w:rsidR="00B925BA" w:rsidRDefault="005A49D5">
      <w:pPr>
        <w:pStyle w:val="CodigoFuente"/>
      </w:pPr>
      <w:r>
        <w:t>def list_profiles() -&gt; list[str]:</w:t>
      </w:r>
    </w:p>
    <w:p w14:paraId="1D9FCEA1" w14:textId="77777777" w:rsidR="00B925BA" w:rsidRDefault="005A49D5">
      <w:pPr>
        <w:pStyle w:val="CodigoFuente"/>
      </w:pPr>
      <w:r>
        <w:t xml:space="preserve">    ensure_app_dirs()</w:t>
      </w:r>
    </w:p>
    <w:p w14:paraId="16C6C936" w14:textId="77777777" w:rsidR="00B925BA" w:rsidRDefault="005A49D5">
      <w:pPr>
        <w:pStyle w:val="CodigoFuente"/>
      </w:pPr>
      <w:r>
        <w:t xml:space="preserve">    profiles = sorted(path.stem for path in PROFILE_DIR.glob("*.json"))</w:t>
      </w:r>
    </w:p>
    <w:p w14:paraId="6321E479" w14:textId="77777777" w:rsidR="00B925BA" w:rsidRDefault="005A49D5">
      <w:pPr>
        <w:pStyle w:val="CodigoFuente"/>
      </w:pPr>
      <w:r>
        <w:t xml:space="preserve">    if not profiles:</w:t>
      </w:r>
    </w:p>
    <w:p w14:paraId="2646D737" w14:textId="77777777" w:rsidR="00B925BA" w:rsidRDefault="005A49D5">
      <w:pPr>
        <w:pStyle w:val="CodigoFuente"/>
      </w:pPr>
      <w:r>
        <w:t xml:space="preserve">        save_profile(deepcopy(DEFAULT_PROFILE))</w:t>
      </w:r>
    </w:p>
    <w:p w14:paraId="06BB29FB" w14:textId="77777777" w:rsidR="00B925BA" w:rsidRDefault="005A49D5">
      <w:pPr>
        <w:pStyle w:val="CodigoFuente"/>
      </w:pPr>
      <w:r>
        <w:t xml:space="preserve">        return ["default"]</w:t>
      </w:r>
    </w:p>
    <w:p w14:paraId="55464338" w14:textId="77777777" w:rsidR="00B925BA" w:rsidRDefault="005A49D5">
      <w:pPr>
        <w:pStyle w:val="CodigoFuente"/>
      </w:pPr>
      <w:r>
        <w:t xml:space="preserve">    return profiles</w:t>
      </w:r>
    </w:p>
    <w:p w14:paraId="038DAEAA" w14:textId="77777777" w:rsidR="00B925BA" w:rsidRDefault="005A49D5">
      <w:pPr>
        <w:pStyle w:val="CodigoFuente"/>
      </w:pPr>
      <w:r>
        <w:t xml:space="preserve"> </w:t>
      </w:r>
    </w:p>
    <w:p w14:paraId="6D7251C6" w14:textId="77777777" w:rsidR="00B925BA" w:rsidRDefault="005A49D5">
      <w:pPr>
        <w:pStyle w:val="CodigoFuente"/>
      </w:pPr>
      <w:r>
        <w:t xml:space="preserve"> </w:t>
      </w:r>
    </w:p>
    <w:p w14:paraId="55B8049A" w14:textId="77777777" w:rsidR="00B925BA" w:rsidRDefault="005A49D5">
      <w:pPr>
        <w:pStyle w:val="CodigoFuente"/>
      </w:pPr>
      <w:r>
        <w:t>def load_profile(profile_name: str) -&gt; dict:</w:t>
      </w:r>
    </w:p>
    <w:p w14:paraId="0F956289" w14:textId="77777777" w:rsidR="00B925BA" w:rsidRDefault="005A49D5">
      <w:pPr>
        <w:pStyle w:val="CodigoFuente"/>
      </w:pPr>
      <w:r>
        <w:t xml:space="preserve">    ensure_app_dirs()</w:t>
      </w:r>
    </w:p>
    <w:p w14:paraId="70F1EC65" w14:textId="77777777" w:rsidR="00B925BA" w:rsidRDefault="005A49D5">
      <w:pPr>
        <w:pStyle w:val="CodigoFuente"/>
      </w:pPr>
      <w:r>
        <w:t xml:space="preserve">    profile_path = PROFILE_DIR / f"{profile_name}.json"</w:t>
      </w:r>
    </w:p>
    <w:p w14:paraId="0C06DB9A" w14:textId="77777777" w:rsidR="00B925BA" w:rsidRDefault="005A49D5">
      <w:pPr>
        <w:pStyle w:val="CodigoFuente"/>
      </w:pPr>
      <w:r>
        <w:t xml:space="preserve">    profile = _normalize_profile_payload(profile_name, _read_json(profile_path))</w:t>
      </w:r>
    </w:p>
    <w:p w14:paraId="7E234EA0" w14:textId="77777777" w:rsidR="00B925BA" w:rsidRDefault="005A49D5">
      <w:pPr>
        <w:pStyle w:val="CodigoFuente"/>
      </w:pPr>
      <w:r>
        <w:t xml:space="preserve">    if not profile.get("created_at"):</w:t>
      </w:r>
    </w:p>
    <w:p w14:paraId="2B8C4C5C" w14:textId="77777777" w:rsidR="00B925BA" w:rsidRDefault="005A49D5">
      <w:pPr>
        <w:pStyle w:val="CodigoFuente"/>
      </w:pPr>
      <w:r>
        <w:t xml:space="preserve">        profile["created_at"] = datetime.utcnow().isoformat()</w:t>
      </w:r>
    </w:p>
    <w:p w14:paraId="405A1F31" w14:textId="77777777" w:rsidR="00B925BA" w:rsidRDefault="005A49D5">
      <w:pPr>
        <w:pStyle w:val="CodigoFuente"/>
      </w:pPr>
      <w:r>
        <w:t xml:space="preserve">    return profile</w:t>
      </w:r>
    </w:p>
    <w:p w14:paraId="5C6B765D" w14:textId="77777777" w:rsidR="00B925BA" w:rsidRDefault="005A49D5">
      <w:pPr>
        <w:pStyle w:val="CodigoFuente"/>
      </w:pPr>
      <w:r>
        <w:t xml:space="preserve"> </w:t>
      </w:r>
    </w:p>
    <w:p w14:paraId="21A8A647" w14:textId="77777777" w:rsidR="00B925BA" w:rsidRDefault="005A49D5">
      <w:pPr>
        <w:pStyle w:val="CodigoFuente"/>
      </w:pPr>
      <w:r>
        <w:t xml:space="preserve"> </w:t>
      </w:r>
    </w:p>
    <w:p w14:paraId="5DFFB920" w14:textId="77777777" w:rsidR="00B925BA" w:rsidRDefault="005A49D5">
      <w:pPr>
        <w:pStyle w:val="CodigoFuente"/>
      </w:pPr>
      <w:r>
        <w:t>def save_profile(profile: dict) -&gt; None:</w:t>
      </w:r>
    </w:p>
    <w:p w14:paraId="366DD778" w14:textId="77777777" w:rsidR="00B925BA" w:rsidRDefault="005A49D5">
      <w:pPr>
        <w:pStyle w:val="CodigoFuente"/>
      </w:pPr>
      <w:r>
        <w:t xml:space="preserve">    ensure_app_dirs()</w:t>
      </w:r>
    </w:p>
    <w:p w14:paraId="2EEFDE14" w14:textId="77777777" w:rsidR="00B925BA" w:rsidRDefault="005A49D5">
      <w:pPr>
        <w:pStyle w:val="CodigoFuente"/>
      </w:pPr>
      <w:r>
        <w:t xml:space="preserve">    profile_name = profile.get("name", "default")</w:t>
      </w:r>
    </w:p>
    <w:p w14:paraId="432763AE" w14:textId="77777777" w:rsidR="00B925BA" w:rsidRDefault="005A49D5">
      <w:pPr>
        <w:pStyle w:val="CodigoFuente"/>
      </w:pPr>
      <w:r>
        <w:t xml:space="preserve">    payload = _normalize_profile_payload(profile_name, profile)</w:t>
      </w:r>
    </w:p>
    <w:p w14:paraId="5927EFD0" w14:textId="77777777" w:rsidR="00B925BA" w:rsidRDefault="005A49D5">
      <w:pPr>
        <w:pStyle w:val="CodigoFuente"/>
      </w:pPr>
      <w:r>
        <w:t xml:space="preserve">    payload["updated_at"] = datetime.utcnow().isoformat()</w:t>
      </w:r>
    </w:p>
    <w:p w14:paraId="6C27E417" w14:textId="77777777" w:rsidR="00B925BA" w:rsidRDefault="005A49D5">
      <w:pPr>
        <w:pStyle w:val="CodigoFuente"/>
      </w:pPr>
      <w:r>
        <w:t xml:space="preserve">    if not payload.get("created_at"):</w:t>
      </w:r>
    </w:p>
    <w:p w14:paraId="516624EA" w14:textId="77777777" w:rsidR="00B925BA" w:rsidRDefault="005A49D5">
      <w:pPr>
        <w:pStyle w:val="CodigoFuente"/>
      </w:pPr>
      <w:r>
        <w:t xml:space="preserve">        payload["created_at"] = payload["updated_at"]</w:t>
      </w:r>
    </w:p>
    <w:p w14:paraId="56A307D6" w14:textId="77777777" w:rsidR="00B925BA" w:rsidRDefault="005A49D5">
      <w:pPr>
        <w:pStyle w:val="CodigoFuente"/>
      </w:pPr>
      <w:r>
        <w:t xml:space="preserve">    _write_json(PROFILE_DIR / f"{payload['name']}.json", payload)</w:t>
      </w:r>
    </w:p>
    <w:p w14:paraId="47708CFC" w14:textId="77777777" w:rsidR="00B925BA" w:rsidRDefault="005A49D5">
      <w:pPr>
        <w:pStyle w:val="CodigoFuente"/>
      </w:pPr>
      <w:r>
        <w:t xml:space="preserve"> </w:t>
      </w:r>
    </w:p>
    <w:p w14:paraId="43DD7D22" w14:textId="77777777" w:rsidR="00B925BA" w:rsidRDefault="005A49D5">
      <w:pPr>
        <w:pStyle w:val="CodigoFuente"/>
      </w:pPr>
      <w:r>
        <w:t xml:space="preserve"> </w:t>
      </w:r>
    </w:p>
    <w:p w14:paraId="2316562C" w14:textId="77777777" w:rsidR="00B925BA" w:rsidRDefault="005A49D5">
      <w:pPr>
        <w:pStyle w:val="CodigoFuente"/>
      </w:pPr>
      <w:r>
        <w:t>def build_default_profile(profile_name: str) -&gt; dict:</w:t>
      </w:r>
    </w:p>
    <w:p w14:paraId="2AF4A124" w14:textId="77777777" w:rsidR="00B925BA" w:rsidRDefault="005A49D5">
      <w:pPr>
        <w:pStyle w:val="CodigoFuente"/>
      </w:pPr>
      <w:r>
        <w:t xml:space="preserve">    profile = deepcopy(DEFAULT_PROFILE)</w:t>
      </w:r>
    </w:p>
    <w:p w14:paraId="05D69CAD" w14:textId="77777777" w:rsidR="00B925BA" w:rsidRDefault="005A49D5">
      <w:pPr>
        <w:pStyle w:val="CodigoFuente"/>
      </w:pPr>
      <w:r>
        <w:t xml:space="preserve">    profile["name"] = profile_name</w:t>
      </w:r>
    </w:p>
    <w:p w14:paraId="15454DFA" w14:textId="77777777" w:rsidR="00B925BA" w:rsidRDefault="005A49D5">
      <w:pPr>
        <w:pStyle w:val="CodigoFuente"/>
      </w:pPr>
      <w:r>
        <w:t xml:space="preserve">    profile["created_at"] = datetime.utcnow().isoformat()</w:t>
      </w:r>
    </w:p>
    <w:p w14:paraId="1ECD1AFB" w14:textId="77777777" w:rsidR="00B925BA" w:rsidRDefault="005A49D5">
      <w:pPr>
        <w:pStyle w:val="CodigoFuente"/>
      </w:pPr>
      <w:r>
        <w:t xml:space="preserve">    profile["updated_at"] = profile["created_at"]</w:t>
      </w:r>
    </w:p>
    <w:p w14:paraId="3D90DAA3" w14:textId="77777777" w:rsidR="00B925BA" w:rsidRDefault="005A49D5">
      <w:pPr>
        <w:pStyle w:val="CodigoFuente"/>
      </w:pPr>
      <w:r>
        <w:t xml:space="preserve">    return profile</w:t>
      </w:r>
    </w:p>
    <w:p w14:paraId="792075AE" w14:textId="77777777" w:rsidR="00B925BA" w:rsidRDefault="005A49D5">
      <w:pPr>
        <w:pStyle w:val="CodigoFuente"/>
      </w:pPr>
      <w:r>
        <w:t xml:space="preserve"> </w:t>
      </w:r>
    </w:p>
    <w:p w14:paraId="6D4F8593" w14:textId="77777777" w:rsidR="00B925BA" w:rsidRDefault="005A49D5">
      <w:pPr>
        <w:pStyle w:val="CodigoFuente"/>
      </w:pPr>
      <w:r>
        <w:t xml:space="preserve"> </w:t>
      </w:r>
    </w:p>
    <w:p w14:paraId="1EC451DD" w14:textId="77777777" w:rsidR="00B925BA" w:rsidRDefault="005A49D5">
      <w:pPr>
        <w:pStyle w:val="CodigoFuente"/>
      </w:pPr>
      <w:r>
        <w:t>def delete_profile(profile_name: str) -&gt; None:</w:t>
      </w:r>
    </w:p>
    <w:p w14:paraId="6C854FB1" w14:textId="77777777" w:rsidR="00B925BA" w:rsidRDefault="005A49D5">
      <w:pPr>
        <w:pStyle w:val="CodigoFuente"/>
      </w:pPr>
      <w:r>
        <w:t xml:space="preserve">    ensure_app_dirs()</w:t>
      </w:r>
    </w:p>
    <w:p w14:paraId="514F3349" w14:textId="77777777" w:rsidR="00B925BA" w:rsidRDefault="005A49D5">
      <w:pPr>
        <w:pStyle w:val="CodigoFuente"/>
      </w:pPr>
      <w:r>
        <w:t xml:space="preserve">    profile_path = PROFILE_DIR / f"{profile_name}.json"</w:t>
      </w:r>
    </w:p>
    <w:p w14:paraId="666F4644" w14:textId="77777777" w:rsidR="00B925BA" w:rsidRDefault="005A49D5">
      <w:pPr>
        <w:pStyle w:val="CodigoFuente"/>
      </w:pPr>
      <w:r>
        <w:t xml:space="preserve">    if profile_path.exists():</w:t>
      </w:r>
    </w:p>
    <w:p w14:paraId="55E79B3C" w14:textId="77777777" w:rsidR="00B925BA" w:rsidRDefault="005A49D5">
      <w:pPr>
        <w:pStyle w:val="CodigoFuente"/>
      </w:pPr>
      <w:r>
        <w:t xml:space="preserve">        profile_path.unlink()</w:t>
      </w:r>
    </w:p>
    <w:p w14:paraId="313B224B" w14:textId="77777777" w:rsidR="00B925BA" w:rsidRDefault="005A49D5">
      <w:pPr>
        <w:pStyle w:val="CodigoFuente"/>
      </w:pPr>
      <w:r>
        <w:t xml:space="preserve"> </w:t>
      </w:r>
    </w:p>
    <w:p w14:paraId="449F5463" w14:textId="77777777" w:rsidR="00B925BA" w:rsidRDefault="005A49D5">
      <w:pPr>
        <w:pStyle w:val="CodigoFuente"/>
      </w:pPr>
      <w:r>
        <w:t xml:space="preserve">    # Limpiar también la carpeta de calibración</w:t>
      </w:r>
    </w:p>
    <w:p w14:paraId="2F753C32" w14:textId="77777777" w:rsidR="00B925BA" w:rsidRDefault="005A49D5">
      <w:pPr>
        <w:pStyle w:val="CodigoFuente"/>
      </w:pPr>
      <w:r>
        <w:t xml:space="preserve">    calib_dir = CALIBRATION_DIR / profile_name</w:t>
      </w:r>
    </w:p>
    <w:p w14:paraId="3F932906" w14:textId="77777777" w:rsidR="00B925BA" w:rsidRDefault="005A49D5">
      <w:pPr>
        <w:pStyle w:val="CodigoFuente"/>
      </w:pPr>
      <w:r>
        <w:t xml:space="preserve">    if calib_dir.exists():</w:t>
      </w:r>
    </w:p>
    <w:p w14:paraId="0B99A360" w14:textId="77777777" w:rsidR="00B925BA" w:rsidRDefault="005A49D5">
      <w:pPr>
        <w:pStyle w:val="CodigoFuente"/>
      </w:pPr>
      <w:r>
        <w:t xml:space="preserve">        for file_path in calib_dir.glob("*"):</w:t>
      </w:r>
    </w:p>
    <w:p w14:paraId="201D4556" w14:textId="77777777" w:rsidR="00B925BA" w:rsidRDefault="005A49D5">
      <w:pPr>
        <w:pStyle w:val="CodigoFuente"/>
      </w:pPr>
      <w:r>
        <w:t xml:space="preserve">            try:</w:t>
      </w:r>
    </w:p>
    <w:p w14:paraId="1DF9B535" w14:textId="77777777" w:rsidR="00B925BA" w:rsidRDefault="005A49D5">
      <w:pPr>
        <w:pStyle w:val="CodigoFuente"/>
      </w:pPr>
      <w:r>
        <w:t xml:space="preserve">                file_path.unlink()</w:t>
      </w:r>
    </w:p>
    <w:p w14:paraId="0FA9783D" w14:textId="77777777" w:rsidR="00B925BA" w:rsidRDefault="005A49D5">
      <w:pPr>
        <w:pStyle w:val="CodigoFuente"/>
      </w:pPr>
      <w:r>
        <w:t xml:space="preserve">            except Exception:</w:t>
      </w:r>
    </w:p>
    <w:p w14:paraId="737688A9" w14:textId="77777777" w:rsidR="00B925BA" w:rsidRDefault="005A49D5">
      <w:pPr>
        <w:pStyle w:val="CodigoFuente"/>
      </w:pPr>
      <w:r>
        <w:t xml:space="preserve">                pass</w:t>
      </w:r>
    </w:p>
    <w:p w14:paraId="2565A6B2" w14:textId="77777777" w:rsidR="00B925BA" w:rsidRDefault="005A49D5">
      <w:pPr>
        <w:pStyle w:val="CodigoFuente"/>
      </w:pPr>
      <w:r>
        <w:t xml:space="preserve">        try:</w:t>
      </w:r>
    </w:p>
    <w:p w14:paraId="47B8B256" w14:textId="77777777" w:rsidR="00B925BA" w:rsidRDefault="005A49D5">
      <w:pPr>
        <w:pStyle w:val="CodigoFuente"/>
      </w:pPr>
      <w:r>
        <w:t xml:space="preserve">            calib_dir.rmdir()</w:t>
      </w:r>
    </w:p>
    <w:p w14:paraId="139E6583" w14:textId="77777777" w:rsidR="00B925BA" w:rsidRDefault="005A49D5">
      <w:pPr>
        <w:pStyle w:val="CodigoFuente"/>
      </w:pPr>
      <w:r>
        <w:t xml:space="preserve">        except Exception:</w:t>
      </w:r>
    </w:p>
    <w:p w14:paraId="3EA90504" w14:textId="77777777" w:rsidR="00B925BA" w:rsidRDefault="005A49D5">
      <w:pPr>
        <w:pStyle w:val="CodigoFuente"/>
      </w:pPr>
      <w:r>
        <w:t xml:space="preserve">            pass</w:t>
      </w:r>
    </w:p>
    <w:p w14:paraId="75324DA8" w14:textId="77777777" w:rsidR="00B925BA" w:rsidRDefault="005A49D5">
      <w:pPr>
        <w:pStyle w:val="CodigoFuente"/>
      </w:pPr>
      <w:r>
        <w:t xml:space="preserve"> </w:t>
      </w:r>
    </w:p>
    <w:p w14:paraId="25DA12C1" w14:textId="77777777" w:rsidR="00B925BA" w:rsidRDefault="005A49D5">
      <w:pPr>
        <w:pStyle w:val="CodigoFuente"/>
      </w:pPr>
      <w:r>
        <w:t xml:space="preserve"> </w:t>
      </w:r>
    </w:p>
    <w:p w14:paraId="3A0E3F2B" w14:textId="77777777" w:rsidR="00B925BA" w:rsidRDefault="005A49D5">
      <w:pPr>
        <w:pStyle w:val="CodigoFuente"/>
      </w:pPr>
      <w:r>
        <w:t>def profile_calibration_dir(profile_name: str) -&gt; Path:</w:t>
      </w:r>
    </w:p>
    <w:p w14:paraId="4F9A3248" w14:textId="77777777" w:rsidR="00B925BA" w:rsidRDefault="005A49D5">
      <w:pPr>
        <w:pStyle w:val="CodigoFuente"/>
      </w:pPr>
      <w:r>
        <w:t xml:space="preserve">    path = CALIBRATION_DIR / profile_name</w:t>
      </w:r>
    </w:p>
    <w:p w14:paraId="6987CFF1" w14:textId="77777777" w:rsidR="00B925BA" w:rsidRDefault="005A49D5">
      <w:pPr>
        <w:pStyle w:val="CodigoFuente"/>
      </w:pPr>
      <w:r>
        <w:t xml:space="preserve">    path.mkdir(parents=True, exist_ok=True)</w:t>
      </w:r>
    </w:p>
    <w:p w14:paraId="1A413DF3" w14:textId="77777777" w:rsidR="00B925BA" w:rsidRDefault="005A49D5">
      <w:pPr>
        <w:pStyle w:val="CodigoFuente"/>
      </w:pPr>
      <w:r>
        <w:t xml:space="preserve">    return path</w:t>
      </w:r>
    </w:p>
    <w:p w14:paraId="53F24E3F" w14:textId="77777777" w:rsidR="00B925BA" w:rsidRDefault="005A49D5">
      <w:pPr>
        <w:pStyle w:val="CodigoFuente"/>
      </w:pPr>
      <w:r>
        <w:t xml:space="preserve"> </w:t>
      </w:r>
    </w:p>
    <w:p w14:paraId="11B09EDB" w14:textId="77777777" w:rsidR="00B925BA" w:rsidRDefault="005A49D5">
      <w:pPr>
        <w:pStyle w:val="CodigoFuente"/>
      </w:pPr>
      <w:r>
        <w:lastRenderedPageBreak/>
        <w:t xml:space="preserve"> </w:t>
      </w:r>
    </w:p>
    <w:p w14:paraId="3FCAF47A" w14:textId="77777777" w:rsidR="00B925BA" w:rsidRDefault="005A49D5">
      <w:pPr>
        <w:pStyle w:val="CodigoFuente"/>
      </w:pPr>
      <w:r>
        <w:t>def model_registry_path(profile_name: str) -&gt; Path:</w:t>
      </w:r>
    </w:p>
    <w:p w14:paraId="6811B9A5" w14:textId="77777777" w:rsidR="00B925BA" w:rsidRDefault="005A49D5">
      <w:pPr>
        <w:pStyle w:val="CodigoFuente"/>
      </w:pPr>
      <w:r>
        <w:t xml:space="preserve">    return profile_calibration_dir(profile_name) / "model_registry.json"</w:t>
      </w:r>
    </w:p>
    <w:p w14:paraId="0B0BDA2B" w14:textId="77777777" w:rsidR="00B925BA" w:rsidRDefault="005A49D5">
      <w:pPr>
        <w:pStyle w:val="CodigoFuente"/>
      </w:pPr>
      <w:r>
        <w:t xml:space="preserve"> </w:t>
      </w:r>
    </w:p>
    <w:p w14:paraId="60BD5453" w14:textId="77777777" w:rsidR="00B925BA" w:rsidRDefault="005A49D5">
      <w:pPr>
        <w:pStyle w:val="CodigoFuente"/>
      </w:pPr>
      <w:r>
        <w:t xml:space="preserve"> </w:t>
      </w:r>
    </w:p>
    <w:p w14:paraId="5A58D08A" w14:textId="77777777" w:rsidR="00B925BA" w:rsidRDefault="005A49D5">
      <w:pPr>
        <w:pStyle w:val="CodigoFuente"/>
      </w:pPr>
      <w:r>
        <w:t>def versioned_model_path(profile_name: str, version: int) -&gt; Path:</w:t>
      </w:r>
    </w:p>
    <w:p w14:paraId="1C45168D" w14:textId="77777777" w:rsidR="00B925BA" w:rsidRDefault="005A49D5">
      <w:pPr>
        <w:pStyle w:val="CodigoFuente"/>
      </w:pPr>
      <w:r>
        <w:t xml:space="preserve">    return profile_calibration_dir(profile_name) / f"{profile_name}_gesture_model_v{version}.pkl"</w:t>
      </w:r>
    </w:p>
    <w:p w14:paraId="217EDF97" w14:textId="77777777" w:rsidR="00B925BA" w:rsidRDefault="005A49D5">
      <w:pPr>
        <w:pStyle w:val="CodigoFuente"/>
      </w:pPr>
      <w:r>
        <w:t xml:space="preserve"> </w:t>
      </w:r>
    </w:p>
    <w:p w14:paraId="1B545875" w14:textId="77777777" w:rsidR="00B925BA" w:rsidRDefault="005A49D5">
      <w:pPr>
        <w:pStyle w:val="CodigoFuente"/>
      </w:pPr>
      <w:r>
        <w:t xml:space="preserve"> </w:t>
      </w:r>
    </w:p>
    <w:p w14:paraId="0DD2479D" w14:textId="77777777" w:rsidR="00B925BA" w:rsidRDefault="005A49D5">
      <w:pPr>
        <w:pStyle w:val="CodigoFuente"/>
      </w:pPr>
      <w:r>
        <w:t>def versioned_dataset_path(profile_name: str, version: int) -&gt; Path:</w:t>
      </w:r>
    </w:p>
    <w:p w14:paraId="571213F9" w14:textId="77777777" w:rsidR="00B925BA" w:rsidRDefault="005A49D5">
      <w:pPr>
        <w:pStyle w:val="CodigoFuente"/>
      </w:pPr>
      <w:r>
        <w:t xml:space="preserve">    return profile_calibration_dir(profile_name) / f"{profile_name}_landmark_dataset_v{version}.json"</w:t>
      </w:r>
    </w:p>
    <w:p w14:paraId="6B950B4D" w14:textId="77777777" w:rsidR="00B925BA" w:rsidRDefault="005A49D5">
      <w:pPr>
        <w:pStyle w:val="CodigoFuente"/>
      </w:pPr>
      <w:r>
        <w:t xml:space="preserve"> </w:t>
      </w:r>
    </w:p>
    <w:p w14:paraId="4FDF6CA0" w14:textId="77777777" w:rsidR="00B925BA" w:rsidRDefault="005A49D5">
      <w:pPr>
        <w:pStyle w:val="CodigoFuente"/>
      </w:pPr>
      <w:r>
        <w:t xml:space="preserve"> </w:t>
      </w:r>
    </w:p>
    <w:p w14:paraId="49572671" w14:textId="77777777" w:rsidR="00B925BA" w:rsidRDefault="005A49D5">
      <w:pPr>
        <w:pStyle w:val="CodigoFuente"/>
      </w:pPr>
      <w:r>
        <w:t>def active_dataset_summary_path(profile_name: str) -&gt; Path:</w:t>
      </w:r>
    </w:p>
    <w:p w14:paraId="2F6AA19B" w14:textId="77777777" w:rsidR="00B925BA" w:rsidRDefault="005A49D5">
      <w:pPr>
        <w:pStyle w:val="CodigoFuente"/>
      </w:pPr>
      <w:r>
        <w:t xml:space="preserve">    return profile_calibration_dir(profile_name) / f"{profile_name}_dataset_summary.json"</w:t>
      </w:r>
    </w:p>
    <w:p w14:paraId="28C68802" w14:textId="77777777" w:rsidR="00B925BA" w:rsidRDefault="005A49D5">
      <w:pPr>
        <w:pStyle w:val="CodigoFuente"/>
      </w:pPr>
      <w:r>
        <w:t xml:space="preserve"> </w:t>
      </w:r>
    </w:p>
    <w:p w14:paraId="635C8041" w14:textId="77777777" w:rsidR="00B925BA" w:rsidRDefault="005A49D5">
      <w:pPr>
        <w:pStyle w:val="CodigoFuente"/>
      </w:pPr>
      <w:r>
        <w:t xml:space="preserve"> </w:t>
      </w:r>
    </w:p>
    <w:p w14:paraId="6EB11B0C" w14:textId="77777777" w:rsidR="00B925BA" w:rsidRDefault="005A49D5">
      <w:pPr>
        <w:pStyle w:val="CodigoFuente"/>
      </w:pPr>
      <w:r>
        <w:t>def legacy_model_path(profile_name: str) -&gt; Path:</w:t>
      </w:r>
    </w:p>
    <w:p w14:paraId="1B67889B" w14:textId="77777777" w:rsidR="00B925BA" w:rsidRDefault="005A49D5">
      <w:pPr>
        <w:pStyle w:val="CodigoFuente"/>
      </w:pPr>
      <w:r>
        <w:t xml:space="preserve">    return CALIBRATION_DIR / f"{profile_name}_gesture_model.pkl"</w:t>
      </w:r>
    </w:p>
    <w:p w14:paraId="6DF075DA" w14:textId="77777777" w:rsidR="00B925BA" w:rsidRDefault="005A49D5">
      <w:pPr>
        <w:pStyle w:val="CodigoFuente"/>
      </w:pPr>
      <w:r>
        <w:t xml:space="preserve"> </w:t>
      </w:r>
    </w:p>
    <w:p w14:paraId="3CE61A57" w14:textId="77777777" w:rsidR="00B925BA" w:rsidRDefault="005A49D5">
      <w:pPr>
        <w:pStyle w:val="CodigoFuente"/>
      </w:pPr>
      <w:r>
        <w:t xml:space="preserve"> </w:t>
      </w:r>
    </w:p>
    <w:p w14:paraId="628D560B" w14:textId="77777777" w:rsidR="00B925BA" w:rsidRDefault="005A49D5">
      <w:pPr>
        <w:pStyle w:val="CodigoFuente"/>
      </w:pPr>
      <w:r>
        <w:t>def legacy_dataset_summary_path(profile_name: str) -&gt; Path:</w:t>
      </w:r>
    </w:p>
    <w:p w14:paraId="632AC70D" w14:textId="77777777" w:rsidR="00B925BA" w:rsidRDefault="005A49D5">
      <w:pPr>
        <w:pStyle w:val="CodigoFuente"/>
      </w:pPr>
      <w:r>
        <w:t xml:space="preserve">    return CALIBRATION_DIR / f"{profile_name}_samples.json"</w:t>
      </w:r>
    </w:p>
    <w:p w14:paraId="7B231C81" w14:textId="77777777" w:rsidR="00B925BA" w:rsidRDefault="005A49D5">
      <w:pPr>
        <w:pStyle w:val="CodigoFuente"/>
      </w:pPr>
      <w:r>
        <w:t xml:space="preserve"> </w:t>
      </w:r>
    </w:p>
    <w:p w14:paraId="0D097874" w14:textId="77777777" w:rsidR="00B925BA" w:rsidRDefault="005A49D5">
      <w:pPr>
        <w:pStyle w:val="CodigoFuente"/>
      </w:pPr>
      <w:r>
        <w:t xml:space="preserve"> </w:t>
      </w:r>
    </w:p>
    <w:p w14:paraId="3F5EA9B8" w14:textId="77777777" w:rsidR="00B925BA" w:rsidRDefault="005A49D5">
      <w:pPr>
        <w:pStyle w:val="CodigoFuente"/>
      </w:pPr>
      <w:r>
        <w:t>def session_log_path(profile_name: str) -&gt; Path:</w:t>
      </w:r>
    </w:p>
    <w:p w14:paraId="2DA1DECC" w14:textId="77777777" w:rsidR="00B925BA" w:rsidRDefault="005A49D5">
      <w:pPr>
        <w:pStyle w:val="CodigoFuente"/>
      </w:pPr>
      <w:r>
        <w:t xml:space="preserve">    stamp = datetime.utcnow().strftime("%Y%m%d_%H%M%S")</w:t>
      </w:r>
    </w:p>
    <w:p w14:paraId="35ED019D" w14:textId="77777777" w:rsidR="00B925BA" w:rsidRDefault="005A49D5">
      <w:pPr>
        <w:pStyle w:val="CodigoFuente"/>
      </w:pPr>
      <w:r>
        <w:t xml:space="preserve">    return LOG_DIR / f"{profile_name}_{stamp}.jsonl"</w:t>
      </w:r>
    </w:p>
    <w:p w14:paraId="6063C524" w14:textId="77777777" w:rsidR="00B925BA" w:rsidRDefault="00B925BA"/>
    <w:p w14:paraId="6E8EDF80" w14:textId="77777777" w:rsidR="00B925BA" w:rsidRDefault="005A49D5">
      <w:pPr>
        <w:pStyle w:val="Ttulo2"/>
        <w:jc w:val="both"/>
      </w:pPr>
      <w:bookmarkStart w:id="6" w:name="_Toc236301470"/>
      <w:r>
        <w:rPr>
          <w:rFonts w:ascii="Times New Roman" w:hAnsi="Times New Roman" w:cs="Times New Roman"/>
          <w:b w:val="0"/>
        </w:rPr>
        <w:t>app/models.py   (88 líneas · python)</w:t>
      </w:r>
      <w:bookmarkEnd w:id="6"/>
    </w:p>
    <w:p w14:paraId="7A212124" w14:textId="77777777" w:rsidR="00B925BA" w:rsidRDefault="005A49D5">
      <w:pPr>
        <w:pStyle w:val="CodigoFuente"/>
      </w:pPr>
      <w:r>
        <w:t>from __future__ import annotations</w:t>
      </w:r>
    </w:p>
    <w:p w14:paraId="640154CB" w14:textId="77777777" w:rsidR="00B925BA" w:rsidRDefault="005A49D5">
      <w:pPr>
        <w:pStyle w:val="CodigoFuente"/>
      </w:pPr>
      <w:r>
        <w:t xml:space="preserve"> </w:t>
      </w:r>
    </w:p>
    <w:p w14:paraId="221ECD2F" w14:textId="77777777" w:rsidR="00B925BA" w:rsidRDefault="005A49D5">
      <w:pPr>
        <w:pStyle w:val="CodigoFuente"/>
      </w:pPr>
      <w:r>
        <w:t>from dataclasses import dataclass, field</w:t>
      </w:r>
    </w:p>
    <w:p w14:paraId="12B24AF6" w14:textId="77777777" w:rsidR="00B925BA" w:rsidRDefault="005A49D5">
      <w:pPr>
        <w:pStyle w:val="CodigoFuente"/>
      </w:pPr>
      <w:r>
        <w:t>from enum import Enum</w:t>
      </w:r>
    </w:p>
    <w:p w14:paraId="5CF26C66" w14:textId="77777777" w:rsidR="00B925BA" w:rsidRDefault="005A49D5">
      <w:pPr>
        <w:pStyle w:val="CodigoFuente"/>
      </w:pPr>
      <w:r>
        <w:t>from typing import Any</w:t>
      </w:r>
    </w:p>
    <w:p w14:paraId="5B356543" w14:textId="77777777" w:rsidR="00B925BA" w:rsidRDefault="005A49D5">
      <w:pPr>
        <w:pStyle w:val="CodigoFuente"/>
      </w:pPr>
      <w:r>
        <w:t xml:space="preserve"> </w:t>
      </w:r>
    </w:p>
    <w:p w14:paraId="2A7A9DDF" w14:textId="77777777" w:rsidR="00B925BA" w:rsidRDefault="005A49D5">
      <w:pPr>
        <w:pStyle w:val="CodigoFuente"/>
      </w:pPr>
      <w:r>
        <w:t>import numpy as np</w:t>
      </w:r>
    </w:p>
    <w:p w14:paraId="3D074862" w14:textId="77777777" w:rsidR="00B925BA" w:rsidRDefault="005A49D5">
      <w:pPr>
        <w:pStyle w:val="CodigoFuente"/>
      </w:pPr>
      <w:r>
        <w:t xml:space="preserve"> </w:t>
      </w:r>
    </w:p>
    <w:p w14:paraId="5B709F4E" w14:textId="77777777" w:rsidR="00B925BA" w:rsidRDefault="005A49D5">
      <w:pPr>
        <w:pStyle w:val="CodigoFuente"/>
      </w:pPr>
      <w:r>
        <w:t xml:space="preserve"> </w:t>
      </w:r>
    </w:p>
    <w:p w14:paraId="0A9C6D06" w14:textId="77777777" w:rsidR="00B925BA" w:rsidRDefault="005A49D5">
      <w:pPr>
        <w:pStyle w:val="CodigoFuente"/>
      </w:pPr>
      <w:r>
        <w:t>class AppState(str, Enum):</w:t>
      </w:r>
    </w:p>
    <w:p w14:paraId="2E0F320F" w14:textId="77777777" w:rsidR="00B925BA" w:rsidRDefault="005A49D5">
      <w:pPr>
        <w:pStyle w:val="CodigoFuente"/>
      </w:pPr>
      <w:r>
        <w:t xml:space="preserve">    LAUNCHER = "launcher"</w:t>
      </w:r>
    </w:p>
    <w:p w14:paraId="180029BE" w14:textId="77777777" w:rsidR="00B925BA" w:rsidRDefault="005A49D5">
      <w:pPr>
        <w:pStyle w:val="CodigoFuente"/>
      </w:pPr>
      <w:r>
        <w:t xml:space="preserve">    CALIBRATING = "calibrating"</w:t>
      </w:r>
    </w:p>
    <w:p w14:paraId="594E0BA7" w14:textId="77777777" w:rsidR="00B925BA" w:rsidRDefault="005A49D5">
      <w:pPr>
        <w:pStyle w:val="CodigoFuente"/>
      </w:pPr>
      <w:r>
        <w:t xml:space="preserve">    TESTING = "testing"</w:t>
      </w:r>
    </w:p>
    <w:p w14:paraId="2221F743" w14:textId="77777777" w:rsidR="00B925BA" w:rsidRDefault="005A49D5">
      <w:pPr>
        <w:pStyle w:val="CodigoFuente"/>
      </w:pPr>
      <w:r>
        <w:t xml:space="preserve">    READY = "ready"</w:t>
      </w:r>
    </w:p>
    <w:p w14:paraId="0C1786E8" w14:textId="77777777" w:rsidR="00B925BA" w:rsidRDefault="005A49D5">
      <w:pPr>
        <w:pStyle w:val="CodigoFuente"/>
      </w:pPr>
      <w:r>
        <w:t xml:space="preserve">    PAUSED = "paused"</w:t>
      </w:r>
    </w:p>
    <w:p w14:paraId="7D9F2348" w14:textId="77777777" w:rsidR="00B925BA" w:rsidRDefault="005A49D5">
      <w:pPr>
        <w:pStyle w:val="CodigoFuente"/>
      </w:pPr>
      <w:r>
        <w:t xml:space="preserve">    LISTENING = "listening"</w:t>
      </w:r>
    </w:p>
    <w:p w14:paraId="5D19796A" w14:textId="77777777" w:rsidR="00B925BA" w:rsidRDefault="005A49D5">
      <w:pPr>
        <w:pStyle w:val="CodigoFuente"/>
      </w:pPr>
      <w:r>
        <w:t xml:space="preserve">    ERROR = "error"</w:t>
      </w:r>
    </w:p>
    <w:p w14:paraId="3553C5E1" w14:textId="77777777" w:rsidR="00B925BA" w:rsidRDefault="005A49D5">
      <w:pPr>
        <w:pStyle w:val="CodigoFuente"/>
      </w:pPr>
      <w:r>
        <w:t xml:space="preserve">    STOPPED = "stopped"</w:t>
      </w:r>
    </w:p>
    <w:p w14:paraId="69DB1191" w14:textId="77777777" w:rsidR="00B925BA" w:rsidRDefault="005A49D5">
      <w:pPr>
        <w:pStyle w:val="CodigoFuente"/>
      </w:pPr>
      <w:r>
        <w:t xml:space="preserve"> </w:t>
      </w:r>
    </w:p>
    <w:p w14:paraId="143DD6CC" w14:textId="77777777" w:rsidR="00B925BA" w:rsidRDefault="005A49D5">
      <w:pPr>
        <w:pStyle w:val="CodigoFuente"/>
      </w:pPr>
      <w:r>
        <w:t xml:space="preserve"> </w:t>
      </w:r>
    </w:p>
    <w:p w14:paraId="236611E6" w14:textId="77777777" w:rsidR="00B925BA" w:rsidRDefault="005A49D5">
      <w:pPr>
        <w:pStyle w:val="CodigoFuente"/>
      </w:pPr>
      <w:r>
        <w:t>@dataclass(slots=True)</w:t>
      </w:r>
    </w:p>
    <w:p w14:paraId="1DC96A77" w14:textId="77777777" w:rsidR="00B925BA" w:rsidRDefault="005A49D5">
      <w:pPr>
        <w:pStyle w:val="CodigoFuente"/>
      </w:pPr>
      <w:r>
        <w:t>class FaceSample:</w:t>
      </w:r>
    </w:p>
    <w:p w14:paraId="53061CC3" w14:textId="77777777" w:rsidR="00B925BA" w:rsidRDefault="005A49D5">
      <w:pPr>
        <w:pStyle w:val="CodigoFuente"/>
      </w:pPr>
      <w:r>
        <w:t xml:space="preserve">    timestamp_ms: int</w:t>
      </w:r>
    </w:p>
    <w:p w14:paraId="2C8A5442" w14:textId="77777777" w:rsidR="00B925BA" w:rsidRDefault="005A49D5">
      <w:pPr>
        <w:pStyle w:val="CodigoFuente"/>
      </w:pPr>
      <w:r>
        <w:t xml:space="preserve">    normalized_landmarks: np.ndarray</w:t>
      </w:r>
    </w:p>
    <w:p w14:paraId="51CF45A3" w14:textId="77777777" w:rsidR="00B925BA" w:rsidRDefault="005A49D5">
      <w:pPr>
        <w:pStyle w:val="CodigoFuente"/>
      </w:pPr>
      <w:r>
        <w:t xml:space="preserve">    metrics: dict[str, float]</w:t>
      </w:r>
    </w:p>
    <w:p w14:paraId="17AF5A01" w14:textId="77777777" w:rsidR="00B925BA" w:rsidRDefault="005A49D5">
      <w:pPr>
        <w:pStyle w:val="CodigoFuente"/>
      </w:pPr>
      <w:r>
        <w:t xml:space="preserve">    points_px: dict[int, tuple[int, int]]</w:t>
      </w:r>
    </w:p>
    <w:p w14:paraId="3D1C9F65" w14:textId="77777777" w:rsidR="00B925BA" w:rsidRDefault="005A49D5">
      <w:pPr>
        <w:pStyle w:val="CodigoFuente"/>
      </w:pPr>
      <w:r>
        <w:t xml:space="preserve">    nose_px: tuple[int, int]</w:t>
      </w:r>
    </w:p>
    <w:p w14:paraId="0E1BC707" w14:textId="77777777" w:rsidR="00B925BA" w:rsidRDefault="005A49D5">
      <w:pPr>
        <w:pStyle w:val="CodigoFuente"/>
      </w:pPr>
      <w:r>
        <w:t xml:space="preserve">    face_scale_px: float</w:t>
      </w:r>
    </w:p>
    <w:p w14:paraId="5AAF0925" w14:textId="77777777" w:rsidR="00B925BA" w:rsidRDefault="005A49D5">
      <w:pPr>
        <w:pStyle w:val="CodigoFuente"/>
      </w:pPr>
      <w:r>
        <w:t xml:space="preserve">    face_center_px: tuple[int, int]</w:t>
      </w:r>
    </w:p>
    <w:p w14:paraId="07FEB3BA" w14:textId="77777777" w:rsidR="00B925BA" w:rsidRDefault="005A49D5">
      <w:pPr>
        <w:pStyle w:val="CodigoFuente"/>
      </w:pPr>
      <w:r>
        <w:t xml:space="preserve"> </w:t>
      </w:r>
    </w:p>
    <w:p w14:paraId="51418D88" w14:textId="77777777" w:rsidR="00B925BA" w:rsidRDefault="005A49D5">
      <w:pPr>
        <w:pStyle w:val="CodigoFuente"/>
      </w:pPr>
      <w:r>
        <w:t xml:space="preserve"> </w:t>
      </w:r>
    </w:p>
    <w:p w14:paraId="5ADF85A1" w14:textId="77777777" w:rsidR="00B925BA" w:rsidRDefault="005A49D5">
      <w:pPr>
        <w:pStyle w:val="CodigoFuente"/>
      </w:pPr>
      <w:r>
        <w:t>@dataclass(slots=True)</w:t>
      </w:r>
    </w:p>
    <w:p w14:paraId="4C16488E" w14:textId="77777777" w:rsidR="00B925BA" w:rsidRDefault="005A49D5">
      <w:pPr>
        <w:pStyle w:val="CodigoFuente"/>
      </w:pPr>
      <w:r>
        <w:t>class ContinuousControlState:</w:t>
      </w:r>
    </w:p>
    <w:p w14:paraId="0DEA4BFA" w14:textId="77777777" w:rsidR="00B925BA" w:rsidRDefault="005A49D5">
      <w:pPr>
        <w:pStyle w:val="CodigoFuente"/>
      </w:pPr>
      <w:r>
        <w:t xml:space="preserve">    face_present: bool</w:t>
      </w:r>
    </w:p>
    <w:p w14:paraId="707167DF" w14:textId="77777777" w:rsidR="00B925BA" w:rsidRDefault="005A49D5">
      <w:pPr>
        <w:pStyle w:val="CodigoFuente"/>
      </w:pPr>
      <w:r>
        <w:t xml:space="preserve">    face_stable: bool</w:t>
      </w:r>
    </w:p>
    <w:p w14:paraId="49AABCBD" w14:textId="77777777" w:rsidR="00B925BA" w:rsidRDefault="005A49D5">
      <w:pPr>
        <w:pStyle w:val="CodigoFuente"/>
      </w:pPr>
      <w:r>
        <w:lastRenderedPageBreak/>
        <w:t xml:space="preserve">    cursor_dx: float = 0.0</w:t>
      </w:r>
    </w:p>
    <w:p w14:paraId="361779B3" w14:textId="77777777" w:rsidR="00B925BA" w:rsidRDefault="005A49D5">
      <w:pPr>
        <w:pStyle w:val="CodigoFuente"/>
      </w:pPr>
      <w:r>
        <w:t xml:space="preserve">    cursor_dy: float = 0.0</w:t>
      </w:r>
    </w:p>
    <w:p w14:paraId="3DA4961A" w14:textId="77777777" w:rsidR="00B925BA" w:rsidRDefault="005A49D5">
      <w:pPr>
        <w:pStyle w:val="CodigoFuente"/>
      </w:pPr>
      <w:r>
        <w:t xml:space="preserve">    smoothed_dx: float = 0.0</w:t>
      </w:r>
    </w:p>
    <w:p w14:paraId="6E1F479F" w14:textId="77777777" w:rsidR="00B925BA" w:rsidRDefault="005A49D5">
      <w:pPr>
        <w:pStyle w:val="CodigoFuente"/>
      </w:pPr>
      <w:r>
        <w:t xml:space="preserve">    smoothed_dy: float = 0.0</w:t>
      </w:r>
    </w:p>
    <w:p w14:paraId="410B9958" w14:textId="77777777" w:rsidR="00B925BA" w:rsidRDefault="005A49D5">
      <w:pPr>
        <w:pStyle w:val="CodigoFuente"/>
      </w:pPr>
      <w:r>
        <w:t xml:space="preserve">    status_text: str = "Sin rostro"</w:t>
      </w:r>
    </w:p>
    <w:p w14:paraId="7506A519" w14:textId="77777777" w:rsidR="00B925BA" w:rsidRDefault="005A49D5">
      <w:pPr>
        <w:pStyle w:val="CodigoFuente"/>
      </w:pPr>
      <w:r>
        <w:t xml:space="preserve">    debug_metrics: dict[str, float] = field(default_factory=dict)</w:t>
      </w:r>
    </w:p>
    <w:p w14:paraId="1AF8B203" w14:textId="77777777" w:rsidR="00B925BA" w:rsidRDefault="005A49D5">
      <w:pPr>
        <w:pStyle w:val="CodigoFuente"/>
      </w:pPr>
      <w:r>
        <w:t xml:space="preserve"> </w:t>
      </w:r>
    </w:p>
    <w:p w14:paraId="51D1CF5E" w14:textId="77777777" w:rsidR="00B925BA" w:rsidRDefault="005A49D5">
      <w:pPr>
        <w:pStyle w:val="CodigoFuente"/>
      </w:pPr>
      <w:r>
        <w:t xml:space="preserve"> </w:t>
      </w:r>
    </w:p>
    <w:p w14:paraId="790D1E6A" w14:textId="77777777" w:rsidR="00B925BA" w:rsidRDefault="005A49D5">
      <w:pPr>
        <w:pStyle w:val="CodigoFuente"/>
      </w:pPr>
      <w:r>
        <w:t>@dataclass(slots=True)</w:t>
      </w:r>
    </w:p>
    <w:p w14:paraId="0754BD7A" w14:textId="77777777" w:rsidR="00B925BA" w:rsidRDefault="005A49D5">
      <w:pPr>
        <w:pStyle w:val="CodigoFuente"/>
      </w:pPr>
      <w:r>
        <w:t>class GesturePrediction:</w:t>
      </w:r>
    </w:p>
    <w:p w14:paraId="58F59343" w14:textId="77777777" w:rsidR="00B925BA" w:rsidRDefault="005A49D5">
      <w:pPr>
        <w:pStyle w:val="CodigoFuente"/>
      </w:pPr>
      <w:r>
        <w:t xml:space="preserve">    gesture_id: str</w:t>
      </w:r>
    </w:p>
    <w:p w14:paraId="601F560B" w14:textId="77777777" w:rsidR="00B925BA" w:rsidRDefault="005A49D5">
      <w:pPr>
        <w:pStyle w:val="CodigoFuente"/>
      </w:pPr>
      <w:r>
        <w:t xml:space="preserve">    confidence: float</w:t>
      </w:r>
    </w:p>
    <w:p w14:paraId="2D34C2A2" w14:textId="77777777" w:rsidR="00B925BA" w:rsidRDefault="005A49D5">
      <w:pPr>
        <w:pStyle w:val="CodigoFuente"/>
      </w:pPr>
      <w:r>
        <w:t xml:space="preserve">    accepted: bool</w:t>
      </w:r>
    </w:p>
    <w:p w14:paraId="5C1B8423" w14:textId="77777777" w:rsidR="00B925BA" w:rsidRDefault="005A49D5">
      <w:pPr>
        <w:pStyle w:val="CodigoFuente"/>
      </w:pPr>
      <w:r>
        <w:t xml:space="preserve">    reason: str = ""</w:t>
      </w:r>
    </w:p>
    <w:p w14:paraId="26A910E7" w14:textId="77777777" w:rsidR="00B925BA" w:rsidRDefault="005A49D5">
      <w:pPr>
        <w:pStyle w:val="CodigoFuente"/>
      </w:pPr>
      <w:r>
        <w:t xml:space="preserve"> </w:t>
      </w:r>
    </w:p>
    <w:p w14:paraId="3EFA2DC2" w14:textId="77777777" w:rsidR="00B925BA" w:rsidRDefault="005A49D5">
      <w:pPr>
        <w:pStyle w:val="CodigoFuente"/>
      </w:pPr>
      <w:r>
        <w:t xml:space="preserve"> </w:t>
      </w:r>
    </w:p>
    <w:p w14:paraId="1EBA3C07" w14:textId="77777777" w:rsidR="00B925BA" w:rsidRDefault="005A49D5">
      <w:pPr>
        <w:pStyle w:val="CodigoFuente"/>
      </w:pPr>
      <w:r>
        <w:t>@dataclass(slots=True)</w:t>
      </w:r>
    </w:p>
    <w:p w14:paraId="699D9622" w14:textId="77777777" w:rsidR="00B925BA" w:rsidRDefault="005A49D5">
      <w:pPr>
        <w:pStyle w:val="CodigoFuente"/>
      </w:pPr>
      <w:r>
        <w:t>class GestureTrainingStatus:</w:t>
      </w:r>
    </w:p>
    <w:p w14:paraId="5D957C07" w14:textId="77777777" w:rsidR="00B925BA" w:rsidRDefault="005A49D5">
      <w:pPr>
        <w:pStyle w:val="CodigoFuente"/>
      </w:pPr>
      <w:r>
        <w:t xml:space="preserve">    gesture_id: str</w:t>
      </w:r>
    </w:p>
    <w:p w14:paraId="4AC4050A" w14:textId="77777777" w:rsidR="00B925BA" w:rsidRDefault="005A49D5">
      <w:pPr>
        <w:pStyle w:val="CodigoFuente"/>
      </w:pPr>
      <w:r>
        <w:t xml:space="preserve">    title: str</w:t>
      </w:r>
    </w:p>
    <w:p w14:paraId="5D022B12" w14:textId="77777777" w:rsidR="00B925BA" w:rsidRDefault="005A49D5">
      <w:pPr>
        <w:pStyle w:val="CodigoFuente"/>
      </w:pPr>
      <w:r>
        <w:t xml:space="preserve">    action: str</w:t>
      </w:r>
    </w:p>
    <w:p w14:paraId="373B3498" w14:textId="77777777" w:rsidR="00B925BA" w:rsidRDefault="005A49D5">
      <w:pPr>
        <w:pStyle w:val="CodigoFuente"/>
      </w:pPr>
      <w:r>
        <w:t xml:space="preserve">    captured_frames: int</w:t>
      </w:r>
    </w:p>
    <w:p w14:paraId="755D8A00" w14:textId="77777777" w:rsidR="00B925BA" w:rsidRDefault="005A49D5">
      <w:pPr>
        <w:pStyle w:val="CodigoFuente"/>
      </w:pPr>
      <w:r>
        <w:t xml:space="preserve">    valid_frames: int</w:t>
      </w:r>
    </w:p>
    <w:p w14:paraId="20841996" w14:textId="77777777" w:rsidR="00B925BA" w:rsidRDefault="005A49D5">
      <w:pPr>
        <w:pStyle w:val="CodigoFuente"/>
      </w:pPr>
      <w:r>
        <w:t xml:space="preserve">    invalid_frames: int</w:t>
      </w:r>
    </w:p>
    <w:p w14:paraId="06D66570" w14:textId="77777777" w:rsidR="00B925BA" w:rsidRDefault="005A49D5">
      <w:pPr>
        <w:pStyle w:val="CodigoFuente"/>
      </w:pPr>
      <w:r>
        <w:t xml:space="preserve">    training_windows: int</w:t>
      </w:r>
    </w:p>
    <w:p w14:paraId="69FE3A46" w14:textId="77777777" w:rsidR="00B925BA" w:rsidRDefault="005A49D5">
      <w:pPr>
        <w:pStyle w:val="CodigoFuente"/>
      </w:pPr>
      <w:r>
        <w:t xml:space="preserve">    recommended_min_frames: int</w:t>
      </w:r>
    </w:p>
    <w:p w14:paraId="590E7F4C" w14:textId="77777777" w:rsidR="00B925BA" w:rsidRDefault="005A49D5">
      <w:pPr>
        <w:pStyle w:val="CodigoFuente"/>
      </w:pPr>
      <w:r>
        <w:t xml:space="preserve">    recommended_min_windows: int</w:t>
      </w:r>
    </w:p>
    <w:p w14:paraId="1C3667B8" w14:textId="77777777" w:rsidR="00B925BA" w:rsidRDefault="005A49D5">
      <w:pPr>
        <w:pStyle w:val="CodigoFuente"/>
      </w:pPr>
      <w:r>
        <w:t xml:space="preserve">    readiness: str</w:t>
      </w:r>
    </w:p>
    <w:p w14:paraId="6E35C0E7" w14:textId="77777777" w:rsidR="00B925BA" w:rsidRDefault="005A49D5">
      <w:pPr>
        <w:pStyle w:val="CodigoFuente"/>
      </w:pPr>
      <w:r>
        <w:t xml:space="preserve">    help_message: str</w:t>
      </w:r>
    </w:p>
    <w:p w14:paraId="1F364D90" w14:textId="77777777" w:rsidR="00B925BA" w:rsidRDefault="005A49D5">
      <w:pPr>
        <w:pStyle w:val="CodigoFuente"/>
      </w:pPr>
      <w:r>
        <w:t xml:space="preserve">    success_message: str</w:t>
      </w:r>
    </w:p>
    <w:p w14:paraId="014A59AB" w14:textId="77777777" w:rsidR="00B925BA" w:rsidRDefault="005A49D5">
      <w:pPr>
        <w:pStyle w:val="CodigoFuente"/>
      </w:pPr>
      <w:r>
        <w:t xml:space="preserve">    blocker: str = ""</w:t>
      </w:r>
    </w:p>
    <w:p w14:paraId="1C5EAC1F" w14:textId="77777777" w:rsidR="00B925BA" w:rsidRDefault="005A49D5">
      <w:pPr>
        <w:pStyle w:val="CodigoFuente"/>
      </w:pPr>
      <w:r>
        <w:t xml:space="preserve"> </w:t>
      </w:r>
    </w:p>
    <w:p w14:paraId="76FDE12C" w14:textId="77777777" w:rsidR="00B925BA" w:rsidRDefault="005A49D5">
      <w:pPr>
        <w:pStyle w:val="CodigoFuente"/>
      </w:pPr>
      <w:r>
        <w:t xml:space="preserve"> </w:t>
      </w:r>
    </w:p>
    <w:p w14:paraId="04B45E5F" w14:textId="77777777" w:rsidR="00B925BA" w:rsidRDefault="005A49D5">
      <w:pPr>
        <w:pStyle w:val="CodigoFuente"/>
      </w:pPr>
      <w:r>
        <w:t>@dataclass(slots=True)</w:t>
      </w:r>
    </w:p>
    <w:p w14:paraId="1695044F" w14:textId="77777777" w:rsidR="00B925BA" w:rsidRDefault="005A49D5">
      <w:pPr>
        <w:pStyle w:val="CodigoFuente"/>
      </w:pPr>
      <w:r>
        <w:t>class GestureInferenceResult:</w:t>
      </w:r>
    </w:p>
    <w:p w14:paraId="6DD2FB1A" w14:textId="77777777" w:rsidR="00B925BA" w:rsidRDefault="005A49D5">
      <w:pPr>
        <w:pStyle w:val="CodigoFuente"/>
      </w:pPr>
      <w:r>
        <w:t xml:space="preserve">    prediction: GesturePrediction | None</w:t>
      </w:r>
    </w:p>
    <w:p w14:paraId="51F7FB52" w14:textId="77777777" w:rsidR="00B925BA" w:rsidRDefault="005A49D5">
      <w:pPr>
        <w:pStyle w:val="CodigoFuente"/>
      </w:pPr>
      <w:r>
        <w:t xml:space="preserve">    status_text: str</w:t>
      </w:r>
    </w:p>
    <w:p w14:paraId="317161C4" w14:textId="77777777" w:rsidR="00B925BA" w:rsidRDefault="005A49D5">
      <w:pPr>
        <w:pStyle w:val="CodigoFuente"/>
      </w:pPr>
      <w:r>
        <w:t xml:space="preserve">    face_label: str</w:t>
      </w:r>
    </w:p>
    <w:p w14:paraId="65C06209" w14:textId="77777777" w:rsidR="00B925BA" w:rsidRDefault="005A49D5">
      <w:pPr>
        <w:pStyle w:val="CodigoFuente"/>
      </w:pPr>
      <w:r>
        <w:t xml:space="preserve">    mode_label: str</w:t>
      </w:r>
    </w:p>
    <w:p w14:paraId="207DD833" w14:textId="77777777" w:rsidR="00B925BA" w:rsidRDefault="005A49D5">
      <w:pPr>
        <w:pStyle w:val="CodigoFuente"/>
      </w:pPr>
      <w:r>
        <w:t xml:space="preserve">    cursor_label: str</w:t>
      </w:r>
    </w:p>
    <w:p w14:paraId="16DBE9B5" w14:textId="77777777" w:rsidR="00B925BA" w:rsidRDefault="005A49D5">
      <w:pPr>
        <w:pStyle w:val="CodigoFuente"/>
      </w:pPr>
      <w:r>
        <w:t xml:space="preserve">    runtime_state: str</w:t>
      </w:r>
    </w:p>
    <w:p w14:paraId="0DA17BAE" w14:textId="77777777" w:rsidR="00B925BA" w:rsidRDefault="005A49D5">
      <w:pPr>
        <w:pStyle w:val="CodigoFuente"/>
      </w:pPr>
      <w:r>
        <w:t xml:space="preserve">    rejection_reason: str = ""</w:t>
      </w:r>
    </w:p>
    <w:p w14:paraId="07127B29" w14:textId="77777777" w:rsidR="00B925BA" w:rsidRDefault="005A49D5">
      <w:pPr>
        <w:pStyle w:val="CodigoFuente"/>
      </w:pPr>
      <w:r>
        <w:t xml:space="preserve">    executed: bool = False</w:t>
      </w:r>
    </w:p>
    <w:p w14:paraId="6B0B892B" w14:textId="77777777" w:rsidR="00B925BA" w:rsidRDefault="005A49D5">
      <w:pPr>
        <w:pStyle w:val="CodigoFuente"/>
      </w:pPr>
      <w:r>
        <w:t xml:space="preserve">    should_log: bool = False</w:t>
      </w:r>
    </w:p>
    <w:p w14:paraId="349A1615" w14:textId="77777777" w:rsidR="00B925BA" w:rsidRDefault="005A49D5">
      <w:pPr>
        <w:pStyle w:val="CodigoFuente"/>
      </w:pPr>
      <w:r>
        <w:t xml:space="preserve">    diagnostic_hint: str = ""</w:t>
      </w:r>
    </w:p>
    <w:p w14:paraId="164DE6FE" w14:textId="77777777" w:rsidR="00B925BA" w:rsidRDefault="005A49D5">
      <w:pPr>
        <w:pStyle w:val="CodigoFuente"/>
      </w:pPr>
      <w:r>
        <w:t xml:space="preserve"> </w:t>
      </w:r>
    </w:p>
    <w:p w14:paraId="45A35D10" w14:textId="77777777" w:rsidR="00B925BA" w:rsidRDefault="005A49D5">
      <w:pPr>
        <w:pStyle w:val="CodigoFuente"/>
      </w:pPr>
      <w:r>
        <w:t xml:space="preserve"> </w:t>
      </w:r>
    </w:p>
    <w:p w14:paraId="273610E5" w14:textId="77777777" w:rsidR="00B925BA" w:rsidRDefault="005A49D5">
      <w:pPr>
        <w:pStyle w:val="CodigoFuente"/>
      </w:pPr>
      <w:r>
        <w:t>@dataclass(slots=True)</w:t>
      </w:r>
    </w:p>
    <w:p w14:paraId="6032F21D" w14:textId="77777777" w:rsidR="00B925BA" w:rsidRDefault="005A49D5">
      <w:pPr>
        <w:pStyle w:val="CodigoFuente"/>
      </w:pPr>
      <w:r>
        <w:t>class SessionEvent:</w:t>
      </w:r>
    </w:p>
    <w:p w14:paraId="1D7F22F8" w14:textId="77777777" w:rsidR="00B925BA" w:rsidRDefault="005A49D5">
      <w:pPr>
        <w:pStyle w:val="CodigoFuente"/>
      </w:pPr>
      <w:r>
        <w:t xml:space="preserve">    timestamp: str</w:t>
      </w:r>
    </w:p>
    <w:p w14:paraId="316D552B" w14:textId="77777777" w:rsidR="00B925BA" w:rsidRDefault="005A49D5">
      <w:pPr>
        <w:pStyle w:val="CodigoFuente"/>
      </w:pPr>
      <w:r>
        <w:t xml:space="preserve">    event_type: str</w:t>
      </w:r>
    </w:p>
    <w:p w14:paraId="4A691AA0" w14:textId="77777777" w:rsidR="00B925BA" w:rsidRDefault="005A49D5">
      <w:pPr>
        <w:pStyle w:val="CodigoFuente"/>
      </w:pPr>
      <w:r>
        <w:t xml:space="preserve">    detail: str</w:t>
      </w:r>
    </w:p>
    <w:p w14:paraId="3D2F5B52" w14:textId="77777777" w:rsidR="00B925BA" w:rsidRDefault="005A49D5">
      <w:pPr>
        <w:pStyle w:val="CodigoFuente"/>
      </w:pPr>
      <w:r>
        <w:t xml:space="preserve">    payload: dict[str, Any] = field(default_factory=dict)</w:t>
      </w:r>
    </w:p>
    <w:p w14:paraId="5CCF218B" w14:textId="77777777" w:rsidR="00B925BA" w:rsidRDefault="00B925BA"/>
    <w:p w14:paraId="1146B9A6" w14:textId="77777777" w:rsidR="00B925BA" w:rsidRDefault="005A49D5">
      <w:pPr>
        <w:pStyle w:val="Ttulo2"/>
        <w:jc w:val="both"/>
      </w:pPr>
      <w:bookmarkStart w:id="7" w:name="_Toc236301471"/>
      <w:r>
        <w:rPr>
          <w:rFonts w:ascii="Times New Roman" w:hAnsi="Times New Roman" w:cs="Times New Roman"/>
          <w:b w:val="0"/>
        </w:rPr>
        <w:t>requirements.txt   (19 líneas · texto)</w:t>
      </w:r>
      <w:bookmarkEnd w:id="7"/>
    </w:p>
    <w:p w14:paraId="614CDB36" w14:textId="77777777" w:rsidR="00B925BA" w:rsidRDefault="005A49D5">
      <w:pPr>
        <w:pStyle w:val="CodigoFuente"/>
      </w:pPr>
      <w:r>
        <w:t>absl-py==2.4.0</w:t>
      </w:r>
    </w:p>
    <w:p w14:paraId="5C829283" w14:textId="77777777" w:rsidR="00B925BA" w:rsidRDefault="005A49D5">
      <w:pPr>
        <w:pStyle w:val="CodigoFuente"/>
      </w:pPr>
      <w:r>
        <w:t>comtypes==1.4.16</w:t>
      </w:r>
    </w:p>
    <w:p w14:paraId="183B9B03" w14:textId="77777777" w:rsidR="00B925BA" w:rsidRDefault="005A49D5">
      <w:pPr>
        <w:pStyle w:val="CodigoFuente"/>
      </w:pPr>
      <w:r>
        <w:t>customtkinter==5.2.2</w:t>
      </w:r>
    </w:p>
    <w:p w14:paraId="41B67963" w14:textId="77777777" w:rsidR="00B925BA" w:rsidRDefault="005A49D5">
      <w:pPr>
        <w:pStyle w:val="CodigoFuente"/>
      </w:pPr>
      <w:r>
        <w:t>faster-whisper==1.2.1</w:t>
      </w:r>
    </w:p>
    <w:p w14:paraId="105BA6C1" w14:textId="77777777" w:rsidR="00B925BA" w:rsidRDefault="005A49D5">
      <w:pPr>
        <w:pStyle w:val="CodigoFuente"/>
      </w:pPr>
      <w:r>
        <w:t>joblib==1.5.3</w:t>
      </w:r>
    </w:p>
    <w:p w14:paraId="27190126" w14:textId="77777777" w:rsidR="00B925BA" w:rsidRDefault="005A49D5">
      <w:pPr>
        <w:pStyle w:val="CodigoFuente"/>
      </w:pPr>
      <w:r>
        <w:t>matplotlib==3.10.9</w:t>
      </w:r>
    </w:p>
    <w:p w14:paraId="054DC9C7" w14:textId="77777777" w:rsidR="00B925BA" w:rsidRDefault="005A49D5">
      <w:pPr>
        <w:pStyle w:val="CodigoFuente"/>
      </w:pPr>
      <w:r>
        <w:t>mediapipe==0.10.35</w:t>
      </w:r>
    </w:p>
    <w:p w14:paraId="144288E6" w14:textId="77777777" w:rsidR="00B925BA" w:rsidRDefault="005A49D5">
      <w:pPr>
        <w:pStyle w:val="CodigoFuente"/>
      </w:pPr>
      <w:r>
        <w:t>numpy==2.2.2</w:t>
      </w:r>
    </w:p>
    <w:p w14:paraId="578A9C78" w14:textId="77777777" w:rsidR="00B925BA" w:rsidRDefault="005A49D5">
      <w:pPr>
        <w:pStyle w:val="CodigoFuente"/>
      </w:pPr>
      <w:r>
        <w:t>opencv-contrib-python==4.13.0.92</w:t>
      </w:r>
    </w:p>
    <w:p w14:paraId="7BA19B48" w14:textId="77777777" w:rsidR="00B925BA" w:rsidRDefault="005A49D5">
      <w:pPr>
        <w:pStyle w:val="CodigoFuente"/>
      </w:pPr>
      <w:r>
        <w:t>openpyxl==3.1.5</w:t>
      </w:r>
    </w:p>
    <w:p w14:paraId="01CF0462" w14:textId="77777777" w:rsidR="00B925BA" w:rsidRDefault="005A49D5">
      <w:pPr>
        <w:pStyle w:val="CodigoFuente"/>
      </w:pPr>
      <w:r>
        <w:lastRenderedPageBreak/>
        <w:t>pandas==2.2.3</w:t>
      </w:r>
    </w:p>
    <w:p w14:paraId="7DE7D460" w14:textId="77777777" w:rsidR="00B925BA" w:rsidRDefault="005A49D5">
      <w:pPr>
        <w:pStyle w:val="CodigoFuente"/>
      </w:pPr>
      <w:r>
        <w:t>pillow==11.2.1</w:t>
      </w:r>
    </w:p>
    <w:p w14:paraId="41CB7099" w14:textId="77777777" w:rsidR="00B925BA" w:rsidRDefault="005A49D5">
      <w:pPr>
        <w:pStyle w:val="CodigoFuente"/>
      </w:pPr>
      <w:r>
        <w:t>PyAutoGUI==0.9.54</w:t>
      </w:r>
    </w:p>
    <w:p w14:paraId="34AB6298" w14:textId="77777777" w:rsidR="00B925BA" w:rsidRDefault="005A49D5">
      <w:pPr>
        <w:pStyle w:val="CodigoFuente"/>
      </w:pPr>
      <w:r>
        <w:t>pycaw==20251023</w:t>
      </w:r>
    </w:p>
    <w:p w14:paraId="2DF21FDC" w14:textId="77777777" w:rsidR="00B925BA" w:rsidRDefault="005A49D5">
      <w:pPr>
        <w:pStyle w:val="CodigoFuente"/>
      </w:pPr>
      <w:r>
        <w:t>pyttsx3==2.99</w:t>
      </w:r>
    </w:p>
    <w:p w14:paraId="3CBD0F11" w14:textId="77777777" w:rsidR="00B925BA" w:rsidRDefault="005A49D5">
      <w:pPr>
        <w:pStyle w:val="CodigoFuente"/>
      </w:pPr>
      <w:r>
        <w:t>scikit-learn==1.7.2</w:t>
      </w:r>
    </w:p>
    <w:p w14:paraId="3BF7D857" w14:textId="77777777" w:rsidR="00B925BA" w:rsidRDefault="005A49D5">
      <w:pPr>
        <w:pStyle w:val="CodigoFuente"/>
      </w:pPr>
      <w:r>
        <w:t>scipy==1.15.3</w:t>
      </w:r>
    </w:p>
    <w:p w14:paraId="2E33614A" w14:textId="77777777" w:rsidR="00B925BA" w:rsidRDefault="005A49D5">
      <w:pPr>
        <w:pStyle w:val="CodigoFuente"/>
      </w:pPr>
      <w:r>
        <w:t>sounddevice==0.5.2</w:t>
      </w:r>
    </w:p>
    <w:p w14:paraId="04282C01" w14:textId="77777777" w:rsidR="00B925BA" w:rsidRDefault="005A49D5">
      <w:pPr>
        <w:pStyle w:val="CodigoFuente"/>
      </w:pPr>
      <w:r>
        <w:t>PySide6==6.11.1</w:t>
      </w:r>
    </w:p>
    <w:p w14:paraId="142CC6DB" w14:textId="77777777" w:rsidR="00B925BA" w:rsidRDefault="00B925BA"/>
    <w:p w14:paraId="14D584A5" w14:textId="77777777" w:rsidR="00B925BA" w:rsidRDefault="005A49D5">
      <w:pPr>
        <w:pStyle w:val="Ttulo1"/>
        <w:jc w:val="both"/>
      </w:pPr>
      <w:bookmarkStart w:id="8" w:name="_Toc236301472"/>
      <w:r>
        <w:rPr>
          <w:rFonts w:ascii="Times New Roman" w:hAnsi="Times New Roman" w:cs="Times New Roman"/>
          <w:b w:val="0"/>
        </w:rPr>
        <w:t>Percepción facial y control continuo del cursor</w:t>
      </w:r>
      <w:bookmarkEnd w:id="8"/>
    </w:p>
    <w:p w14:paraId="5E4E738C" w14:textId="77777777" w:rsidR="00B925BA" w:rsidRDefault="005A49D5">
      <w:pPr>
        <w:jc w:val="both"/>
      </w:pPr>
      <w:r>
        <w:rPr>
          <w:rFonts w:ascii="Times New Roman" w:hAnsi="Times New Roman" w:cs="Times New Roman"/>
        </w:rPr>
        <w:t>Contiene la extracción de los puntos de referencia faciales y el cálculo de las métricas de expresión, junto con el motor heurístico que traduce el movimiento de la cabeza en desplazamiento del puntero.</w:t>
      </w:r>
    </w:p>
    <w:p w14:paraId="02B3B840" w14:textId="77777777" w:rsidR="00B925BA" w:rsidRDefault="005A49D5">
      <w:pPr>
        <w:pStyle w:val="Ttulo2"/>
        <w:jc w:val="both"/>
      </w:pPr>
      <w:bookmarkStart w:id="9" w:name="_Toc236301473"/>
      <w:r>
        <w:rPr>
          <w:rFonts w:ascii="Times New Roman" w:hAnsi="Times New Roman" w:cs="Times New Roman"/>
          <w:b w:val="0"/>
        </w:rPr>
        <w:t>app/landmark_provider.py   (150 líneas · python)</w:t>
      </w:r>
      <w:bookmarkEnd w:id="9"/>
    </w:p>
    <w:p w14:paraId="43B0226D" w14:textId="77777777" w:rsidR="00B925BA" w:rsidRDefault="005A49D5">
      <w:pPr>
        <w:pStyle w:val="CodigoFuente"/>
      </w:pPr>
      <w:r>
        <w:t>from __future__ import annotations</w:t>
      </w:r>
    </w:p>
    <w:p w14:paraId="57258BC3" w14:textId="77777777" w:rsidR="00B925BA" w:rsidRDefault="005A49D5">
      <w:pPr>
        <w:pStyle w:val="CodigoFuente"/>
      </w:pPr>
      <w:r>
        <w:t xml:space="preserve"> </w:t>
      </w:r>
    </w:p>
    <w:p w14:paraId="566F925A" w14:textId="77777777" w:rsidR="00B925BA" w:rsidRDefault="005A49D5">
      <w:pPr>
        <w:pStyle w:val="CodigoFuente"/>
      </w:pPr>
      <w:r>
        <w:t>from dataclasses import dataclass</w:t>
      </w:r>
    </w:p>
    <w:p w14:paraId="114E70B9" w14:textId="77777777" w:rsidR="00B925BA" w:rsidRDefault="005A49D5">
      <w:pPr>
        <w:pStyle w:val="CodigoFuente"/>
      </w:pPr>
      <w:r>
        <w:t>from typing import Iterable</w:t>
      </w:r>
    </w:p>
    <w:p w14:paraId="09471D83" w14:textId="77777777" w:rsidR="00B925BA" w:rsidRDefault="005A49D5">
      <w:pPr>
        <w:pStyle w:val="CodigoFuente"/>
      </w:pPr>
      <w:r>
        <w:t xml:space="preserve"> </w:t>
      </w:r>
    </w:p>
    <w:p w14:paraId="0843D5D4" w14:textId="77777777" w:rsidR="00B925BA" w:rsidRDefault="005A49D5">
      <w:pPr>
        <w:pStyle w:val="CodigoFuente"/>
      </w:pPr>
      <w:r>
        <w:t>import cv2</w:t>
      </w:r>
    </w:p>
    <w:p w14:paraId="2D6ED213" w14:textId="77777777" w:rsidR="00B925BA" w:rsidRDefault="005A49D5">
      <w:pPr>
        <w:pStyle w:val="CodigoFuente"/>
      </w:pPr>
      <w:r>
        <w:t>import mediapipe as mp</w:t>
      </w:r>
    </w:p>
    <w:p w14:paraId="0F7DF540" w14:textId="77777777" w:rsidR="00B925BA" w:rsidRDefault="005A49D5">
      <w:pPr>
        <w:pStyle w:val="CodigoFuente"/>
      </w:pPr>
      <w:r>
        <w:t>import numpy as np</w:t>
      </w:r>
    </w:p>
    <w:p w14:paraId="6E3663A0" w14:textId="77777777" w:rsidR="00B925BA" w:rsidRDefault="005A49D5">
      <w:pPr>
        <w:pStyle w:val="CodigoFuente"/>
      </w:pPr>
      <w:r>
        <w:t xml:space="preserve"> </w:t>
      </w:r>
    </w:p>
    <w:p w14:paraId="3798E6FD" w14:textId="77777777" w:rsidR="00B925BA" w:rsidRDefault="005A49D5">
      <w:pPr>
        <w:pStyle w:val="CodigoFuente"/>
      </w:pPr>
      <w:r>
        <w:t>from .config_store import FACE_LANDMARKER_MODEL_PATH</w:t>
      </w:r>
    </w:p>
    <w:p w14:paraId="7FE2471B" w14:textId="77777777" w:rsidR="00B925BA" w:rsidRDefault="005A49D5">
      <w:pPr>
        <w:pStyle w:val="CodigoFuente"/>
      </w:pPr>
      <w:r>
        <w:t>from .models import FaceSample</w:t>
      </w:r>
    </w:p>
    <w:p w14:paraId="26CED6CA" w14:textId="77777777" w:rsidR="00B925BA" w:rsidRDefault="005A49D5">
      <w:pPr>
        <w:pStyle w:val="CodigoFuente"/>
      </w:pPr>
      <w:r>
        <w:t xml:space="preserve"> </w:t>
      </w:r>
    </w:p>
    <w:p w14:paraId="6812C026" w14:textId="77777777" w:rsidR="00B925BA" w:rsidRDefault="005A49D5">
      <w:pPr>
        <w:pStyle w:val="CodigoFuente"/>
      </w:pPr>
      <w:r>
        <w:t xml:space="preserve"> </w:t>
      </w:r>
    </w:p>
    <w:p w14:paraId="3262578F" w14:textId="77777777" w:rsidR="00B925BA" w:rsidRDefault="005A49D5">
      <w:pPr>
        <w:pStyle w:val="CodigoFuente"/>
      </w:pPr>
      <w:r>
        <w:t>SELECTED_LANDMARKS = [</w:t>
      </w:r>
    </w:p>
    <w:p w14:paraId="01C5D60E" w14:textId="77777777" w:rsidR="00B925BA" w:rsidRDefault="005A49D5">
      <w:pPr>
        <w:pStyle w:val="CodigoFuente"/>
      </w:pPr>
      <w:r>
        <w:t xml:space="preserve">    33,</w:t>
      </w:r>
    </w:p>
    <w:p w14:paraId="1DB1870B" w14:textId="77777777" w:rsidR="00B925BA" w:rsidRDefault="005A49D5">
      <w:pPr>
        <w:pStyle w:val="CodigoFuente"/>
      </w:pPr>
      <w:r>
        <w:t xml:space="preserve">    133,</w:t>
      </w:r>
    </w:p>
    <w:p w14:paraId="3E966E11" w14:textId="77777777" w:rsidR="00B925BA" w:rsidRDefault="005A49D5">
      <w:pPr>
        <w:pStyle w:val="CodigoFuente"/>
      </w:pPr>
      <w:r>
        <w:t xml:space="preserve">    159,</w:t>
      </w:r>
    </w:p>
    <w:p w14:paraId="2C094E14" w14:textId="77777777" w:rsidR="00B925BA" w:rsidRDefault="005A49D5">
      <w:pPr>
        <w:pStyle w:val="CodigoFuente"/>
      </w:pPr>
      <w:r>
        <w:t xml:space="preserve">    145,</w:t>
      </w:r>
    </w:p>
    <w:p w14:paraId="7C052F2D" w14:textId="77777777" w:rsidR="00B925BA" w:rsidRDefault="005A49D5">
      <w:pPr>
        <w:pStyle w:val="CodigoFuente"/>
      </w:pPr>
      <w:r>
        <w:t xml:space="preserve">    362,</w:t>
      </w:r>
    </w:p>
    <w:p w14:paraId="6DEFD059" w14:textId="77777777" w:rsidR="00B925BA" w:rsidRDefault="005A49D5">
      <w:pPr>
        <w:pStyle w:val="CodigoFuente"/>
      </w:pPr>
      <w:r>
        <w:t xml:space="preserve">    263,</w:t>
      </w:r>
    </w:p>
    <w:p w14:paraId="2418E20A" w14:textId="77777777" w:rsidR="00B925BA" w:rsidRDefault="005A49D5">
      <w:pPr>
        <w:pStyle w:val="CodigoFuente"/>
      </w:pPr>
      <w:r>
        <w:t xml:space="preserve">    386,</w:t>
      </w:r>
    </w:p>
    <w:p w14:paraId="69A46F46" w14:textId="77777777" w:rsidR="00B925BA" w:rsidRDefault="005A49D5">
      <w:pPr>
        <w:pStyle w:val="CodigoFuente"/>
      </w:pPr>
      <w:r>
        <w:t xml:space="preserve">    374,</w:t>
      </w:r>
    </w:p>
    <w:p w14:paraId="644DC1DF" w14:textId="77777777" w:rsidR="00B925BA" w:rsidRDefault="005A49D5">
      <w:pPr>
        <w:pStyle w:val="CodigoFuente"/>
      </w:pPr>
      <w:r>
        <w:t xml:space="preserve">    61,</w:t>
      </w:r>
    </w:p>
    <w:p w14:paraId="16136201" w14:textId="77777777" w:rsidR="00B925BA" w:rsidRDefault="005A49D5">
      <w:pPr>
        <w:pStyle w:val="CodigoFuente"/>
      </w:pPr>
      <w:r>
        <w:t xml:space="preserve">    291,</w:t>
      </w:r>
    </w:p>
    <w:p w14:paraId="00A3799D" w14:textId="77777777" w:rsidR="00B925BA" w:rsidRDefault="005A49D5">
      <w:pPr>
        <w:pStyle w:val="CodigoFuente"/>
      </w:pPr>
      <w:r>
        <w:t xml:space="preserve">    13,</w:t>
      </w:r>
    </w:p>
    <w:p w14:paraId="1A7D26D2" w14:textId="77777777" w:rsidR="00B925BA" w:rsidRDefault="005A49D5">
      <w:pPr>
        <w:pStyle w:val="CodigoFuente"/>
      </w:pPr>
      <w:r>
        <w:t xml:space="preserve">    14,</w:t>
      </w:r>
    </w:p>
    <w:p w14:paraId="4E471544" w14:textId="77777777" w:rsidR="00B925BA" w:rsidRDefault="005A49D5">
      <w:pPr>
        <w:pStyle w:val="CodigoFuente"/>
      </w:pPr>
      <w:r>
        <w:t xml:space="preserve">    78,</w:t>
      </w:r>
    </w:p>
    <w:p w14:paraId="1807A1EB" w14:textId="77777777" w:rsidR="00B925BA" w:rsidRDefault="005A49D5">
      <w:pPr>
        <w:pStyle w:val="CodigoFuente"/>
      </w:pPr>
      <w:r>
        <w:t xml:space="preserve">    308,</w:t>
      </w:r>
    </w:p>
    <w:p w14:paraId="77DB65D2" w14:textId="77777777" w:rsidR="00B925BA" w:rsidRDefault="005A49D5">
      <w:pPr>
        <w:pStyle w:val="CodigoFuente"/>
      </w:pPr>
      <w:r>
        <w:t xml:space="preserve">    55,</w:t>
      </w:r>
    </w:p>
    <w:p w14:paraId="36DE24FF" w14:textId="77777777" w:rsidR="00B925BA" w:rsidRDefault="005A49D5">
      <w:pPr>
        <w:pStyle w:val="CodigoFuente"/>
      </w:pPr>
      <w:r>
        <w:t xml:space="preserve">    285,</w:t>
      </w:r>
    </w:p>
    <w:p w14:paraId="033E2049" w14:textId="77777777" w:rsidR="00B925BA" w:rsidRDefault="005A49D5">
      <w:pPr>
        <w:pStyle w:val="CodigoFuente"/>
      </w:pPr>
      <w:r>
        <w:t xml:space="preserve">    70,</w:t>
      </w:r>
    </w:p>
    <w:p w14:paraId="0169353D" w14:textId="77777777" w:rsidR="00B925BA" w:rsidRDefault="005A49D5">
      <w:pPr>
        <w:pStyle w:val="CodigoFuente"/>
      </w:pPr>
      <w:r>
        <w:t xml:space="preserve">    300,</w:t>
      </w:r>
    </w:p>
    <w:p w14:paraId="3C2C18CA" w14:textId="77777777" w:rsidR="00B925BA" w:rsidRDefault="005A49D5">
      <w:pPr>
        <w:pStyle w:val="CodigoFuente"/>
      </w:pPr>
      <w:r>
        <w:t xml:space="preserve">    1,</w:t>
      </w:r>
    </w:p>
    <w:p w14:paraId="02BFCDA1" w14:textId="77777777" w:rsidR="00B925BA" w:rsidRDefault="005A49D5">
      <w:pPr>
        <w:pStyle w:val="CodigoFuente"/>
      </w:pPr>
      <w:r>
        <w:t xml:space="preserve">    152,</w:t>
      </w:r>
    </w:p>
    <w:p w14:paraId="13404E77" w14:textId="77777777" w:rsidR="00B925BA" w:rsidRDefault="005A49D5">
      <w:pPr>
        <w:pStyle w:val="CodigoFuente"/>
      </w:pPr>
      <w:r>
        <w:t>]</w:t>
      </w:r>
    </w:p>
    <w:p w14:paraId="250EEED2" w14:textId="77777777" w:rsidR="00B925BA" w:rsidRDefault="005A49D5">
      <w:pPr>
        <w:pStyle w:val="CodigoFuente"/>
      </w:pPr>
      <w:r>
        <w:t xml:space="preserve"> </w:t>
      </w:r>
    </w:p>
    <w:p w14:paraId="48ECB2A0" w14:textId="77777777" w:rsidR="00B925BA" w:rsidRDefault="005A49D5">
      <w:pPr>
        <w:pStyle w:val="CodigoFuente"/>
      </w:pPr>
      <w:r>
        <w:t>LEFT_EYE = [33, 160, 158, 133, 153, 144]</w:t>
      </w:r>
    </w:p>
    <w:p w14:paraId="3B8D70C7" w14:textId="77777777" w:rsidR="00B925BA" w:rsidRDefault="005A49D5">
      <w:pPr>
        <w:pStyle w:val="CodigoFuente"/>
      </w:pPr>
      <w:r>
        <w:t>RIGHT_EYE = [362, 385, 387, 263, 373, 380]</w:t>
      </w:r>
    </w:p>
    <w:p w14:paraId="3C2C552A" w14:textId="77777777" w:rsidR="00B925BA" w:rsidRDefault="005A49D5">
      <w:pPr>
        <w:pStyle w:val="CodigoFuente"/>
      </w:pPr>
      <w:r>
        <w:t>MOUTH_OPEN = [13, 14, 78, 308]</w:t>
      </w:r>
    </w:p>
    <w:p w14:paraId="0BCC020E" w14:textId="77777777" w:rsidR="00B925BA" w:rsidRDefault="005A49D5">
      <w:pPr>
        <w:pStyle w:val="CodigoFuente"/>
      </w:pPr>
      <w:r>
        <w:t>BROW_LEFT = [105, 66]</w:t>
      </w:r>
    </w:p>
    <w:p w14:paraId="2C7785BD" w14:textId="77777777" w:rsidR="00B925BA" w:rsidRDefault="005A49D5">
      <w:pPr>
        <w:pStyle w:val="CodigoFuente"/>
      </w:pPr>
      <w:r>
        <w:t>BROW_RIGHT = [334, 296]</w:t>
      </w:r>
    </w:p>
    <w:p w14:paraId="00527569" w14:textId="77777777" w:rsidR="00B925BA" w:rsidRDefault="005A49D5">
      <w:pPr>
        <w:pStyle w:val="CodigoFuente"/>
      </w:pPr>
      <w:r>
        <w:t>FACE_WIDTH = [234, 454]</w:t>
      </w:r>
    </w:p>
    <w:p w14:paraId="766EF723" w14:textId="77777777" w:rsidR="00B925BA" w:rsidRDefault="005A49D5">
      <w:pPr>
        <w:pStyle w:val="CodigoFuente"/>
      </w:pPr>
      <w:r>
        <w:t>NOSE_IDX = 1</w:t>
      </w:r>
    </w:p>
    <w:p w14:paraId="1A0BEA30" w14:textId="77777777" w:rsidR="00B925BA" w:rsidRDefault="005A49D5">
      <w:pPr>
        <w:pStyle w:val="CodigoFuente"/>
      </w:pPr>
      <w:r>
        <w:t xml:space="preserve"> </w:t>
      </w:r>
    </w:p>
    <w:p w14:paraId="5623E7A9" w14:textId="77777777" w:rsidR="00B925BA" w:rsidRDefault="005A49D5">
      <w:pPr>
        <w:pStyle w:val="CodigoFuente"/>
      </w:pPr>
      <w:r>
        <w:t xml:space="preserve"> </w:t>
      </w:r>
    </w:p>
    <w:p w14:paraId="3A7B2F63" w14:textId="77777777" w:rsidR="00B925BA" w:rsidRDefault="005A49D5">
      <w:pPr>
        <w:pStyle w:val="CodigoFuente"/>
      </w:pPr>
      <w:r>
        <w:t>@dataclass(slots=True)</w:t>
      </w:r>
    </w:p>
    <w:p w14:paraId="22D5BF82" w14:textId="77777777" w:rsidR="00B925BA" w:rsidRDefault="005A49D5">
      <w:pPr>
        <w:pStyle w:val="CodigoFuente"/>
      </w:pPr>
      <w:r>
        <w:lastRenderedPageBreak/>
        <w:t>class DetectionSnapshot:</w:t>
      </w:r>
    </w:p>
    <w:p w14:paraId="7D20B032" w14:textId="77777777" w:rsidR="00B925BA" w:rsidRDefault="005A49D5">
      <w:pPr>
        <w:pStyle w:val="CodigoFuente"/>
      </w:pPr>
      <w:r>
        <w:t xml:space="preserve">    frame_rgb: np.ndarray</w:t>
      </w:r>
    </w:p>
    <w:p w14:paraId="6A14636D" w14:textId="77777777" w:rsidR="00B925BA" w:rsidRDefault="005A49D5">
      <w:pPr>
        <w:pStyle w:val="CodigoFuente"/>
      </w:pPr>
      <w:r>
        <w:t xml:space="preserve">    face_sample: FaceSample | None</w:t>
      </w:r>
    </w:p>
    <w:p w14:paraId="2B3730C7" w14:textId="77777777" w:rsidR="00B925BA" w:rsidRDefault="005A49D5">
      <w:pPr>
        <w:pStyle w:val="CodigoFuente"/>
      </w:pPr>
      <w:r>
        <w:t xml:space="preserve"> </w:t>
      </w:r>
    </w:p>
    <w:p w14:paraId="7F571682" w14:textId="77777777" w:rsidR="00B925BA" w:rsidRDefault="005A49D5">
      <w:pPr>
        <w:pStyle w:val="CodigoFuente"/>
      </w:pPr>
      <w:r>
        <w:t xml:space="preserve"> </w:t>
      </w:r>
    </w:p>
    <w:p w14:paraId="4B077FB9" w14:textId="77777777" w:rsidR="00B925BA" w:rsidRDefault="005A49D5">
      <w:pPr>
        <w:pStyle w:val="CodigoFuente"/>
      </w:pPr>
      <w:r>
        <w:t>class LandmarkProvider:</w:t>
      </w:r>
    </w:p>
    <w:p w14:paraId="79BBB7D7" w14:textId="77777777" w:rsidR="00B925BA" w:rsidRDefault="005A49D5">
      <w:pPr>
        <w:pStyle w:val="CodigoFuente"/>
      </w:pPr>
      <w:r>
        <w:t xml:space="preserve">    def __init__(self, fps: int = 15):</w:t>
      </w:r>
    </w:p>
    <w:p w14:paraId="3188B8EE" w14:textId="77777777" w:rsidR="00B925BA" w:rsidRDefault="005A49D5">
      <w:pPr>
        <w:pStyle w:val="CodigoFuente"/>
      </w:pPr>
      <w:r>
        <w:t xml:space="preserve">        self.fps = fps</w:t>
      </w:r>
    </w:p>
    <w:p w14:paraId="652B45D2" w14:textId="77777777" w:rsidR="00B925BA" w:rsidRDefault="005A49D5">
      <w:pPr>
        <w:pStyle w:val="CodigoFuente"/>
      </w:pPr>
      <w:r>
        <w:t xml:space="preserve">        self.timestamp_ms = 0</w:t>
      </w:r>
    </w:p>
    <w:p w14:paraId="48226E71" w14:textId="77777777" w:rsidR="00B925BA" w:rsidRDefault="005A49D5">
      <w:pPr>
        <w:pStyle w:val="CodigoFuente"/>
      </w:pPr>
      <w:r>
        <w:t xml:space="preserve">        base_options = mp.tasks.BaseOptions(model_asset_path=str(FACE_LANDMARKER_MODEL_PATH))</w:t>
      </w:r>
    </w:p>
    <w:p w14:paraId="6BF3C721" w14:textId="77777777" w:rsidR="00B925BA" w:rsidRDefault="005A49D5">
      <w:pPr>
        <w:pStyle w:val="CodigoFuente"/>
      </w:pPr>
      <w:r>
        <w:t xml:space="preserve">        options = mp.tasks.vision.FaceLandmarkerOptions(</w:t>
      </w:r>
    </w:p>
    <w:p w14:paraId="022B3447" w14:textId="77777777" w:rsidR="00B925BA" w:rsidRDefault="005A49D5">
      <w:pPr>
        <w:pStyle w:val="CodigoFuente"/>
      </w:pPr>
      <w:r>
        <w:t xml:space="preserve">            base_options=base_options,</w:t>
      </w:r>
    </w:p>
    <w:p w14:paraId="4E8141DD" w14:textId="77777777" w:rsidR="00B925BA" w:rsidRDefault="005A49D5">
      <w:pPr>
        <w:pStyle w:val="CodigoFuente"/>
      </w:pPr>
      <w:r>
        <w:t xml:space="preserve">            running_mode=mp.tasks.vision.RunningMode.VIDEO,</w:t>
      </w:r>
    </w:p>
    <w:p w14:paraId="4FC88C5C" w14:textId="77777777" w:rsidR="00B925BA" w:rsidRDefault="005A49D5">
      <w:pPr>
        <w:pStyle w:val="CodigoFuente"/>
      </w:pPr>
      <w:r>
        <w:t xml:space="preserve">            num_faces=1,</w:t>
      </w:r>
    </w:p>
    <w:p w14:paraId="5BBD846E" w14:textId="77777777" w:rsidR="00B925BA" w:rsidRDefault="005A49D5">
      <w:pPr>
        <w:pStyle w:val="CodigoFuente"/>
      </w:pPr>
      <w:r>
        <w:t xml:space="preserve">            min_face_detection_confidence=0.5,</w:t>
      </w:r>
    </w:p>
    <w:p w14:paraId="108E5617" w14:textId="77777777" w:rsidR="00B925BA" w:rsidRDefault="005A49D5">
      <w:pPr>
        <w:pStyle w:val="CodigoFuente"/>
      </w:pPr>
      <w:r>
        <w:t xml:space="preserve">            min_face_presence_confidence=0.5,</w:t>
      </w:r>
    </w:p>
    <w:p w14:paraId="3F8979EF" w14:textId="77777777" w:rsidR="00B925BA" w:rsidRDefault="005A49D5">
      <w:pPr>
        <w:pStyle w:val="CodigoFuente"/>
      </w:pPr>
      <w:r>
        <w:t xml:space="preserve">            min_tracking_confidence=0.5,</w:t>
      </w:r>
    </w:p>
    <w:p w14:paraId="1817ADE7" w14:textId="77777777" w:rsidR="00B925BA" w:rsidRDefault="005A49D5">
      <w:pPr>
        <w:pStyle w:val="CodigoFuente"/>
      </w:pPr>
      <w:r>
        <w:t xml:space="preserve">        )</w:t>
      </w:r>
    </w:p>
    <w:p w14:paraId="5F7735DB" w14:textId="77777777" w:rsidR="00B925BA" w:rsidRDefault="005A49D5">
      <w:pPr>
        <w:pStyle w:val="CodigoFuente"/>
      </w:pPr>
      <w:r>
        <w:t xml:space="preserve">        self.landmarker = mp.tasks.vision.FaceLandmarker.create_from_options(options)</w:t>
      </w:r>
    </w:p>
    <w:p w14:paraId="7B5A0293" w14:textId="77777777" w:rsidR="00B925BA" w:rsidRDefault="005A49D5">
      <w:pPr>
        <w:pStyle w:val="CodigoFuente"/>
      </w:pPr>
      <w:r>
        <w:t xml:space="preserve"> </w:t>
      </w:r>
    </w:p>
    <w:p w14:paraId="4721B072" w14:textId="77777777" w:rsidR="00B925BA" w:rsidRDefault="005A49D5">
      <w:pPr>
        <w:pStyle w:val="CodigoFuente"/>
      </w:pPr>
      <w:r>
        <w:t xml:space="preserve">    def close(self) -&gt; None:</w:t>
      </w:r>
    </w:p>
    <w:p w14:paraId="727AE6BE" w14:textId="77777777" w:rsidR="00B925BA" w:rsidRDefault="005A49D5">
      <w:pPr>
        <w:pStyle w:val="CodigoFuente"/>
      </w:pPr>
      <w:r>
        <w:t xml:space="preserve">        self.landmarker.close()</w:t>
      </w:r>
    </w:p>
    <w:p w14:paraId="6FF3055A" w14:textId="77777777" w:rsidR="00B925BA" w:rsidRDefault="005A49D5">
      <w:pPr>
        <w:pStyle w:val="CodigoFuente"/>
      </w:pPr>
      <w:r>
        <w:t xml:space="preserve"> </w:t>
      </w:r>
    </w:p>
    <w:p w14:paraId="59213120" w14:textId="77777777" w:rsidR="00B925BA" w:rsidRDefault="005A49D5">
      <w:pPr>
        <w:pStyle w:val="CodigoFuente"/>
      </w:pPr>
      <w:r>
        <w:t xml:space="preserve">    def process(self, frame_bgr: np.ndarray) -&gt; DetectionSnapshot:</w:t>
      </w:r>
    </w:p>
    <w:p w14:paraId="696673F6" w14:textId="77777777" w:rsidR="00B925BA" w:rsidRDefault="005A49D5">
      <w:pPr>
        <w:pStyle w:val="CodigoFuente"/>
      </w:pPr>
      <w:r>
        <w:t xml:space="preserve">        frame_rgb = cv2.cvtColor(frame_bgr, cv2.COLOR_BGR2RGB)</w:t>
      </w:r>
    </w:p>
    <w:p w14:paraId="1A7B8E52" w14:textId="77777777" w:rsidR="00B925BA" w:rsidRDefault="005A49D5">
      <w:pPr>
        <w:pStyle w:val="CodigoFuente"/>
      </w:pPr>
      <w:r>
        <w:t xml:space="preserve">        mp_image = mp.Image(image_format=mp.ImageFormat.SRGB, data=frame_rgb)</w:t>
      </w:r>
    </w:p>
    <w:p w14:paraId="110F8D20" w14:textId="77777777" w:rsidR="00B925BA" w:rsidRDefault="005A49D5">
      <w:pPr>
        <w:pStyle w:val="CodigoFuente"/>
      </w:pPr>
      <w:r>
        <w:t xml:space="preserve">        self.timestamp_ms += max(1, int(1000 / max(self.fps, 1)))</w:t>
      </w:r>
    </w:p>
    <w:p w14:paraId="1CA5B3FB" w14:textId="77777777" w:rsidR="00B925BA" w:rsidRDefault="005A49D5">
      <w:pPr>
        <w:pStyle w:val="CodigoFuente"/>
      </w:pPr>
      <w:r>
        <w:t xml:space="preserve">        result = self.landmarker.detect_for_video(mp_image, self.timestamp_ms)</w:t>
      </w:r>
    </w:p>
    <w:p w14:paraId="1BF6763C" w14:textId="77777777" w:rsidR="00B925BA" w:rsidRDefault="005A49D5">
      <w:pPr>
        <w:pStyle w:val="CodigoFuente"/>
      </w:pPr>
      <w:r>
        <w:t xml:space="preserve">        if not result.face_landmarks:</w:t>
      </w:r>
    </w:p>
    <w:p w14:paraId="59228B4D" w14:textId="77777777" w:rsidR="00B925BA" w:rsidRDefault="005A49D5">
      <w:pPr>
        <w:pStyle w:val="CodigoFuente"/>
      </w:pPr>
      <w:r>
        <w:t xml:space="preserve">            return DetectionSnapshot(frame_rgb=frame_rgb, face_sample=None)</w:t>
      </w:r>
    </w:p>
    <w:p w14:paraId="1D46E8F5" w14:textId="77777777" w:rsidR="00B925BA" w:rsidRDefault="005A49D5">
      <w:pPr>
        <w:pStyle w:val="CodigoFuente"/>
      </w:pPr>
      <w:r>
        <w:t xml:space="preserve"> </w:t>
      </w:r>
    </w:p>
    <w:p w14:paraId="4463CCA1" w14:textId="77777777" w:rsidR="00B925BA" w:rsidRDefault="005A49D5">
      <w:pPr>
        <w:pStyle w:val="CodigoFuente"/>
      </w:pPr>
      <w:r>
        <w:t xml:space="preserve">        landmarks = result.face_landmarks[0]</w:t>
      </w:r>
    </w:p>
    <w:p w14:paraId="43AE1D39" w14:textId="77777777" w:rsidR="00B925BA" w:rsidRDefault="005A49D5">
      <w:pPr>
        <w:pStyle w:val="CodigoFuente"/>
      </w:pPr>
      <w:r>
        <w:t xml:space="preserve">        height, width = frame_bgr.shape[:2]</w:t>
      </w:r>
    </w:p>
    <w:p w14:paraId="09A3DA4B" w14:textId="77777777" w:rsidR="00B925BA" w:rsidRDefault="005A49D5">
      <w:pPr>
        <w:pStyle w:val="CodigoFuente"/>
      </w:pPr>
      <w:r>
        <w:t xml:space="preserve">        points_px = {</w:t>
      </w:r>
    </w:p>
    <w:p w14:paraId="6DFA26C4" w14:textId="77777777" w:rsidR="00B925BA" w:rsidRDefault="005A49D5">
      <w:pPr>
        <w:pStyle w:val="CodigoFuente"/>
      </w:pPr>
      <w:r>
        <w:t xml:space="preserve">            idx: (int(landmarks[idx].x * width), int(landmarks[idx].y * height))</w:t>
      </w:r>
    </w:p>
    <w:p w14:paraId="30AE1DE6" w14:textId="77777777" w:rsidR="00B925BA" w:rsidRDefault="005A49D5">
      <w:pPr>
        <w:pStyle w:val="CodigoFuente"/>
      </w:pPr>
      <w:r>
        <w:t xml:space="preserve">            for idx in set(SELECTED_LANDMARKS + LEFT_EYE + RIGHT_EYE + MOUTH_OPEN + BROW_LEFT + BROW_RIGHT + FACE_WIDTH)</w:t>
      </w:r>
    </w:p>
    <w:p w14:paraId="22BDBB3A" w14:textId="77777777" w:rsidR="00B925BA" w:rsidRDefault="005A49D5">
      <w:pPr>
        <w:pStyle w:val="CodigoFuente"/>
      </w:pPr>
      <w:r>
        <w:t xml:space="preserve">        }</w:t>
      </w:r>
    </w:p>
    <w:p w14:paraId="63C45C29" w14:textId="77777777" w:rsidR="00B925BA" w:rsidRDefault="005A49D5">
      <w:pPr>
        <w:pStyle w:val="CodigoFuente"/>
      </w:pPr>
      <w:r>
        <w:t xml:space="preserve"> </w:t>
      </w:r>
    </w:p>
    <w:p w14:paraId="7F1084A8" w14:textId="77777777" w:rsidR="00B925BA" w:rsidRDefault="005A49D5">
      <w:pPr>
        <w:pStyle w:val="CodigoFuente"/>
      </w:pPr>
      <w:r>
        <w:t xml:space="preserve">        center = points_px[NOSE_IDX]</w:t>
      </w:r>
    </w:p>
    <w:p w14:paraId="37BE1339" w14:textId="77777777" w:rsidR="00B925BA" w:rsidRDefault="005A49D5">
      <w:pPr>
        <w:pStyle w:val="CodigoFuente"/>
      </w:pPr>
      <w:r>
        <w:t xml:space="preserve">        face_width_px = max(</w:t>
      </w:r>
    </w:p>
    <w:p w14:paraId="11F444A8" w14:textId="77777777" w:rsidR="00B925BA" w:rsidRDefault="005A49D5">
      <w:pPr>
        <w:pStyle w:val="CodigoFuente"/>
      </w:pPr>
      <w:r>
        <w:t xml:space="preserve">            float(abs(points_px[FACE_WIDTH[1]][0] - points_px[FACE_WIDTH[0]][0])),</w:t>
      </w:r>
    </w:p>
    <w:p w14:paraId="62FA976D" w14:textId="77777777" w:rsidR="00B925BA" w:rsidRDefault="005A49D5">
      <w:pPr>
        <w:pStyle w:val="CodigoFuente"/>
      </w:pPr>
      <w:r>
        <w:t xml:space="preserve">            1.0,</w:t>
      </w:r>
    </w:p>
    <w:p w14:paraId="42902BDB" w14:textId="77777777" w:rsidR="00B925BA" w:rsidRDefault="005A49D5">
      <w:pPr>
        <w:pStyle w:val="CodigoFuente"/>
      </w:pPr>
      <w:r>
        <w:t xml:space="preserve">        )</w:t>
      </w:r>
    </w:p>
    <w:p w14:paraId="2FEF42AE" w14:textId="77777777" w:rsidR="00B925BA" w:rsidRDefault="005A49D5">
      <w:pPr>
        <w:pStyle w:val="CodigoFuente"/>
      </w:pPr>
      <w:r>
        <w:t xml:space="preserve"> </w:t>
      </w:r>
    </w:p>
    <w:p w14:paraId="08DDEA0D" w14:textId="77777777" w:rsidR="00B925BA" w:rsidRDefault="005A49D5">
      <w:pPr>
        <w:pStyle w:val="CodigoFuente"/>
      </w:pPr>
      <w:r>
        <w:t xml:space="preserve">        normalized_landmarks = np.array(</w:t>
      </w:r>
    </w:p>
    <w:p w14:paraId="4468AA39" w14:textId="77777777" w:rsidR="00B925BA" w:rsidRDefault="005A49D5">
      <w:pPr>
        <w:pStyle w:val="CodigoFuente"/>
      </w:pPr>
      <w:r>
        <w:t xml:space="preserve">            [</w:t>
      </w:r>
    </w:p>
    <w:p w14:paraId="7E571AB4" w14:textId="77777777" w:rsidR="00B925BA" w:rsidRDefault="005A49D5">
      <w:pPr>
        <w:pStyle w:val="CodigoFuente"/>
      </w:pPr>
      <w:r>
        <w:t xml:space="preserve">                [</w:t>
      </w:r>
    </w:p>
    <w:p w14:paraId="6EA86EF6" w14:textId="77777777" w:rsidR="00B925BA" w:rsidRDefault="005A49D5">
      <w:pPr>
        <w:pStyle w:val="CodigoFuente"/>
      </w:pPr>
      <w:r>
        <w:t xml:space="preserve">                    (points_px[idx][0] - center[0]) / face_width_px,</w:t>
      </w:r>
    </w:p>
    <w:p w14:paraId="4EB5D212" w14:textId="77777777" w:rsidR="00B925BA" w:rsidRDefault="005A49D5">
      <w:pPr>
        <w:pStyle w:val="CodigoFuente"/>
      </w:pPr>
      <w:r>
        <w:t xml:space="preserve">                    (points_px[idx][1] - center[1]) / face_width_px,</w:t>
      </w:r>
    </w:p>
    <w:p w14:paraId="3048DC60" w14:textId="77777777" w:rsidR="00B925BA" w:rsidRDefault="005A49D5">
      <w:pPr>
        <w:pStyle w:val="CodigoFuente"/>
      </w:pPr>
      <w:r>
        <w:t xml:space="preserve">                ]</w:t>
      </w:r>
    </w:p>
    <w:p w14:paraId="763B0E90" w14:textId="77777777" w:rsidR="00B925BA" w:rsidRDefault="005A49D5">
      <w:pPr>
        <w:pStyle w:val="CodigoFuente"/>
      </w:pPr>
      <w:r>
        <w:t xml:space="preserve">                for idx in SELECTED_LANDMARKS</w:t>
      </w:r>
    </w:p>
    <w:p w14:paraId="52AA9349" w14:textId="77777777" w:rsidR="00B925BA" w:rsidRDefault="005A49D5">
      <w:pPr>
        <w:pStyle w:val="CodigoFuente"/>
      </w:pPr>
      <w:r>
        <w:t xml:space="preserve">            ],</w:t>
      </w:r>
    </w:p>
    <w:p w14:paraId="74E143CA" w14:textId="77777777" w:rsidR="00B925BA" w:rsidRDefault="005A49D5">
      <w:pPr>
        <w:pStyle w:val="CodigoFuente"/>
      </w:pPr>
      <w:r>
        <w:t xml:space="preserve">            dtype=np.float32,</w:t>
      </w:r>
    </w:p>
    <w:p w14:paraId="00F28849" w14:textId="77777777" w:rsidR="00B925BA" w:rsidRDefault="005A49D5">
      <w:pPr>
        <w:pStyle w:val="CodigoFuente"/>
      </w:pPr>
      <w:r>
        <w:t xml:space="preserve">        )</w:t>
      </w:r>
    </w:p>
    <w:p w14:paraId="7362FB35" w14:textId="77777777" w:rsidR="00B925BA" w:rsidRDefault="005A49D5">
      <w:pPr>
        <w:pStyle w:val="CodigoFuente"/>
      </w:pPr>
      <w:r>
        <w:t xml:space="preserve"> </w:t>
      </w:r>
    </w:p>
    <w:p w14:paraId="374C2448" w14:textId="77777777" w:rsidR="00B925BA" w:rsidRDefault="005A49D5">
      <w:pPr>
        <w:pStyle w:val="CodigoFuente"/>
      </w:pPr>
      <w:r>
        <w:t xml:space="preserve">        metrics = {</w:t>
      </w:r>
    </w:p>
    <w:p w14:paraId="7F189F1E" w14:textId="77777777" w:rsidR="00B925BA" w:rsidRDefault="005A49D5">
      <w:pPr>
        <w:pStyle w:val="CodigoFuente"/>
      </w:pPr>
      <w:r>
        <w:t xml:space="preserve">            "left_eye_ratio": self._aspect_ratio(LEFT_EYE, points_px),</w:t>
      </w:r>
    </w:p>
    <w:p w14:paraId="6E9D2E3E" w14:textId="77777777" w:rsidR="00B925BA" w:rsidRDefault="005A49D5">
      <w:pPr>
        <w:pStyle w:val="CodigoFuente"/>
      </w:pPr>
      <w:r>
        <w:t xml:space="preserve">            "right_eye_ratio": self._aspect_ratio(RIGHT_EYE, points_px),</w:t>
      </w:r>
    </w:p>
    <w:p w14:paraId="1F03F38A" w14:textId="77777777" w:rsidR="00B925BA" w:rsidRDefault="005A49D5">
      <w:pPr>
        <w:pStyle w:val="CodigoFuente"/>
      </w:pPr>
      <w:r>
        <w:t xml:space="preserve">            "mouth_open_ratio": self._mouth_open_ratio(points_px),</w:t>
      </w:r>
    </w:p>
    <w:p w14:paraId="75A2C813" w14:textId="77777777" w:rsidR="00B925BA" w:rsidRDefault="005A49D5">
      <w:pPr>
        <w:pStyle w:val="CodigoFuente"/>
      </w:pPr>
      <w:r>
        <w:t xml:space="preserve">            "smile_ratio": self._smile_ratio(points_px),</w:t>
      </w:r>
    </w:p>
    <w:p w14:paraId="00E28408" w14:textId="77777777" w:rsidR="00B925BA" w:rsidRDefault="005A49D5">
      <w:pPr>
        <w:pStyle w:val="CodigoFuente"/>
      </w:pPr>
      <w:r>
        <w:t xml:space="preserve">            "brow_raise_ratio": self._brow_raise_ratio(points_px),</w:t>
      </w:r>
    </w:p>
    <w:p w14:paraId="0CEFD597" w14:textId="77777777" w:rsidR="00B925BA" w:rsidRDefault="005A49D5">
      <w:pPr>
        <w:pStyle w:val="CodigoFuente"/>
      </w:pPr>
      <w:r>
        <w:t xml:space="preserve">        }</w:t>
      </w:r>
    </w:p>
    <w:p w14:paraId="67E1BB8D" w14:textId="77777777" w:rsidR="00B925BA" w:rsidRDefault="005A49D5">
      <w:pPr>
        <w:pStyle w:val="CodigoFuente"/>
      </w:pPr>
      <w:r>
        <w:t xml:space="preserve"> </w:t>
      </w:r>
    </w:p>
    <w:p w14:paraId="59E4F051" w14:textId="77777777" w:rsidR="00B925BA" w:rsidRDefault="005A49D5">
      <w:pPr>
        <w:pStyle w:val="CodigoFuente"/>
      </w:pPr>
      <w:r>
        <w:t xml:space="preserve">        sample = FaceSample(</w:t>
      </w:r>
    </w:p>
    <w:p w14:paraId="3EE43EB9" w14:textId="77777777" w:rsidR="00B925BA" w:rsidRDefault="005A49D5">
      <w:pPr>
        <w:pStyle w:val="CodigoFuente"/>
      </w:pPr>
      <w:r>
        <w:t xml:space="preserve">            timestamp_ms=self.timestamp_ms,</w:t>
      </w:r>
    </w:p>
    <w:p w14:paraId="55471D3E" w14:textId="77777777" w:rsidR="00B925BA" w:rsidRDefault="005A49D5">
      <w:pPr>
        <w:pStyle w:val="CodigoFuente"/>
      </w:pPr>
      <w:r>
        <w:t xml:space="preserve">            normalized_landmarks=normalized_landmarks,</w:t>
      </w:r>
    </w:p>
    <w:p w14:paraId="2439ABCA" w14:textId="77777777" w:rsidR="00B925BA" w:rsidRDefault="005A49D5">
      <w:pPr>
        <w:pStyle w:val="CodigoFuente"/>
      </w:pPr>
      <w:r>
        <w:t xml:space="preserve">            metrics=metrics,</w:t>
      </w:r>
    </w:p>
    <w:p w14:paraId="53803D2C" w14:textId="77777777" w:rsidR="00B925BA" w:rsidRDefault="005A49D5">
      <w:pPr>
        <w:pStyle w:val="CodigoFuente"/>
      </w:pPr>
      <w:r>
        <w:t xml:space="preserve">            points_px=points_px,</w:t>
      </w:r>
    </w:p>
    <w:p w14:paraId="79B7A430" w14:textId="77777777" w:rsidR="00B925BA" w:rsidRDefault="005A49D5">
      <w:pPr>
        <w:pStyle w:val="CodigoFuente"/>
      </w:pPr>
      <w:r>
        <w:lastRenderedPageBreak/>
        <w:t xml:space="preserve">            nose_px=points_px[NOSE_IDX],</w:t>
      </w:r>
    </w:p>
    <w:p w14:paraId="1522B229" w14:textId="77777777" w:rsidR="00B925BA" w:rsidRDefault="005A49D5">
      <w:pPr>
        <w:pStyle w:val="CodigoFuente"/>
      </w:pPr>
      <w:r>
        <w:t xml:space="preserve">            face_scale_px=face_width_px,</w:t>
      </w:r>
    </w:p>
    <w:p w14:paraId="6F1997F2" w14:textId="77777777" w:rsidR="00B925BA" w:rsidRDefault="005A49D5">
      <w:pPr>
        <w:pStyle w:val="CodigoFuente"/>
      </w:pPr>
      <w:r>
        <w:t xml:space="preserve">            face_center_px=center,</w:t>
      </w:r>
    </w:p>
    <w:p w14:paraId="43E722F0" w14:textId="77777777" w:rsidR="00B925BA" w:rsidRDefault="005A49D5">
      <w:pPr>
        <w:pStyle w:val="CodigoFuente"/>
      </w:pPr>
      <w:r>
        <w:t xml:space="preserve">        )</w:t>
      </w:r>
    </w:p>
    <w:p w14:paraId="15342D21" w14:textId="77777777" w:rsidR="00B925BA" w:rsidRDefault="005A49D5">
      <w:pPr>
        <w:pStyle w:val="CodigoFuente"/>
      </w:pPr>
      <w:r>
        <w:t xml:space="preserve">        return DetectionSnapshot(frame_rgb=frame_rgb, face_sample=sample)</w:t>
      </w:r>
    </w:p>
    <w:p w14:paraId="0DB3F999" w14:textId="77777777" w:rsidR="00B925BA" w:rsidRDefault="005A49D5">
      <w:pPr>
        <w:pStyle w:val="CodigoFuente"/>
      </w:pPr>
      <w:r>
        <w:t xml:space="preserve"> </w:t>
      </w:r>
    </w:p>
    <w:p w14:paraId="4C7B154F" w14:textId="77777777" w:rsidR="00B925BA" w:rsidRDefault="005A49D5">
      <w:pPr>
        <w:pStyle w:val="CodigoFuente"/>
      </w:pPr>
      <w:r>
        <w:t xml:space="preserve">    def _aspect_ratio(self, indices: Iterable[int], points_px: dict[int, tuple[int, int]]) -&gt; float:</w:t>
      </w:r>
    </w:p>
    <w:p w14:paraId="28ED506B" w14:textId="77777777" w:rsidR="00B925BA" w:rsidRDefault="005A49D5">
      <w:pPr>
        <w:pStyle w:val="CodigoFuente"/>
      </w:pPr>
      <w:r>
        <w:t xml:space="preserve">        p1, p2, p3, p4, p5, p6 = [points_px[idx] for idx in indices]</w:t>
      </w:r>
    </w:p>
    <w:p w14:paraId="3332CEBF" w14:textId="77777777" w:rsidR="00B925BA" w:rsidRDefault="005A49D5">
      <w:pPr>
        <w:pStyle w:val="CodigoFuente"/>
      </w:pPr>
      <w:r>
        <w:t xml:space="preserve">        vertical_1 = abs(p2[1] - p6[1])</w:t>
      </w:r>
    </w:p>
    <w:p w14:paraId="3F323FDE" w14:textId="77777777" w:rsidR="00B925BA" w:rsidRDefault="005A49D5">
      <w:pPr>
        <w:pStyle w:val="CodigoFuente"/>
      </w:pPr>
      <w:r>
        <w:t xml:space="preserve">        vertical_2 = abs(p3[1] - p5[1])</w:t>
      </w:r>
    </w:p>
    <w:p w14:paraId="05C8F042" w14:textId="77777777" w:rsidR="00B925BA" w:rsidRDefault="005A49D5">
      <w:pPr>
        <w:pStyle w:val="CodigoFuente"/>
      </w:pPr>
      <w:r>
        <w:t xml:space="preserve">        horizontal = max(abs(p1[0] - p4[0]), 1)</w:t>
      </w:r>
    </w:p>
    <w:p w14:paraId="08B5C7D5" w14:textId="77777777" w:rsidR="00B925BA" w:rsidRDefault="005A49D5">
      <w:pPr>
        <w:pStyle w:val="CodigoFuente"/>
      </w:pPr>
      <w:r>
        <w:t xml:space="preserve">        return float((vertical_1 + vertical_2) / (2.0 * horizontal))</w:t>
      </w:r>
    </w:p>
    <w:p w14:paraId="40BFDE2B" w14:textId="77777777" w:rsidR="00B925BA" w:rsidRDefault="005A49D5">
      <w:pPr>
        <w:pStyle w:val="CodigoFuente"/>
      </w:pPr>
      <w:r>
        <w:t xml:space="preserve"> </w:t>
      </w:r>
    </w:p>
    <w:p w14:paraId="1BBADC68" w14:textId="77777777" w:rsidR="00B925BA" w:rsidRDefault="005A49D5">
      <w:pPr>
        <w:pStyle w:val="CodigoFuente"/>
      </w:pPr>
      <w:r>
        <w:t xml:space="preserve">    def _mouth_open_ratio(self, points_px: dict[int, tuple[int, int]]) -&gt; float:</w:t>
      </w:r>
    </w:p>
    <w:p w14:paraId="6AA651E1" w14:textId="77777777" w:rsidR="00B925BA" w:rsidRDefault="005A49D5">
      <w:pPr>
        <w:pStyle w:val="CodigoFuente"/>
      </w:pPr>
      <w:r>
        <w:t xml:space="preserve">        upper = points_px[MOUTH_OPEN[0]]</w:t>
      </w:r>
    </w:p>
    <w:p w14:paraId="09A00540" w14:textId="77777777" w:rsidR="00B925BA" w:rsidRDefault="005A49D5">
      <w:pPr>
        <w:pStyle w:val="CodigoFuente"/>
      </w:pPr>
      <w:r>
        <w:t xml:space="preserve">        lower = points_px[MOUTH_OPEN[1]]</w:t>
      </w:r>
    </w:p>
    <w:p w14:paraId="5AF619ED" w14:textId="77777777" w:rsidR="00B925BA" w:rsidRDefault="005A49D5">
      <w:pPr>
        <w:pStyle w:val="CodigoFuente"/>
      </w:pPr>
      <w:r>
        <w:t xml:space="preserve">        left = points_px[MOUTH_OPEN[2]]</w:t>
      </w:r>
    </w:p>
    <w:p w14:paraId="2E4D8359" w14:textId="77777777" w:rsidR="00B925BA" w:rsidRDefault="005A49D5">
      <w:pPr>
        <w:pStyle w:val="CodigoFuente"/>
      </w:pPr>
      <w:r>
        <w:t xml:space="preserve">        right = points_px[MOUTH_OPEN[3]]</w:t>
      </w:r>
    </w:p>
    <w:p w14:paraId="6EB4B689" w14:textId="77777777" w:rsidR="00B925BA" w:rsidRDefault="005A49D5">
      <w:pPr>
        <w:pStyle w:val="CodigoFuente"/>
      </w:pPr>
      <w:r>
        <w:t xml:space="preserve">        vertical = abs(upper[1] - lower[1])</w:t>
      </w:r>
    </w:p>
    <w:p w14:paraId="25CB915E" w14:textId="77777777" w:rsidR="00B925BA" w:rsidRDefault="005A49D5">
      <w:pPr>
        <w:pStyle w:val="CodigoFuente"/>
      </w:pPr>
      <w:r>
        <w:t xml:space="preserve">        horizontal = max(abs(left[0] - right[0]), 1)</w:t>
      </w:r>
    </w:p>
    <w:p w14:paraId="0D9496B2" w14:textId="77777777" w:rsidR="00B925BA" w:rsidRDefault="005A49D5">
      <w:pPr>
        <w:pStyle w:val="CodigoFuente"/>
      </w:pPr>
      <w:r>
        <w:t xml:space="preserve">        return float(vertical / horizontal)</w:t>
      </w:r>
    </w:p>
    <w:p w14:paraId="1865F273" w14:textId="77777777" w:rsidR="00B925BA" w:rsidRDefault="005A49D5">
      <w:pPr>
        <w:pStyle w:val="CodigoFuente"/>
      </w:pPr>
      <w:r>
        <w:t xml:space="preserve"> </w:t>
      </w:r>
    </w:p>
    <w:p w14:paraId="1A12D9B5" w14:textId="77777777" w:rsidR="00B925BA" w:rsidRDefault="005A49D5">
      <w:pPr>
        <w:pStyle w:val="CodigoFuente"/>
      </w:pPr>
      <w:r>
        <w:t xml:space="preserve">    def _smile_ratio(self, points_px: dict[int, tuple[int, int]]) -&gt; float:</w:t>
      </w:r>
    </w:p>
    <w:p w14:paraId="6036A382" w14:textId="77777777" w:rsidR="00B925BA" w:rsidRDefault="005A49D5">
      <w:pPr>
        <w:pStyle w:val="CodigoFuente"/>
      </w:pPr>
      <w:r>
        <w:t xml:space="preserve">        left = points_px[MOUTH_OPEN[2]]</w:t>
      </w:r>
    </w:p>
    <w:p w14:paraId="2B2B9941" w14:textId="77777777" w:rsidR="00B925BA" w:rsidRDefault="005A49D5">
      <w:pPr>
        <w:pStyle w:val="CodigoFuente"/>
      </w:pPr>
      <w:r>
        <w:t xml:space="preserve">        right = points_px[MOUTH_OPEN[3]]</w:t>
      </w:r>
    </w:p>
    <w:p w14:paraId="42A32316" w14:textId="77777777" w:rsidR="00B925BA" w:rsidRDefault="005A49D5">
      <w:pPr>
        <w:pStyle w:val="CodigoFuente"/>
      </w:pPr>
      <w:r>
        <w:t xml:space="preserve">        chin = points_px[152]</w:t>
      </w:r>
    </w:p>
    <w:p w14:paraId="0785DFFB" w14:textId="77777777" w:rsidR="00B925BA" w:rsidRDefault="005A49D5">
      <w:pPr>
        <w:pStyle w:val="CodigoFuente"/>
      </w:pPr>
      <w:r>
        <w:t xml:space="preserve">        nose = points_px[NOSE_IDX]</w:t>
      </w:r>
    </w:p>
    <w:p w14:paraId="35EE639F" w14:textId="77777777" w:rsidR="00B925BA" w:rsidRDefault="005A49D5">
      <w:pPr>
        <w:pStyle w:val="CodigoFuente"/>
      </w:pPr>
      <w:r>
        <w:t xml:space="preserve">        width = abs(left[0] - right[0])</w:t>
      </w:r>
    </w:p>
    <w:p w14:paraId="15709086" w14:textId="77777777" w:rsidR="00B925BA" w:rsidRDefault="005A49D5">
      <w:pPr>
        <w:pStyle w:val="CodigoFuente"/>
      </w:pPr>
      <w:r>
        <w:t xml:space="preserve">        height = max(abs(chin[1] - nose[1]), 1)</w:t>
      </w:r>
    </w:p>
    <w:p w14:paraId="1A651C47" w14:textId="77777777" w:rsidR="00B925BA" w:rsidRDefault="005A49D5">
      <w:pPr>
        <w:pStyle w:val="CodigoFuente"/>
      </w:pPr>
      <w:r>
        <w:t xml:space="preserve">        return float(width / height)</w:t>
      </w:r>
    </w:p>
    <w:p w14:paraId="33FAA117" w14:textId="77777777" w:rsidR="00B925BA" w:rsidRDefault="005A49D5">
      <w:pPr>
        <w:pStyle w:val="CodigoFuente"/>
      </w:pPr>
      <w:r>
        <w:t xml:space="preserve"> </w:t>
      </w:r>
    </w:p>
    <w:p w14:paraId="3102CC45" w14:textId="77777777" w:rsidR="00B925BA" w:rsidRDefault="005A49D5">
      <w:pPr>
        <w:pStyle w:val="CodigoFuente"/>
      </w:pPr>
      <w:r>
        <w:t xml:space="preserve">    def _brow_raise_ratio(self, points_px: dict[int, tuple[int, int]]) -&gt; float:</w:t>
      </w:r>
    </w:p>
    <w:p w14:paraId="53632F88" w14:textId="77777777" w:rsidR="00B925BA" w:rsidRDefault="005A49D5">
      <w:pPr>
        <w:pStyle w:val="CodigoFuente"/>
      </w:pPr>
      <w:r>
        <w:t xml:space="preserve">        brow_dist_left = abs(points_px[BROW_LEFT[0]][1] - points_px[BROW_LEFT[1]][1])</w:t>
      </w:r>
    </w:p>
    <w:p w14:paraId="1F2364A7" w14:textId="77777777" w:rsidR="00B925BA" w:rsidRDefault="005A49D5">
      <w:pPr>
        <w:pStyle w:val="CodigoFuente"/>
      </w:pPr>
      <w:r>
        <w:t xml:space="preserve">        brow_dist_right = abs(points_px[BROW_RIGHT[0]][1] - points_px[BROW_RIGHT[1]][1])</w:t>
      </w:r>
    </w:p>
    <w:p w14:paraId="2BD911E4" w14:textId="77777777" w:rsidR="00B925BA" w:rsidRDefault="005A49D5">
      <w:pPr>
        <w:pStyle w:val="CodigoFuente"/>
      </w:pPr>
      <w:r>
        <w:t xml:space="preserve">        face_width = max(abs(points_px[FACE_WIDTH[1]][0] - points_px[FACE_WIDTH[0]][0]), 1)</w:t>
      </w:r>
    </w:p>
    <w:p w14:paraId="41902CA6" w14:textId="77777777" w:rsidR="00B925BA" w:rsidRDefault="005A49D5">
      <w:pPr>
        <w:pStyle w:val="CodigoFuente"/>
      </w:pPr>
      <w:r>
        <w:t xml:space="preserve">        return float((brow_dist_left + brow_dist_right) / (2.0 * face_width))</w:t>
      </w:r>
    </w:p>
    <w:p w14:paraId="530DA775" w14:textId="77777777" w:rsidR="00B925BA" w:rsidRDefault="00B925BA"/>
    <w:p w14:paraId="4DDE1476" w14:textId="77777777" w:rsidR="00B925BA" w:rsidRDefault="005A49D5">
      <w:pPr>
        <w:pStyle w:val="Ttulo2"/>
        <w:jc w:val="both"/>
      </w:pPr>
      <w:bookmarkStart w:id="10" w:name="_Toc236301474"/>
      <w:r>
        <w:rPr>
          <w:rFonts w:ascii="Times New Roman" w:hAnsi="Times New Roman" w:cs="Times New Roman"/>
          <w:b w:val="0"/>
        </w:rPr>
        <w:t>app/heuristic_engine.py   (133 líneas · python)</w:t>
      </w:r>
      <w:bookmarkEnd w:id="10"/>
    </w:p>
    <w:p w14:paraId="5BC3CE5A" w14:textId="77777777" w:rsidR="00B925BA" w:rsidRDefault="005A49D5">
      <w:pPr>
        <w:pStyle w:val="CodigoFuente"/>
      </w:pPr>
      <w:r>
        <w:t>from __future__ import annotations</w:t>
      </w:r>
    </w:p>
    <w:p w14:paraId="01D04A96" w14:textId="77777777" w:rsidR="00B925BA" w:rsidRDefault="005A49D5">
      <w:pPr>
        <w:pStyle w:val="CodigoFuente"/>
      </w:pPr>
      <w:r>
        <w:t xml:space="preserve"> </w:t>
      </w:r>
    </w:p>
    <w:p w14:paraId="2ECA0195" w14:textId="77777777" w:rsidR="00B925BA" w:rsidRDefault="005A49D5">
      <w:pPr>
        <w:pStyle w:val="CodigoFuente"/>
      </w:pPr>
      <w:r>
        <w:t>import math</w:t>
      </w:r>
    </w:p>
    <w:p w14:paraId="16AB879A" w14:textId="77777777" w:rsidR="00B925BA" w:rsidRDefault="005A49D5">
      <w:pPr>
        <w:pStyle w:val="CodigoFuente"/>
      </w:pPr>
      <w:r>
        <w:t xml:space="preserve"> </w:t>
      </w:r>
    </w:p>
    <w:p w14:paraId="4D7DDA96" w14:textId="77777777" w:rsidR="00B925BA" w:rsidRDefault="005A49D5">
      <w:pPr>
        <w:pStyle w:val="CodigoFuente"/>
      </w:pPr>
      <w:r>
        <w:t>from .models import ContinuousControlState, FaceSample</w:t>
      </w:r>
    </w:p>
    <w:p w14:paraId="70379CCF" w14:textId="77777777" w:rsidR="00B925BA" w:rsidRDefault="005A49D5">
      <w:pPr>
        <w:pStyle w:val="CodigoFuente"/>
      </w:pPr>
      <w:r>
        <w:t xml:space="preserve"> </w:t>
      </w:r>
    </w:p>
    <w:p w14:paraId="208795C1" w14:textId="77777777" w:rsidR="00B925BA" w:rsidRDefault="005A49D5">
      <w:pPr>
        <w:pStyle w:val="CodigoFuente"/>
      </w:pPr>
      <w:r>
        <w:t xml:space="preserve"> </w:t>
      </w:r>
    </w:p>
    <w:p w14:paraId="0C88DDF7" w14:textId="77777777" w:rsidR="00B925BA" w:rsidRDefault="005A49D5">
      <w:pPr>
        <w:pStyle w:val="CodigoFuente"/>
      </w:pPr>
      <w:r>
        <w:t>class HeuristicEngine:</w:t>
      </w:r>
    </w:p>
    <w:p w14:paraId="79B7FFD4" w14:textId="77777777" w:rsidR="00B925BA" w:rsidRDefault="005A49D5">
      <w:pPr>
        <w:pStyle w:val="CodigoFuente"/>
      </w:pPr>
      <w:r>
        <w:t xml:space="preserve">    def __init__(self, profile: dict):</w:t>
      </w:r>
    </w:p>
    <w:p w14:paraId="22DE6393" w14:textId="77777777" w:rsidR="00B925BA" w:rsidRDefault="005A49D5">
      <w:pPr>
        <w:pStyle w:val="CodigoFuente"/>
      </w:pPr>
      <w:r>
        <w:t xml:space="preserve">        self.profile = profile</w:t>
      </w:r>
    </w:p>
    <w:p w14:paraId="489EC61C" w14:textId="77777777" w:rsidR="00B925BA" w:rsidRDefault="005A49D5">
      <w:pPr>
        <w:pStyle w:val="CodigoFuente"/>
      </w:pPr>
      <w:r>
        <w:t xml:space="preserve">        self.neutral_nose = tuple(profile.get("neutral_nose", [0.0, 0.0]))</w:t>
      </w:r>
    </w:p>
    <w:p w14:paraId="0E22F37F" w14:textId="77777777" w:rsidR="00B925BA" w:rsidRDefault="005A49D5">
      <w:pPr>
        <w:pStyle w:val="CodigoFuente"/>
      </w:pPr>
      <w:r>
        <w:t xml:space="preserve">        self.face_stability_threshold = 0.035</w:t>
      </w:r>
    </w:p>
    <w:p w14:paraId="6DE40203" w14:textId="77777777" w:rsidR="00B925BA" w:rsidRDefault="005A49D5">
      <w:pPr>
        <w:pStyle w:val="CodigoFuente"/>
      </w:pPr>
      <w:r>
        <w:t xml:space="preserve">        self.sensitivity = float(profile.get("cursor_sensitivity", 1.35))</w:t>
      </w:r>
    </w:p>
    <w:p w14:paraId="5F2E13BD" w14:textId="77777777" w:rsidR="00B925BA" w:rsidRDefault="005A49D5">
      <w:pPr>
        <w:pStyle w:val="CodigoFuente"/>
      </w:pPr>
      <w:r>
        <w:t xml:space="preserve">        self.dead_zone_px = float(profile.get("dead_zone_px", 8))</w:t>
      </w:r>
    </w:p>
    <w:p w14:paraId="05B8342C" w14:textId="77777777" w:rsidR="00B925BA" w:rsidRDefault="005A49D5">
      <w:pPr>
        <w:pStyle w:val="CodigoFuente"/>
      </w:pPr>
      <w:r>
        <w:t xml:space="preserve">        self.smoothing_factor = float(profile.get("smoothing_factor", 0.62))</w:t>
      </w:r>
    </w:p>
    <w:p w14:paraId="06B62ECA" w14:textId="77777777" w:rsidR="00B925BA" w:rsidRDefault="005A49D5">
      <w:pPr>
        <w:pStyle w:val="CodigoFuente"/>
      </w:pPr>
      <w:r>
        <w:t xml:space="preserve">        self.max_cursor_speed_px = float(profile.get("max_cursor_speed_px", 36))</w:t>
      </w:r>
    </w:p>
    <w:p w14:paraId="162DB4B5" w14:textId="77777777" w:rsidR="00B925BA" w:rsidRDefault="005A49D5">
      <w:pPr>
        <w:pStyle w:val="CodigoFuente"/>
      </w:pPr>
      <w:r>
        <w:t xml:space="preserve">        self.invert_x = bool(profile.get("invert_x", True))</w:t>
      </w:r>
    </w:p>
    <w:p w14:paraId="727A3581" w14:textId="77777777" w:rsidR="00B925BA" w:rsidRDefault="005A49D5">
      <w:pPr>
        <w:pStyle w:val="CodigoFuente"/>
      </w:pPr>
      <w:r>
        <w:t xml:space="preserve">        self.invert_y = bool(profile.get("invert_y", False))</w:t>
      </w:r>
    </w:p>
    <w:p w14:paraId="55638714" w14:textId="77777777" w:rsidR="00B925BA" w:rsidRDefault="005A49D5">
      <w:pPr>
        <w:pStyle w:val="CodigoFuente"/>
      </w:pPr>
      <w:r>
        <w:t xml:space="preserve">        self.prev_speed_x = 0.0</w:t>
      </w:r>
    </w:p>
    <w:p w14:paraId="6641F5C9" w14:textId="77777777" w:rsidR="00B925BA" w:rsidRDefault="005A49D5">
      <w:pPr>
        <w:pStyle w:val="CodigoFuente"/>
      </w:pPr>
      <w:r>
        <w:t xml:space="preserve">        self.prev_speed_y = 0.0</w:t>
      </w:r>
    </w:p>
    <w:p w14:paraId="0B7F12F7" w14:textId="77777777" w:rsidR="00B925BA" w:rsidRDefault="005A49D5">
      <w:pPr>
        <w:pStyle w:val="CodigoFuente"/>
      </w:pPr>
      <w:r>
        <w:t xml:space="preserve">        self.prev_nose = None</w:t>
      </w:r>
    </w:p>
    <w:p w14:paraId="25073346" w14:textId="77777777" w:rsidR="00B925BA" w:rsidRDefault="005A49D5">
      <w:pPr>
        <w:pStyle w:val="CodigoFuente"/>
      </w:pPr>
      <w:r>
        <w:t xml:space="preserve"> </w:t>
      </w:r>
    </w:p>
    <w:p w14:paraId="2046B7FC" w14:textId="77777777" w:rsidR="00B925BA" w:rsidRDefault="005A49D5">
      <w:pPr>
        <w:pStyle w:val="CodigoFuente"/>
      </w:pPr>
      <w:r>
        <w:t xml:space="preserve">    def update_profile(self, profile: dict) -&gt; None:</w:t>
      </w:r>
    </w:p>
    <w:p w14:paraId="540CF0D3" w14:textId="77777777" w:rsidR="00B925BA" w:rsidRDefault="005A49D5">
      <w:pPr>
        <w:pStyle w:val="CodigoFuente"/>
      </w:pPr>
      <w:r>
        <w:t xml:space="preserve">        self.__init__(profile)</w:t>
      </w:r>
    </w:p>
    <w:p w14:paraId="0F7FA3ED" w14:textId="77777777" w:rsidR="00B925BA" w:rsidRDefault="005A49D5">
      <w:pPr>
        <w:pStyle w:val="CodigoFuente"/>
      </w:pPr>
      <w:r>
        <w:t xml:space="preserve"> </w:t>
      </w:r>
    </w:p>
    <w:p w14:paraId="2EC06356" w14:textId="77777777" w:rsidR="00B925BA" w:rsidRDefault="005A49D5">
      <w:pPr>
        <w:pStyle w:val="CodigoFuente"/>
      </w:pPr>
      <w:r>
        <w:t xml:space="preserve">    def recenter(self, sample: FaceSample | None) -&gt; None:</w:t>
      </w:r>
    </w:p>
    <w:p w14:paraId="25AFA27A" w14:textId="77777777" w:rsidR="00B925BA" w:rsidRDefault="005A49D5">
      <w:pPr>
        <w:pStyle w:val="CodigoFuente"/>
      </w:pPr>
      <w:r>
        <w:t xml:space="preserve">        if sample is None:</w:t>
      </w:r>
    </w:p>
    <w:p w14:paraId="5DF8D9B1" w14:textId="77777777" w:rsidR="00B925BA" w:rsidRDefault="005A49D5">
      <w:pPr>
        <w:pStyle w:val="CodigoFuente"/>
      </w:pPr>
      <w:r>
        <w:lastRenderedPageBreak/>
        <w:t xml:space="preserve">            return</w:t>
      </w:r>
    </w:p>
    <w:p w14:paraId="2EC43E0F" w14:textId="77777777" w:rsidR="00B925BA" w:rsidRDefault="005A49D5">
      <w:pPr>
        <w:pStyle w:val="CodigoFuente"/>
      </w:pPr>
      <w:r>
        <w:t xml:space="preserve">        self.neutral_nose = sample.nose_px</w:t>
      </w:r>
    </w:p>
    <w:p w14:paraId="398D885C" w14:textId="77777777" w:rsidR="00B925BA" w:rsidRDefault="005A49D5">
      <w:pPr>
        <w:pStyle w:val="CodigoFuente"/>
      </w:pPr>
      <w:r>
        <w:t xml:space="preserve">        self.prev_speed_x = 0.0</w:t>
      </w:r>
    </w:p>
    <w:p w14:paraId="05B51322" w14:textId="77777777" w:rsidR="00B925BA" w:rsidRDefault="005A49D5">
      <w:pPr>
        <w:pStyle w:val="CodigoFuente"/>
      </w:pPr>
      <w:r>
        <w:t xml:space="preserve">        self.prev_speed_y = 0.0</w:t>
      </w:r>
    </w:p>
    <w:p w14:paraId="0EABAD70" w14:textId="77777777" w:rsidR="00B925BA" w:rsidRDefault="005A49D5">
      <w:pPr>
        <w:pStyle w:val="CodigoFuente"/>
      </w:pPr>
      <w:r>
        <w:t xml:space="preserve"> </w:t>
      </w:r>
    </w:p>
    <w:p w14:paraId="6B2949FF" w14:textId="77777777" w:rsidR="00B925BA" w:rsidRDefault="005A49D5">
      <w:pPr>
        <w:pStyle w:val="CodigoFuente"/>
      </w:pPr>
      <w:r>
        <w:t xml:space="preserve">    def update(self, sample: FaceSample | None) -&gt; ContinuousControlState:</w:t>
      </w:r>
    </w:p>
    <w:p w14:paraId="2A08B133" w14:textId="77777777" w:rsidR="00B925BA" w:rsidRDefault="005A49D5">
      <w:pPr>
        <w:pStyle w:val="CodigoFuente"/>
      </w:pPr>
      <w:r>
        <w:t xml:space="preserve">        if sample is None:</w:t>
      </w:r>
    </w:p>
    <w:p w14:paraId="2A82CB38" w14:textId="77777777" w:rsidR="00B925BA" w:rsidRDefault="005A49D5">
      <w:pPr>
        <w:pStyle w:val="CodigoFuente"/>
      </w:pPr>
      <w:r>
        <w:t xml:space="preserve">            self.prev_nose = None</w:t>
      </w:r>
    </w:p>
    <w:p w14:paraId="76BAE713" w14:textId="77777777" w:rsidR="00B925BA" w:rsidRDefault="005A49D5">
      <w:pPr>
        <w:pStyle w:val="CodigoFuente"/>
      </w:pPr>
      <w:r>
        <w:t xml:space="preserve">            self.prev_speed_x = 0.0</w:t>
      </w:r>
    </w:p>
    <w:p w14:paraId="7B3FCBE5" w14:textId="77777777" w:rsidR="00B925BA" w:rsidRDefault="005A49D5">
      <w:pPr>
        <w:pStyle w:val="CodigoFuente"/>
      </w:pPr>
      <w:r>
        <w:t xml:space="preserve">            self.prev_speed_y = 0.0</w:t>
      </w:r>
    </w:p>
    <w:p w14:paraId="597E041B" w14:textId="77777777" w:rsidR="00B925BA" w:rsidRDefault="005A49D5">
      <w:pPr>
        <w:pStyle w:val="CodigoFuente"/>
      </w:pPr>
      <w:r>
        <w:t xml:space="preserve">            return ContinuousControlState(</w:t>
      </w:r>
    </w:p>
    <w:p w14:paraId="527059A6" w14:textId="77777777" w:rsidR="00B925BA" w:rsidRDefault="005A49D5">
      <w:pPr>
        <w:pStyle w:val="CodigoFuente"/>
      </w:pPr>
      <w:r>
        <w:t xml:space="preserve">                face_present=False,</w:t>
      </w:r>
    </w:p>
    <w:p w14:paraId="3B2C06FA" w14:textId="77777777" w:rsidR="00B925BA" w:rsidRDefault="005A49D5">
      <w:pPr>
        <w:pStyle w:val="CodigoFuente"/>
      </w:pPr>
      <w:r>
        <w:t xml:space="preserve">                face_stable=False,</w:t>
      </w:r>
    </w:p>
    <w:p w14:paraId="23147E36" w14:textId="77777777" w:rsidR="00B925BA" w:rsidRDefault="005A49D5">
      <w:pPr>
        <w:pStyle w:val="CodigoFuente"/>
      </w:pPr>
      <w:r>
        <w:t xml:space="preserve">                status_text="Sin rostro detectado",</w:t>
      </w:r>
    </w:p>
    <w:p w14:paraId="643AABD7" w14:textId="77777777" w:rsidR="00B925BA" w:rsidRDefault="005A49D5">
      <w:pPr>
        <w:pStyle w:val="CodigoFuente"/>
      </w:pPr>
      <w:r>
        <w:t xml:space="preserve">            )</w:t>
      </w:r>
    </w:p>
    <w:p w14:paraId="39DF4939" w14:textId="77777777" w:rsidR="00B925BA" w:rsidRDefault="005A49D5">
      <w:pPr>
        <w:pStyle w:val="CodigoFuente"/>
      </w:pPr>
      <w:r>
        <w:t xml:space="preserve"> </w:t>
      </w:r>
    </w:p>
    <w:p w14:paraId="4608DBAF" w14:textId="77777777" w:rsidR="00B925BA" w:rsidRDefault="005A49D5">
      <w:pPr>
        <w:pStyle w:val="CodigoFuente"/>
      </w:pPr>
      <w:r>
        <w:t xml:space="preserve">        if self.neutral_nose == (0.0, 0.0):</w:t>
      </w:r>
    </w:p>
    <w:p w14:paraId="5CE0A974" w14:textId="77777777" w:rsidR="00B925BA" w:rsidRDefault="005A49D5">
      <w:pPr>
        <w:pStyle w:val="CodigoFuente"/>
      </w:pPr>
      <w:r>
        <w:t xml:space="preserve">            self.recenter(sample)</w:t>
      </w:r>
    </w:p>
    <w:p w14:paraId="31D1C206" w14:textId="77777777" w:rsidR="00B925BA" w:rsidRDefault="005A49D5">
      <w:pPr>
        <w:pStyle w:val="CodigoFuente"/>
      </w:pPr>
      <w:r>
        <w:t xml:space="preserve"> </w:t>
      </w:r>
    </w:p>
    <w:p w14:paraId="570D35D2" w14:textId="77777777" w:rsidR="00B925BA" w:rsidRDefault="005A49D5">
      <w:pPr>
        <w:pStyle w:val="CodigoFuente"/>
      </w:pPr>
      <w:r>
        <w:t xml:space="preserve">        norm_x = (sample.nose_px[0] - self.neutral_nose[0]) / max(sample.face_scale_px, 1.0)</w:t>
      </w:r>
    </w:p>
    <w:p w14:paraId="30D6AABB" w14:textId="77777777" w:rsidR="00B925BA" w:rsidRDefault="005A49D5">
      <w:pPr>
        <w:pStyle w:val="CodigoFuente"/>
      </w:pPr>
      <w:r>
        <w:t xml:space="preserve">        norm_y = (sample.nose_px[1] - self.neutral_nose[1]) / max(sample.face_scale_px, 1.0)</w:t>
      </w:r>
    </w:p>
    <w:p w14:paraId="3660A1EC" w14:textId="77777777" w:rsidR="00B925BA" w:rsidRDefault="005A49D5">
      <w:pPr>
        <w:pStyle w:val="CodigoFuente"/>
      </w:pPr>
      <w:r>
        <w:t xml:space="preserve">        if self.invert_x:</w:t>
      </w:r>
    </w:p>
    <w:p w14:paraId="3430BA58" w14:textId="77777777" w:rsidR="00B925BA" w:rsidRDefault="005A49D5">
      <w:pPr>
        <w:pStyle w:val="CodigoFuente"/>
      </w:pPr>
      <w:r>
        <w:t xml:space="preserve">            norm_x *= -1.0</w:t>
      </w:r>
    </w:p>
    <w:p w14:paraId="4C69931E" w14:textId="77777777" w:rsidR="00B925BA" w:rsidRDefault="005A49D5">
      <w:pPr>
        <w:pStyle w:val="CodigoFuente"/>
      </w:pPr>
      <w:r>
        <w:t xml:space="preserve">        if self.invert_y:</w:t>
      </w:r>
    </w:p>
    <w:p w14:paraId="093DB4E0" w14:textId="77777777" w:rsidR="00B925BA" w:rsidRDefault="005A49D5">
      <w:pPr>
        <w:pStyle w:val="CodigoFuente"/>
      </w:pPr>
      <w:r>
        <w:t xml:space="preserve">            norm_y *= -1.0</w:t>
      </w:r>
    </w:p>
    <w:p w14:paraId="1F50BA16" w14:textId="77777777" w:rsidR="00B925BA" w:rsidRDefault="005A49D5">
      <w:pPr>
        <w:pStyle w:val="CodigoFuente"/>
      </w:pPr>
      <w:r>
        <w:t xml:space="preserve"> </w:t>
      </w:r>
    </w:p>
    <w:p w14:paraId="76FFA71F" w14:textId="77777777" w:rsidR="00B925BA" w:rsidRDefault="005A49D5">
      <w:pPr>
        <w:pStyle w:val="CodigoFuente"/>
      </w:pPr>
      <w:r>
        <w:t xml:space="preserve">        target_speed_x = self._map_axis_to_speed(norm_x)</w:t>
      </w:r>
    </w:p>
    <w:p w14:paraId="48BB34E4" w14:textId="77777777" w:rsidR="00B925BA" w:rsidRDefault="005A49D5">
      <w:pPr>
        <w:pStyle w:val="CodigoFuente"/>
      </w:pPr>
      <w:r>
        <w:t xml:space="preserve">        target_speed_y = self._map_axis_to_speed(norm_y)</w:t>
      </w:r>
    </w:p>
    <w:p w14:paraId="50E8E692" w14:textId="77777777" w:rsidR="00B925BA" w:rsidRDefault="005A49D5">
      <w:pPr>
        <w:pStyle w:val="CodigoFuente"/>
      </w:pPr>
      <w:r>
        <w:t xml:space="preserve"> </w:t>
      </w:r>
    </w:p>
    <w:p w14:paraId="11E23D6B" w14:textId="77777777" w:rsidR="00B925BA" w:rsidRDefault="005A49D5">
      <w:pPr>
        <w:pStyle w:val="CodigoFuente"/>
      </w:pPr>
      <w:r>
        <w:t xml:space="preserve">        smoothed_speed_x = self._smooth_axis(self.prev_speed_x, target_speed_x)</w:t>
      </w:r>
    </w:p>
    <w:p w14:paraId="2F5AE533" w14:textId="77777777" w:rsidR="00B925BA" w:rsidRDefault="005A49D5">
      <w:pPr>
        <w:pStyle w:val="CodigoFuente"/>
      </w:pPr>
      <w:r>
        <w:t xml:space="preserve">        smoothed_speed_y = self._smooth_axis(self.prev_speed_y, target_speed_y)</w:t>
      </w:r>
    </w:p>
    <w:p w14:paraId="4D179943" w14:textId="77777777" w:rsidR="00B925BA" w:rsidRDefault="005A49D5">
      <w:pPr>
        <w:pStyle w:val="CodigoFuente"/>
      </w:pPr>
      <w:r>
        <w:t xml:space="preserve">        self.prev_speed_x = smoothed_speed_x</w:t>
      </w:r>
    </w:p>
    <w:p w14:paraId="1D5F80F9" w14:textId="77777777" w:rsidR="00B925BA" w:rsidRDefault="005A49D5">
      <w:pPr>
        <w:pStyle w:val="CodigoFuente"/>
      </w:pPr>
      <w:r>
        <w:t xml:space="preserve">        self.prev_speed_y = smoothed_speed_y</w:t>
      </w:r>
    </w:p>
    <w:p w14:paraId="73E39DEE" w14:textId="77777777" w:rsidR="00B925BA" w:rsidRDefault="005A49D5">
      <w:pPr>
        <w:pStyle w:val="CodigoFuente"/>
      </w:pPr>
      <w:r>
        <w:t xml:space="preserve"> </w:t>
      </w:r>
    </w:p>
    <w:p w14:paraId="7E2EAC9E" w14:textId="77777777" w:rsidR="00B925BA" w:rsidRDefault="005A49D5">
      <w:pPr>
        <w:pStyle w:val="CodigoFuente"/>
      </w:pPr>
      <w:r>
        <w:t xml:space="preserve">        stable = True</w:t>
      </w:r>
    </w:p>
    <w:p w14:paraId="5FA11EA9" w14:textId="77777777" w:rsidR="00B925BA" w:rsidRDefault="005A49D5">
      <w:pPr>
        <w:pStyle w:val="CodigoFuente"/>
      </w:pPr>
      <w:r>
        <w:t xml:space="preserve">        if self.prev_nose is not None:</w:t>
      </w:r>
    </w:p>
    <w:p w14:paraId="43221D93" w14:textId="77777777" w:rsidR="00B925BA" w:rsidRDefault="005A49D5">
      <w:pPr>
        <w:pStyle w:val="CodigoFuente"/>
      </w:pPr>
      <w:r>
        <w:t xml:space="preserve">            delta_x = abs(sample.nose_px[0] - self.prev_nose[0]) / max(sample.face_scale_px, 1.0)</w:t>
      </w:r>
    </w:p>
    <w:p w14:paraId="0ED564A0" w14:textId="77777777" w:rsidR="00B925BA" w:rsidRDefault="005A49D5">
      <w:pPr>
        <w:pStyle w:val="CodigoFuente"/>
      </w:pPr>
      <w:r>
        <w:t xml:space="preserve">            delta_y = abs(sample.nose_px[1] - self.prev_nose[1]) / max(sample.face_scale_px, 1.0)</w:t>
      </w:r>
    </w:p>
    <w:p w14:paraId="2B8207E5" w14:textId="77777777" w:rsidR="00B925BA" w:rsidRDefault="005A49D5">
      <w:pPr>
        <w:pStyle w:val="CodigoFuente"/>
      </w:pPr>
      <w:r>
        <w:t xml:space="preserve">            stable = math.hypot(delta_x, delta_y) &lt;= self.face_stability_threshold or (</w:t>
      </w:r>
    </w:p>
    <w:p w14:paraId="3675B7C1" w14:textId="77777777" w:rsidR="00B925BA" w:rsidRDefault="005A49D5">
      <w:pPr>
        <w:pStyle w:val="CodigoFuente"/>
      </w:pPr>
      <w:r>
        <w:t xml:space="preserve">                abs(target_speed_x) + abs(target_speed_y) &gt; 0</w:t>
      </w:r>
    </w:p>
    <w:p w14:paraId="5D173F9A" w14:textId="77777777" w:rsidR="00B925BA" w:rsidRDefault="005A49D5">
      <w:pPr>
        <w:pStyle w:val="CodigoFuente"/>
      </w:pPr>
      <w:r>
        <w:t xml:space="preserve">            )</w:t>
      </w:r>
    </w:p>
    <w:p w14:paraId="5FEFE4A4" w14:textId="77777777" w:rsidR="00B925BA" w:rsidRDefault="005A49D5">
      <w:pPr>
        <w:pStyle w:val="CodigoFuente"/>
      </w:pPr>
      <w:r>
        <w:t xml:space="preserve">        self.prev_nose = sample.nose_px</w:t>
      </w:r>
    </w:p>
    <w:p w14:paraId="11233E6C" w14:textId="77777777" w:rsidR="00B925BA" w:rsidRDefault="005A49D5">
      <w:pPr>
        <w:pStyle w:val="CodigoFuente"/>
      </w:pPr>
      <w:r>
        <w:t xml:space="preserve"> </w:t>
      </w:r>
    </w:p>
    <w:p w14:paraId="101E7CB8" w14:textId="77777777" w:rsidR="00B925BA" w:rsidRDefault="005A49D5">
      <w:pPr>
        <w:pStyle w:val="CodigoFuente"/>
      </w:pPr>
      <w:r>
        <w:t xml:space="preserve">        intensity = math.hypot(norm_x, norm_y)</w:t>
      </w:r>
    </w:p>
    <w:p w14:paraId="7CA35D41" w14:textId="77777777" w:rsidR="00B925BA" w:rsidRDefault="005A49D5">
      <w:pPr>
        <w:pStyle w:val="CodigoFuente"/>
      </w:pPr>
      <w:r>
        <w:t xml:space="preserve">        if intensity &lt;= self._dead_zone_ratio(sample.face_scale_px):</w:t>
      </w:r>
    </w:p>
    <w:p w14:paraId="223D9295" w14:textId="77777777" w:rsidR="00B925BA" w:rsidRDefault="005A49D5">
      <w:pPr>
        <w:pStyle w:val="CodigoFuente"/>
      </w:pPr>
      <w:r>
        <w:t xml:space="preserve">            status = "Rostro estable - zona neutral"</w:t>
      </w:r>
    </w:p>
    <w:p w14:paraId="2F2D1D4B" w14:textId="77777777" w:rsidR="00B925BA" w:rsidRDefault="005A49D5">
      <w:pPr>
        <w:pStyle w:val="CodigoFuente"/>
      </w:pPr>
      <w:r>
        <w:t xml:space="preserve">        else:</w:t>
      </w:r>
    </w:p>
    <w:p w14:paraId="70C9A4CE" w14:textId="77777777" w:rsidR="00B925BA" w:rsidRDefault="005A49D5">
      <w:pPr>
        <w:pStyle w:val="CodigoFuente"/>
      </w:pPr>
      <w:r>
        <w:t xml:space="preserve">            status = "Rostro estable - control de cursor listo" if stable else "Ajustando estabilidad facial"</w:t>
      </w:r>
    </w:p>
    <w:p w14:paraId="02C45585" w14:textId="77777777" w:rsidR="00B925BA" w:rsidRDefault="005A49D5">
      <w:pPr>
        <w:pStyle w:val="CodigoFuente"/>
      </w:pPr>
      <w:r>
        <w:t xml:space="preserve"> </w:t>
      </w:r>
    </w:p>
    <w:p w14:paraId="41118B56" w14:textId="77777777" w:rsidR="00B925BA" w:rsidRDefault="005A49D5">
      <w:pPr>
        <w:pStyle w:val="CodigoFuente"/>
      </w:pPr>
      <w:r>
        <w:t xml:space="preserve">        debug_metrics = dict(sample.metrics)</w:t>
      </w:r>
    </w:p>
    <w:p w14:paraId="591B28AD" w14:textId="77777777" w:rsidR="00B925BA" w:rsidRDefault="005A49D5">
      <w:pPr>
        <w:pStyle w:val="CodigoFuente"/>
      </w:pPr>
      <w:r>
        <w:t xml:space="preserve">        debug_metrics.update(</w:t>
      </w:r>
    </w:p>
    <w:p w14:paraId="01F45BCE" w14:textId="77777777" w:rsidR="00B925BA" w:rsidRDefault="005A49D5">
      <w:pPr>
        <w:pStyle w:val="CodigoFuente"/>
      </w:pPr>
      <w:r>
        <w:t xml:space="preserve">            {</w:t>
      </w:r>
    </w:p>
    <w:p w14:paraId="167290FB" w14:textId="77777777" w:rsidR="00B925BA" w:rsidRDefault="005A49D5">
      <w:pPr>
        <w:pStyle w:val="CodigoFuente"/>
      </w:pPr>
      <w:r>
        <w:t xml:space="preserve">                "control_norm_x": norm_x,</w:t>
      </w:r>
    </w:p>
    <w:p w14:paraId="4430A7EE" w14:textId="77777777" w:rsidR="00B925BA" w:rsidRDefault="005A49D5">
      <w:pPr>
        <w:pStyle w:val="CodigoFuente"/>
      </w:pPr>
      <w:r>
        <w:t xml:space="preserve">                "control_norm_y": norm_y,</w:t>
      </w:r>
    </w:p>
    <w:p w14:paraId="19A72F87" w14:textId="77777777" w:rsidR="00B925BA" w:rsidRDefault="005A49D5">
      <w:pPr>
        <w:pStyle w:val="CodigoFuente"/>
      </w:pPr>
      <w:r>
        <w:t xml:space="preserve">                "cursor_speed_x": smoothed_speed_x,</w:t>
      </w:r>
    </w:p>
    <w:p w14:paraId="3DD70E42" w14:textId="77777777" w:rsidR="00B925BA" w:rsidRDefault="005A49D5">
      <w:pPr>
        <w:pStyle w:val="CodigoFuente"/>
      </w:pPr>
      <w:r>
        <w:t xml:space="preserve">                "cursor_speed_y": smoothed_speed_y,</w:t>
      </w:r>
    </w:p>
    <w:p w14:paraId="7E4AC700" w14:textId="77777777" w:rsidR="00B925BA" w:rsidRDefault="005A49D5">
      <w:pPr>
        <w:pStyle w:val="CodigoFuente"/>
      </w:pPr>
      <w:r>
        <w:t xml:space="preserve">            }</w:t>
      </w:r>
    </w:p>
    <w:p w14:paraId="15C140B7" w14:textId="77777777" w:rsidR="00B925BA" w:rsidRDefault="005A49D5">
      <w:pPr>
        <w:pStyle w:val="CodigoFuente"/>
      </w:pPr>
      <w:r>
        <w:t xml:space="preserve">        )</w:t>
      </w:r>
    </w:p>
    <w:p w14:paraId="31DC6DBF" w14:textId="77777777" w:rsidR="00B925BA" w:rsidRDefault="005A49D5">
      <w:pPr>
        <w:pStyle w:val="CodigoFuente"/>
      </w:pPr>
      <w:r>
        <w:t xml:space="preserve"> </w:t>
      </w:r>
    </w:p>
    <w:p w14:paraId="706AF3E1" w14:textId="77777777" w:rsidR="00B925BA" w:rsidRDefault="005A49D5">
      <w:pPr>
        <w:pStyle w:val="CodigoFuente"/>
      </w:pPr>
      <w:r>
        <w:t xml:space="preserve">        return ContinuousControlState(</w:t>
      </w:r>
    </w:p>
    <w:p w14:paraId="521AE11E" w14:textId="77777777" w:rsidR="00B925BA" w:rsidRDefault="005A49D5">
      <w:pPr>
        <w:pStyle w:val="CodigoFuente"/>
      </w:pPr>
      <w:r>
        <w:t xml:space="preserve">            face_present=True,</w:t>
      </w:r>
    </w:p>
    <w:p w14:paraId="6C3B28C4" w14:textId="77777777" w:rsidR="00B925BA" w:rsidRDefault="005A49D5">
      <w:pPr>
        <w:pStyle w:val="CodigoFuente"/>
      </w:pPr>
      <w:r>
        <w:t xml:space="preserve">            face_stable=stable,</w:t>
      </w:r>
    </w:p>
    <w:p w14:paraId="3497E47C" w14:textId="77777777" w:rsidR="00B925BA" w:rsidRDefault="005A49D5">
      <w:pPr>
        <w:pStyle w:val="CodigoFuente"/>
      </w:pPr>
      <w:r>
        <w:t xml:space="preserve">            cursor_dx=target_speed_x,</w:t>
      </w:r>
    </w:p>
    <w:p w14:paraId="4225377F" w14:textId="77777777" w:rsidR="00B925BA" w:rsidRDefault="005A49D5">
      <w:pPr>
        <w:pStyle w:val="CodigoFuente"/>
      </w:pPr>
      <w:r>
        <w:t xml:space="preserve">            cursor_dy=target_speed_y,</w:t>
      </w:r>
    </w:p>
    <w:p w14:paraId="28CEE3CC" w14:textId="77777777" w:rsidR="00B925BA" w:rsidRDefault="005A49D5">
      <w:pPr>
        <w:pStyle w:val="CodigoFuente"/>
      </w:pPr>
      <w:r>
        <w:t xml:space="preserve">            smoothed_dx=smoothed_speed_x,</w:t>
      </w:r>
    </w:p>
    <w:p w14:paraId="2405C8BA" w14:textId="77777777" w:rsidR="00B925BA" w:rsidRDefault="005A49D5">
      <w:pPr>
        <w:pStyle w:val="CodigoFuente"/>
      </w:pPr>
      <w:r>
        <w:t xml:space="preserve">            smoothed_dy=smoothed_speed_y,</w:t>
      </w:r>
    </w:p>
    <w:p w14:paraId="0CF24337" w14:textId="77777777" w:rsidR="00B925BA" w:rsidRDefault="005A49D5">
      <w:pPr>
        <w:pStyle w:val="CodigoFuente"/>
      </w:pPr>
      <w:r>
        <w:t xml:space="preserve">            status_text=status,</w:t>
      </w:r>
    </w:p>
    <w:p w14:paraId="45095EEF" w14:textId="77777777" w:rsidR="00B925BA" w:rsidRDefault="005A49D5">
      <w:pPr>
        <w:pStyle w:val="CodigoFuente"/>
      </w:pPr>
      <w:r>
        <w:t xml:space="preserve">            debug_metrics=debug_metrics,</w:t>
      </w:r>
    </w:p>
    <w:p w14:paraId="138BDB62" w14:textId="77777777" w:rsidR="00B925BA" w:rsidRDefault="005A49D5">
      <w:pPr>
        <w:pStyle w:val="CodigoFuente"/>
      </w:pPr>
      <w:r>
        <w:lastRenderedPageBreak/>
        <w:t xml:space="preserve">        )</w:t>
      </w:r>
    </w:p>
    <w:p w14:paraId="776BE8EF" w14:textId="77777777" w:rsidR="00B925BA" w:rsidRDefault="005A49D5">
      <w:pPr>
        <w:pStyle w:val="CodigoFuente"/>
      </w:pPr>
      <w:r>
        <w:t xml:space="preserve"> </w:t>
      </w:r>
    </w:p>
    <w:p w14:paraId="01D40AB8" w14:textId="77777777" w:rsidR="00B925BA" w:rsidRDefault="005A49D5">
      <w:pPr>
        <w:pStyle w:val="CodigoFuente"/>
      </w:pPr>
      <w:r>
        <w:t xml:space="preserve">    def _dead_zone_ratio(self, face_scale_px: float) -&gt; float:</w:t>
      </w:r>
    </w:p>
    <w:p w14:paraId="3EABEBEB" w14:textId="77777777" w:rsidR="00B925BA" w:rsidRDefault="005A49D5">
      <w:pPr>
        <w:pStyle w:val="CodigoFuente"/>
      </w:pPr>
      <w:r>
        <w:t xml:space="preserve">        return max(self.dead_zone_px / max(face_scale_px, 1.0), 0.045)</w:t>
      </w:r>
    </w:p>
    <w:p w14:paraId="64865D41" w14:textId="77777777" w:rsidR="00B925BA" w:rsidRDefault="005A49D5">
      <w:pPr>
        <w:pStyle w:val="CodigoFuente"/>
      </w:pPr>
      <w:r>
        <w:t xml:space="preserve"> </w:t>
      </w:r>
    </w:p>
    <w:p w14:paraId="11B47104" w14:textId="77777777" w:rsidR="00B925BA" w:rsidRDefault="005A49D5">
      <w:pPr>
        <w:pStyle w:val="CodigoFuente"/>
      </w:pPr>
      <w:r>
        <w:t xml:space="preserve">    def _map_axis_to_speed(self, axis_value: float) -&gt; float:</w:t>
      </w:r>
    </w:p>
    <w:p w14:paraId="5260573B" w14:textId="77777777" w:rsidR="00B925BA" w:rsidRDefault="005A49D5">
      <w:pPr>
        <w:pStyle w:val="CodigoFuente"/>
      </w:pPr>
      <w:r>
        <w:t xml:space="preserve">        sign = -1.0 if axis_value &lt; 0 else 1.0</w:t>
      </w:r>
    </w:p>
    <w:p w14:paraId="54FF55CA" w14:textId="77777777" w:rsidR="00B925BA" w:rsidRDefault="005A49D5">
      <w:pPr>
        <w:pStyle w:val="CodigoFuente"/>
      </w:pPr>
      <w:r>
        <w:t xml:space="preserve">        magnitude = abs(axis_value)</w:t>
      </w:r>
    </w:p>
    <w:p w14:paraId="628AFAAD" w14:textId="77777777" w:rsidR="00B925BA" w:rsidRDefault="005A49D5">
      <w:pPr>
        <w:pStyle w:val="CodigoFuente"/>
      </w:pPr>
      <w:r>
        <w:t xml:space="preserve">        dead_zone = max(self.dead_zone_px / 140.0, 0.045)</w:t>
      </w:r>
    </w:p>
    <w:p w14:paraId="08BFA5F4" w14:textId="77777777" w:rsidR="00B925BA" w:rsidRDefault="005A49D5">
      <w:pPr>
        <w:pStyle w:val="CodigoFuente"/>
      </w:pPr>
      <w:r>
        <w:t xml:space="preserve">        fine_zone = dead_zone + 0.06</w:t>
      </w:r>
    </w:p>
    <w:p w14:paraId="3B4E32B8" w14:textId="77777777" w:rsidR="00B925BA" w:rsidRDefault="005A49D5">
      <w:pPr>
        <w:pStyle w:val="CodigoFuente"/>
      </w:pPr>
      <w:r>
        <w:t xml:space="preserve">        medium_zone = dead_zone + 0.17</w:t>
      </w:r>
    </w:p>
    <w:p w14:paraId="41FC95B5" w14:textId="77777777" w:rsidR="00B925BA" w:rsidRDefault="005A49D5">
      <w:pPr>
        <w:pStyle w:val="CodigoFuente"/>
      </w:pPr>
      <w:r>
        <w:t xml:space="preserve">        high_zone = dead_zone + 0.32</w:t>
      </w:r>
    </w:p>
    <w:p w14:paraId="12082AEE" w14:textId="77777777" w:rsidR="00B925BA" w:rsidRDefault="005A49D5">
      <w:pPr>
        <w:pStyle w:val="CodigoFuente"/>
      </w:pPr>
      <w:r>
        <w:t xml:space="preserve"> </w:t>
      </w:r>
    </w:p>
    <w:p w14:paraId="5E63AEB2" w14:textId="77777777" w:rsidR="00B925BA" w:rsidRDefault="005A49D5">
      <w:pPr>
        <w:pStyle w:val="CodigoFuente"/>
      </w:pPr>
      <w:r>
        <w:t xml:space="preserve">        if magnitude &lt;= dead_zone:</w:t>
      </w:r>
    </w:p>
    <w:p w14:paraId="3131D262" w14:textId="77777777" w:rsidR="00B925BA" w:rsidRDefault="005A49D5">
      <w:pPr>
        <w:pStyle w:val="CodigoFuente"/>
      </w:pPr>
      <w:r>
        <w:t xml:space="preserve">            return 0.0</w:t>
      </w:r>
    </w:p>
    <w:p w14:paraId="5F60CCC5" w14:textId="77777777" w:rsidR="00B925BA" w:rsidRDefault="005A49D5">
      <w:pPr>
        <w:pStyle w:val="CodigoFuente"/>
      </w:pPr>
      <w:r>
        <w:t xml:space="preserve">        if magnitude &lt;= fine_zone:</w:t>
      </w:r>
    </w:p>
    <w:p w14:paraId="1F9C933C" w14:textId="77777777" w:rsidR="00B925BA" w:rsidRDefault="005A49D5">
      <w:pPr>
        <w:pStyle w:val="CodigoFuente"/>
      </w:pPr>
      <w:r>
        <w:t xml:space="preserve">            ratio = (magnitude - dead_zone) / max(fine_zone - dead_zone, 1e-6)</w:t>
      </w:r>
    </w:p>
    <w:p w14:paraId="54C92D54" w14:textId="77777777" w:rsidR="00B925BA" w:rsidRDefault="005A49D5">
      <w:pPr>
        <w:pStyle w:val="CodigoFuente"/>
      </w:pPr>
      <w:r>
        <w:t xml:space="preserve">            speed_ratio = 0.22 * ratio</w:t>
      </w:r>
    </w:p>
    <w:p w14:paraId="44DCC2C3" w14:textId="77777777" w:rsidR="00B925BA" w:rsidRDefault="005A49D5">
      <w:pPr>
        <w:pStyle w:val="CodigoFuente"/>
      </w:pPr>
      <w:r>
        <w:t xml:space="preserve">        elif magnitude &lt;= medium_zone:</w:t>
      </w:r>
    </w:p>
    <w:p w14:paraId="6428851C" w14:textId="77777777" w:rsidR="00B925BA" w:rsidRDefault="005A49D5">
      <w:pPr>
        <w:pStyle w:val="CodigoFuente"/>
      </w:pPr>
      <w:r>
        <w:t xml:space="preserve">            ratio = (magnitude - fine_zone) / max(medium_zone - fine_zone, 1e-6)</w:t>
      </w:r>
    </w:p>
    <w:p w14:paraId="01876DF3" w14:textId="77777777" w:rsidR="00B925BA" w:rsidRDefault="005A49D5">
      <w:pPr>
        <w:pStyle w:val="CodigoFuente"/>
      </w:pPr>
      <w:r>
        <w:t xml:space="preserve">            speed_ratio = 0.22 + (0.55 - 0.22) * ratio</w:t>
      </w:r>
    </w:p>
    <w:p w14:paraId="4391B089" w14:textId="77777777" w:rsidR="00B925BA" w:rsidRDefault="005A49D5">
      <w:pPr>
        <w:pStyle w:val="CodigoFuente"/>
      </w:pPr>
      <w:r>
        <w:t xml:space="preserve">        elif magnitude &lt;= high_zone:</w:t>
      </w:r>
    </w:p>
    <w:p w14:paraId="472E4685" w14:textId="77777777" w:rsidR="00B925BA" w:rsidRDefault="005A49D5">
      <w:pPr>
        <w:pStyle w:val="CodigoFuente"/>
      </w:pPr>
      <w:r>
        <w:t xml:space="preserve">            ratio = (magnitude - medium_zone) / max(high_zone - medium_zone, 1e-6)</w:t>
      </w:r>
    </w:p>
    <w:p w14:paraId="55543DF2" w14:textId="77777777" w:rsidR="00B925BA" w:rsidRDefault="005A49D5">
      <w:pPr>
        <w:pStyle w:val="CodigoFuente"/>
      </w:pPr>
      <w:r>
        <w:t xml:space="preserve">            speed_ratio = 0.55 + (1.0 - 0.55) * ratio</w:t>
      </w:r>
    </w:p>
    <w:p w14:paraId="1BD960C1" w14:textId="77777777" w:rsidR="00B925BA" w:rsidRDefault="005A49D5">
      <w:pPr>
        <w:pStyle w:val="CodigoFuente"/>
      </w:pPr>
      <w:r>
        <w:t xml:space="preserve">        else:</w:t>
      </w:r>
    </w:p>
    <w:p w14:paraId="7D619EE8" w14:textId="77777777" w:rsidR="00B925BA" w:rsidRDefault="005A49D5">
      <w:pPr>
        <w:pStyle w:val="CodigoFuente"/>
      </w:pPr>
      <w:r>
        <w:t xml:space="preserve">            speed_ratio = 1.0</w:t>
      </w:r>
    </w:p>
    <w:p w14:paraId="251A1F79" w14:textId="77777777" w:rsidR="00B925BA" w:rsidRDefault="005A49D5">
      <w:pPr>
        <w:pStyle w:val="CodigoFuente"/>
      </w:pPr>
      <w:r>
        <w:t xml:space="preserve"> </w:t>
      </w:r>
    </w:p>
    <w:p w14:paraId="76361BBA" w14:textId="77777777" w:rsidR="00B925BA" w:rsidRDefault="005A49D5">
      <w:pPr>
        <w:pStyle w:val="CodigoFuente"/>
      </w:pPr>
      <w:r>
        <w:t xml:space="preserve">        return sign * speed_ratio * self.max_cursor_speed_px * self.sensitivity</w:t>
      </w:r>
    </w:p>
    <w:p w14:paraId="14D2A64F" w14:textId="77777777" w:rsidR="00B925BA" w:rsidRDefault="005A49D5">
      <w:pPr>
        <w:pStyle w:val="CodigoFuente"/>
      </w:pPr>
      <w:r>
        <w:t xml:space="preserve"> </w:t>
      </w:r>
    </w:p>
    <w:p w14:paraId="7042E25D" w14:textId="77777777" w:rsidR="00B925BA" w:rsidRDefault="005A49D5">
      <w:pPr>
        <w:pStyle w:val="CodigoFuente"/>
      </w:pPr>
      <w:r>
        <w:t xml:space="preserve">    def _smooth_axis(self, previous_speed: float, target_speed: float) -&gt; float:</w:t>
      </w:r>
    </w:p>
    <w:p w14:paraId="50F2F66E" w14:textId="77777777" w:rsidR="00B925BA" w:rsidRDefault="005A49D5">
      <w:pPr>
        <w:pStyle w:val="CodigoFuente"/>
      </w:pPr>
      <w:r>
        <w:t xml:space="preserve">        adaptive_alpha = self.smoothing_factor</w:t>
      </w:r>
    </w:p>
    <w:p w14:paraId="13E4C27D" w14:textId="77777777" w:rsidR="00B925BA" w:rsidRDefault="005A49D5">
      <w:pPr>
        <w:pStyle w:val="CodigoFuente"/>
      </w:pPr>
      <w:r>
        <w:t xml:space="preserve">        if abs(target_speed) &lt; self.max_cursor_speed_px * 0.2:</w:t>
      </w:r>
    </w:p>
    <w:p w14:paraId="4A05F7CC" w14:textId="77777777" w:rsidR="00B925BA" w:rsidRDefault="005A49D5">
      <w:pPr>
        <w:pStyle w:val="CodigoFuente"/>
      </w:pPr>
      <w:r>
        <w:t xml:space="preserve">            adaptive_alpha = min(0.92, self.smoothing_factor + 0.18)</w:t>
      </w:r>
    </w:p>
    <w:p w14:paraId="62002466" w14:textId="77777777" w:rsidR="00B925BA" w:rsidRDefault="005A49D5">
      <w:pPr>
        <w:pStyle w:val="CodigoFuente"/>
      </w:pPr>
      <w:r>
        <w:t xml:space="preserve">        elif abs(target_speed) &gt; self.max_cursor_speed_px * 0.7:</w:t>
      </w:r>
    </w:p>
    <w:p w14:paraId="3A814E59" w14:textId="77777777" w:rsidR="00B925BA" w:rsidRDefault="005A49D5">
      <w:pPr>
        <w:pStyle w:val="CodigoFuente"/>
      </w:pPr>
      <w:r>
        <w:t xml:space="preserve">            adaptive_alpha = max(0.30, self.smoothing_factor - 0.18)</w:t>
      </w:r>
    </w:p>
    <w:p w14:paraId="0DA77863" w14:textId="77777777" w:rsidR="00B925BA" w:rsidRDefault="005A49D5">
      <w:pPr>
        <w:pStyle w:val="CodigoFuente"/>
      </w:pPr>
      <w:r>
        <w:t xml:space="preserve"> </w:t>
      </w:r>
    </w:p>
    <w:p w14:paraId="6CC22F73" w14:textId="77777777" w:rsidR="00B925BA" w:rsidRDefault="005A49D5">
      <w:pPr>
        <w:pStyle w:val="CodigoFuente"/>
      </w:pPr>
      <w:r>
        <w:t xml:space="preserve">        smoothed = previous_speed * adaptive_alpha + target_speed * (1 - adaptive_alpha)</w:t>
      </w:r>
    </w:p>
    <w:p w14:paraId="70A34589" w14:textId="77777777" w:rsidR="00B925BA" w:rsidRDefault="005A49D5">
      <w:pPr>
        <w:pStyle w:val="CodigoFuente"/>
      </w:pPr>
      <w:r>
        <w:t xml:space="preserve">        return max(-self.max_cursor_speed_px, min(self.max_cursor_speed_px, smoothed))</w:t>
      </w:r>
    </w:p>
    <w:p w14:paraId="42AF953A" w14:textId="77777777" w:rsidR="00B925BA" w:rsidRDefault="00B925BA"/>
    <w:p w14:paraId="64FCA0AB" w14:textId="77777777" w:rsidR="00B925BA" w:rsidRDefault="005A49D5">
      <w:pPr>
        <w:pStyle w:val="Ttulo1"/>
        <w:jc w:val="both"/>
      </w:pPr>
      <w:bookmarkStart w:id="11" w:name="_Toc236301475"/>
      <w:r>
        <w:rPr>
          <w:rFonts w:ascii="Times New Roman" w:hAnsi="Times New Roman" w:cs="Times New Roman"/>
          <w:b w:val="0"/>
        </w:rPr>
        <w:t>Modelo de reconocimiento de gestos</w:t>
      </w:r>
      <w:bookmarkEnd w:id="11"/>
    </w:p>
    <w:p w14:paraId="4AACAEB7" w14:textId="77777777" w:rsidR="00B925BA" w:rsidRDefault="005A49D5">
      <w:pPr>
        <w:jc w:val="both"/>
      </w:pPr>
      <w:r>
        <w:rPr>
          <w:rFonts w:ascii="Times New Roman" w:hAnsi="Times New Roman" w:cs="Times New Roman"/>
        </w:rPr>
        <w:t>Concentra el codificador GRU determinista, la extracción de características por ventana temporal, el clasificador de regresión logística, el entrenamiento con separación temporal, el versionado de modelos, el catálogo descriptivo de gestos y la generación de la figura de matriz de confusión.</w:t>
      </w:r>
    </w:p>
    <w:p w14:paraId="5DB78037" w14:textId="77777777" w:rsidR="00B925BA" w:rsidRDefault="005A49D5">
      <w:pPr>
        <w:pStyle w:val="Ttulo2"/>
        <w:jc w:val="both"/>
      </w:pPr>
      <w:bookmarkStart w:id="12" w:name="_Toc236301476"/>
      <w:r>
        <w:rPr>
          <w:rFonts w:ascii="Times New Roman" w:hAnsi="Times New Roman" w:cs="Times New Roman"/>
          <w:b w:val="0"/>
        </w:rPr>
        <w:t>app/gesture_ml.py   (421 líneas · python)</w:t>
      </w:r>
      <w:bookmarkEnd w:id="12"/>
    </w:p>
    <w:p w14:paraId="63BEA0BC" w14:textId="77777777" w:rsidR="00B925BA" w:rsidRDefault="005A49D5">
      <w:pPr>
        <w:pStyle w:val="CodigoFuente"/>
      </w:pPr>
      <w:r>
        <w:t>from __future__ import annotations</w:t>
      </w:r>
    </w:p>
    <w:p w14:paraId="23293593" w14:textId="77777777" w:rsidR="00B925BA" w:rsidRDefault="005A49D5">
      <w:pPr>
        <w:pStyle w:val="CodigoFuente"/>
      </w:pPr>
      <w:r>
        <w:t xml:space="preserve"> </w:t>
      </w:r>
    </w:p>
    <w:p w14:paraId="7EF903BE" w14:textId="77777777" w:rsidR="00B925BA" w:rsidRDefault="005A49D5">
      <w:pPr>
        <w:pStyle w:val="CodigoFuente"/>
      </w:pPr>
      <w:r>
        <w:t>import json</w:t>
      </w:r>
    </w:p>
    <w:p w14:paraId="32118AD5" w14:textId="77777777" w:rsidR="00B925BA" w:rsidRDefault="005A49D5">
      <w:pPr>
        <w:pStyle w:val="CodigoFuente"/>
      </w:pPr>
      <w:r>
        <w:t>from collections import deque</w:t>
      </w:r>
    </w:p>
    <w:p w14:paraId="6607DC20" w14:textId="77777777" w:rsidR="00B925BA" w:rsidRDefault="005A49D5">
      <w:pPr>
        <w:pStyle w:val="CodigoFuente"/>
      </w:pPr>
      <w:r>
        <w:t>from datetime import datetime</w:t>
      </w:r>
    </w:p>
    <w:p w14:paraId="5694B428" w14:textId="77777777" w:rsidR="00B925BA" w:rsidRDefault="005A49D5">
      <w:pPr>
        <w:pStyle w:val="CodigoFuente"/>
      </w:pPr>
      <w:r>
        <w:t xml:space="preserve"> </w:t>
      </w:r>
    </w:p>
    <w:p w14:paraId="21D03807" w14:textId="77777777" w:rsidR="00B925BA" w:rsidRDefault="005A49D5">
      <w:pPr>
        <w:pStyle w:val="CodigoFuente"/>
      </w:pPr>
      <w:r>
        <w:t>import joblib</w:t>
      </w:r>
    </w:p>
    <w:p w14:paraId="4C0221AF" w14:textId="77777777" w:rsidR="00B925BA" w:rsidRDefault="005A49D5">
      <w:pPr>
        <w:pStyle w:val="CodigoFuente"/>
      </w:pPr>
      <w:r>
        <w:t>import numpy as np</w:t>
      </w:r>
    </w:p>
    <w:p w14:paraId="08D318CF" w14:textId="77777777" w:rsidR="00B925BA" w:rsidRDefault="005A49D5">
      <w:pPr>
        <w:pStyle w:val="CodigoFuente"/>
      </w:pPr>
      <w:r>
        <w:t>from sklearn.linear_model import LogisticRegression</w:t>
      </w:r>
    </w:p>
    <w:p w14:paraId="256B75B2" w14:textId="77777777" w:rsidR="00B925BA" w:rsidRDefault="005A49D5">
      <w:pPr>
        <w:pStyle w:val="CodigoFuente"/>
      </w:pPr>
      <w:r>
        <w:t>from sklearn.metrics import accuracy_score, classification_report, confusion_matrix</w:t>
      </w:r>
    </w:p>
    <w:p w14:paraId="268F05DB" w14:textId="77777777" w:rsidR="00B925BA" w:rsidRDefault="005A49D5">
      <w:pPr>
        <w:pStyle w:val="CodigoFuente"/>
      </w:pPr>
      <w:r>
        <w:t xml:space="preserve"> </w:t>
      </w:r>
    </w:p>
    <w:p w14:paraId="57E07461" w14:textId="77777777" w:rsidR="00B925BA" w:rsidRDefault="005A49D5">
      <w:pPr>
        <w:pStyle w:val="CodigoFuente"/>
      </w:pPr>
      <w:r>
        <w:t>from .config_store import (</w:t>
      </w:r>
    </w:p>
    <w:p w14:paraId="58DD9490" w14:textId="77777777" w:rsidR="00B925BA" w:rsidRDefault="005A49D5">
      <w:pPr>
        <w:pStyle w:val="CodigoFuente"/>
      </w:pPr>
      <w:r>
        <w:t xml:space="preserve">    active_dataset_summary_path,</w:t>
      </w:r>
    </w:p>
    <w:p w14:paraId="479944A9" w14:textId="77777777" w:rsidR="00B925BA" w:rsidRDefault="005A49D5">
      <w:pPr>
        <w:pStyle w:val="CodigoFuente"/>
      </w:pPr>
      <w:r>
        <w:t xml:space="preserve">    legacy_dataset_summary_path,</w:t>
      </w:r>
    </w:p>
    <w:p w14:paraId="5DEBD3E5" w14:textId="77777777" w:rsidR="00B925BA" w:rsidRDefault="005A49D5">
      <w:pPr>
        <w:pStyle w:val="CodigoFuente"/>
      </w:pPr>
      <w:r>
        <w:t xml:space="preserve">    legacy_model_path,</w:t>
      </w:r>
    </w:p>
    <w:p w14:paraId="3B2CE37D" w14:textId="77777777" w:rsidR="00B925BA" w:rsidRDefault="005A49D5">
      <w:pPr>
        <w:pStyle w:val="CodigoFuente"/>
      </w:pPr>
      <w:r>
        <w:t xml:space="preserve">    model_registry_path,</w:t>
      </w:r>
    </w:p>
    <w:p w14:paraId="44201072" w14:textId="77777777" w:rsidR="00B925BA" w:rsidRDefault="005A49D5">
      <w:pPr>
        <w:pStyle w:val="CodigoFuente"/>
      </w:pPr>
      <w:r>
        <w:lastRenderedPageBreak/>
        <w:t xml:space="preserve">    profile_calibration_dir,</w:t>
      </w:r>
    </w:p>
    <w:p w14:paraId="1D23BDAF" w14:textId="77777777" w:rsidR="00B925BA" w:rsidRDefault="005A49D5">
      <w:pPr>
        <w:pStyle w:val="CodigoFuente"/>
      </w:pPr>
      <w:r>
        <w:t xml:space="preserve">    versioned_dataset_path,</w:t>
      </w:r>
    </w:p>
    <w:p w14:paraId="7F3094FF" w14:textId="77777777" w:rsidR="00B925BA" w:rsidRDefault="005A49D5">
      <w:pPr>
        <w:pStyle w:val="CodigoFuente"/>
      </w:pPr>
      <w:r>
        <w:t xml:space="preserve">    versioned_model_path,</w:t>
      </w:r>
    </w:p>
    <w:p w14:paraId="05D10435" w14:textId="77777777" w:rsidR="00B925BA" w:rsidRDefault="005A49D5">
      <w:pPr>
        <w:pStyle w:val="CodigoFuente"/>
      </w:pPr>
      <w:r>
        <w:t>)</w:t>
      </w:r>
    </w:p>
    <w:p w14:paraId="3E9B2B9D" w14:textId="77777777" w:rsidR="00B925BA" w:rsidRDefault="005A49D5">
      <w:pPr>
        <w:pStyle w:val="CodigoFuente"/>
      </w:pPr>
      <w:r>
        <w:t>from .models import FaceSample, GesturePrediction</w:t>
      </w:r>
    </w:p>
    <w:p w14:paraId="61E4EF03" w14:textId="77777777" w:rsidR="00B925BA" w:rsidRDefault="005A49D5">
      <w:pPr>
        <w:pStyle w:val="CodigoFuente"/>
      </w:pPr>
      <w:r>
        <w:t xml:space="preserve"> </w:t>
      </w:r>
    </w:p>
    <w:p w14:paraId="26B24326" w14:textId="77777777" w:rsidR="00B925BA" w:rsidRDefault="005A49D5">
      <w:pPr>
        <w:pStyle w:val="CodigoFuente"/>
      </w:pPr>
      <w:r>
        <w:t xml:space="preserve"> </w:t>
      </w:r>
    </w:p>
    <w:p w14:paraId="1FC6C25A" w14:textId="77777777" w:rsidR="00B925BA" w:rsidRDefault="005A49D5">
      <w:pPr>
        <w:pStyle w:val="CodigoFuente"/>
      </w:pPr>
      <w:r>
        <w:t>class DeterministicGRUEncoder:</w:t>
      </w:r>
    </w:p>
    <w:p w14:paraId="271ABD5B" w14:textId="77777777" w:rsidR="00B925BA" w:rsidRDefault="005A49D5">
      <w:pPr>
        <w:pStyle w:val="CodigoFuente"/>
      </w:pPr>
      <w:r>
        <w:t xml:space="preserve">    def __init__(self, input_dim: int = 5, hidden_dim: int = 32, seed: int = 42):</w:t>
      </w:r>
    </w:p>
    <w:p w14:paraId="47DF0A8C" w14:textId="77777777" w:rsidR="00B925BA" w:rsidRDefault="005A49D5">
      <w:pPr>
        <w:pStyle w:val="CodigoFuente"/>
      </w:pPr>
      <w:r>
        <w:t xml:space="preserve">        self.input_dim = input_dim</w:t>
      </w:r>
    </w:p>
    <w:p w14:paraId="52A4896E" w14:textId="77777777" w:rsidR="00B925BA" w:rsidRDefault="005A49D5">
      <w:pPr>
        <w:pStyle w:val="CodigoFuente"/>
      </w:pPr>
      <w:r>
        <w:t xml:space="preserve">        self.hidden_dim = hidden_dim</w:t>
      </w:r>
    </w:p>
    <w:p w14:paraId="0D39225F" w14:textId="77777777" w:rsidR="00B925BA" w:rsidRDefault="005A49D5">
      <w:pPr>
        <w:pStyle w:val="CodigoFuente"/>
      </w:pPr>
      <w:r>
        <w:t xml:space="preserve">        rng = np.random.default_rng(seed)</w:t>
      </w:r>
    </w:p>
    <w:p w14:paraId="63E84F15" w14:textId="77777777" w:rsidR="00B925BA" w:rsidRDefault="005A49D5">
      <w:pPr>
        <w:pStyle w:val="CodigoFuente"/>
      </w:pPr>
      <w:r>
        <w:t xml:space="preserve"> </w:t>
      </w:r>
    </w:p>
    <w:p w14:paraId="622EB7C9" w14:textId="77777777" w:rsidR="00B925BA" w:rsidRDefault="005A49D5">
      <w:pPr>
        <w:pStyle w:val="CodigoFuente"/>
      </w:pPr>
      <w:r>
        <w:t xml:space="preserve">        # Update gate weights</w:t>
      </w:r>
    </w:p>
    <w:p w14:paraId="354D8E16" w14:textId="77777777" w:rsidR="00B925BA" w:rsidRDefault="005A49D5">
      <w:pPr>
        <w:pStyle w:val="CodigoFuente"/>
      </w:pPr>
      <w:r>
        <w:t xml:space="preserve">        self.W_z = rng.normal(0.0, 0.1, (input_dim, hidden_dim)).astype(np.float32)</w:t>
      </w:r>
    </w:p>
    <w:p w14:paraId="7B50A354" w14:textId="77777777" w:rsidR="00B925BA" w:rsidRDefault="005A49D5">
      <w:pPr>
        <w:pStyle w:val="CodigoFuente"/>
      </w:pPr>
      <w:r>
        <w:t xml:space="preserve">        self.U_z = rng.normal(0.0, 0.1, (hidden_dim, hidden_dim)).astype(np.float32)</w:t>
      </w:r>
    </w:p>
    <w:p w14:paraId="5F96B657" w14:textId="77777777" w:rsidR="00B925BA" w:rsidRDefault="005A49D5">
      <w:pPr>
        <w:pStyle w:val="CodigoFuente"/>
      </w:pPr>
      <w:r>
        <w:t xml:space="preserve">        self.b_z = np.zeros(hidden_dim, dtype=np.float32)</w:t>
      </w:r>
    </w:p>
    <w:p w14:paraId="33DE05F1" w14:textId="77777777" w:rsidR="00B925BA" w:rsidRDefault="005A49D5">
      <w:pPr>
        <w:pStyle w:val="CodigoFuente"/>
      </w:pPr>
      <w:r>
        <w:t xml:space="preserve"> </w:t>
      </w:r>
    </w:p>
    <w:p w14:paraId="6796BC53" w14:textId="77777777" w:rsidR="00B925BA" w:rsidRDefault="005A49D5">
      <w:pPr>
        <w:pStyle w:val="CodigoFuente"/>
      </w:pPr>
      <w:r>
        <w:t xml:space="preserve">        # Reset gate weights</w:t>
      </w:r>
    </w:p>
    <w:p w14:paraId="1CC3AAD3" w14:textId="77777777" w:rsidR="00B925BA" w:rsidRDefault="005A49D5">
      <w:pPr>
        <w:pStyle w:val="CodigoFuente"/>
      </w:pPr>
      <w:r>
        <w:t xml:space="preserve">        self.W_r = rng.normal(0.0, 0.1, (input_dim, hidden_dim)).astype(np.float32)</w:t>
      </w:r>
    </w:p>
    <w:p w14:paraId="197D1EFF" w14:textId="77777777" w:rsidR="00B925BA" w:rsidRDefault="005A49D5">
      <w:pPr>
        <w:pStyle w:val="CodigoFuente"/>
      </w:pPr>
      <w:r>
        <w:t xml:space="preserve">        self.U_r = rng.normal(0.0, 0.1, (hidden_dim, hidden_dim)).astype(np.float32)</w:t>
      </w:r>
    </w:p>
    <w:p w14:paraId="701AD4E8" w14:textId="77777777" w:rsidR="00B925BA" w:rsidRDefault="005A49D5">
      <w:pPr>
        <w:pStyle w:val="CodigoFuente"/>
      </w:pPr>
      <w:r>
        <w:t xml:space="preserve">        self.b_r = np.zeros(hidden_dim, dtype=np.float32)</w:t>
      </w:r>
    </w:p>
    <w:p w14:paraId="5066B1EE" w14:textId="77777777" w:rsidR="00B925BA" w:rsidRDefault="005A49D5">
      <w:pPr>
        <w:pStyle w:val="CodigoFuente"/>
      </w:pPr>
      <w:r>
        <w:t xml:space="preserve"> </w:t>
      </w:r>
    </w:p>
    <w:p w14:paraId="0EC4D5CD" w14:textId="77777777" w:rsidR="00B925BA" w:rsidRDefault="005A49D5">
      <w:pPr>
        <w:pStyle w:val="CodigoFuente"/>
      </w:pPr>
      <w:r>
        <w:t xml:space="preserve">        # Candidate hidden state weights</w:t>
      </w:r>
    </w:p>
    <w:p w14:paraId="304AC0E3" w14:textId="77777777" w:rsidR="00B925BA" w:rsidRDefault="005A49D5">
      <w:pPr>
        <w:pStyle w:val="CodigoFuente"/>
      </w:pPr>
      <w:r>
        <w:t xml:space="preserve">        self.W_h = rng.normal(0.0, 0.1, (input_dim, hidden_dim)).astype(np.float32)</w:t>
      </w:r>
    </w:p>
    <w:p w14:paraId="3ED68CC5" w14:textId="77777777" w:rsidR="00B925BA" w:rsidRDefault="005A49D5">
      <w:pPr>
        <w:pStyle w:val="CodigoFuente"/>
      </w:pPr>
      <w:r>
        <w:t xml:space="preserve">        self.U_h = rng.normal(0.0, 0.1, (hidden_dim, hidden_dim)).astype(np.float32)</w:t>
      </w:r>
    </w:p>
    <w:p w14:paraId="47E34645" w14:textId="77777777" w:rsidR="00B925BA" w:rsidRDefault="005A49D5">
      <w:pPr>
        <w:pStyle w:val="CodigoFuente"/>
      </w:pPr>
      <w:r>
        <w:t xml:space="preserve">        self.b_h = np.zeros(hidden_dim, dtype=np.float32)</w:t>
      </w:r>
    </w:p>
    <w:p w14:paraId="750BA3B3" w14:textId="77777777" w:rsidR="00B925BA" w:rsidRDefault="005A49D5">
      <w:pPr>
        <w:pStyle w:val="CodigoFuente"/>
      </w:pPr>
      <w:r>
        <w:t xml:space="preserve"> </w:t>
      </w:r>
    </w:p>
    <w:p w14:paraId="5A93F3AD" w14:textId="77777777" w:rsidR="00B925BA" w:rsidRDefault="005A49D5">
      <w:pPr>
        <w:pStyle w:val="CodigoFuente"/>
      </w:pPr>
      <w:r>
        <w:t xml:space="preserve">    def _sigmoid(self, x: np.ndarray) -&gt; np.ndarray:</w:t>
      </w:r>
    </w:p>
    <w:p w14:paraId="78F8122E" w14:textId="77777777" w:rsidR="00B925BA" w:rsidRDefault="005A49D5">
      <w:pPr>
        <w:pStyle w:val="CodigoFuente"/>
      </w:pPr>
      <w:r>
        <w:t xml:space="preserve">        return 1.0 / (1.0 + np.exp(-np.clip(x, -20.0, 20.0)))</w:t>
      </w:r>
    </w:p>
    <w:p w14:paraId="5FDE62D9" w14:textId="77777777" w:rsidR="00B925BA" w:rsidRDefault="005A49D5">
      <w:pPr>
        <w:pStyle w:val="CodigoFuente"/>
      </w:pPr>
      <w:r>
        <w:t xml:space="preserve"> </w:t>
      </w:r>
    </w:p>
    <w:p w14:paraId="71830DA6" w14:textId="77777777" w:rsidR="00B925BA" w:rsidRDefault="005A49D5">
      <w:pPr>
        <w:pStyle w:val="CodigoFuente"/>
      </w:pPr>
      <w:r>
        <w:t xml:space="preserve">    def encode(self, sequence: np.ndarray) -&gt; np.ndarray:</w:t>
      </w:r>
    </w:p>
    <w:p w14:paraId="4BAF8BF2" w14:textId="77777777" w:rsidR="00B925BA" w:rsidRDefault="005A49D5">
      <w:pPr>
        <w:pStyle w:val="CodigoFuente"/>
      </w:pPr>
      <w:r>
        <w:t xml:space="preserve">        h = np.zeros(self.hidden_dim, dtype=np.float32)</w:t>
      </w:r>
    </w:p>
    <w:p w14:paraId="28989975" w14:textId="77777777" w:rsidR="00B925BA" w:rsidRDefault="005A49D5">
      <w:pPr>
        <w:pStyle w:val="CodigoFuente"/>
      </w:pPr>
      <w:r>
        <w:t xml:space="preserve">        for t in range(sequence.shape[0]):</w:t>
      </w:r>
    </w:p>
    <w:p w14:paraId="0143EF7B" w14:textId="77777777" w:rsidR="00B925BA" w:rsidRDefault="005A49D5">
      <w:pPr>
        <w:pStyle w:val="CodigoFuente"/>
      </w:pPr>
      <w:r>
        <w:t xml:space="preserve">            x_t = sequence[t]</w:t>
      </w:r>
    </w:p>
    <w:p w14:paraId="2646EA39" w14:textId="77777777" w:rsidR="00B925BA" w:rsidRDefault="005A49D5">
      <w:pPr>
        <w:pStyle w:val="CodigoFuente"/>
      </w:pPr>
      <w:r>
        <w:t xml:space="preserve">            z_t = self._sigmoid(np.dot(x_t, self.W_z) + np.dot(h, self.U_z) + self.b_z)</w:t>
      </w:r>
    </w:p>
    <w:p w14:paraId="09944A74" w14:textId="77777777" w:rsidR="00B925BA" w:rsidRDefault="005A49D5">
      <w:pPr>
        <w:pStyle w:val="CodigoFuente"/>
      </w:pPr>
      <w:r>
        <w:t xml:space="preserve">            r_t = self._sigmoid(np.dot(x_t, self.W_r) + np.dot(h, self.U_r) + self.b_r)</w:t>
      </w:r>
    </w:p>
    <w:p w14:paraId="18F8F688" w14:textId="77777777" w:rsidR="00B925BA" w:rsidRDefault="005A49D5">
      <w:pPr>
        <w:pStyle w:val="CodigoFuente"/>
      </w:pPr>
      <w:r>
        <w:t xml:space="preserve">            h_tilde = np.tanh(np.dot(x_t, self.W_h) + np.dot(r_t * h, self.U_h) + self.b_h)</w:t>
      </w:r>
    </w:p>
    <w:p w14:paraId="22168BF3" w14:textId="77777777" w:rsidR="00B925BA" w:rsidRDefault="005A49D5">
      <w:pPr>
        <w:pStyle w:val="CodigoFuente"/>
      </w:pPr>
      <w:r>
        <w:t xml:space="preserve">            h = (1.0 - z_t) * h + z_t * h_tilde</w:t>
      </w:r>
    </w:p>
    <w:p w14:paraId="56039E83" w14:textId="77777777" w:rsidR="00B925BA" w:rsidRDefault="005A49D5">
      <w:pPr>
        <w:pStyle w:val="CodigoFuente"/>
      </w:pPr>
      <w:r>
        <w:t xml:space="preserve">        return h</w:t>
      </w:r>
    </w:p>
    <w:p w14:paraId="63E4F6BE" w14:textId="77777777" w:rsidR="00B925BA" w:rsidRDefault="005A49D5">
      <w:pPr>
        <w:pStyle w:val="CodigoFuente"/>
      </w:pPr>
      <w:r>
        <w:t xml:space="preserve"> </w:t>
      </w:r>
    </w:p>
    <w:p w14:paraId="61DAD5CD" w14:textId="77777777" w:rsidR="00B925BA" w:rsidRDefault="005A49D5">
      <w:pPr>
        <w:pStyle w:val="CodigoFuente"/>
      </w:pPr>
      <w:r>
        <w:t xml:space="preserve"> </w:t>
      </w:r>
    </w:p>
    <w:p w14:paraId="23490034" w14:textId="77777777" w:rsidR="00B925BA" w:rsidRDefault="005A49D5">
      <w:pPr>
        <w:pStyle w:val="CodigoFuente"/>
      </w:pPr>
      <w:r>
        <w:t>class GestureFeatureExtractor:</w:t>
      </w:r>
    </w:p>
    <w:p w14:paraId="42997F7E" w14:textId="77777777" w:rsidR="00B925BA" w:rsidRDefault="005A49D5">
      <w:pPr>
        <w:pStyle w:val="CodigoFuente"/>
      </w:pPr>
      <w:r>
        <w:t xml:space="preserve">    def __init__(self, window_size: int = 12):</w:t>
      </w:r>
    </w:p>
    <w:p w14:paraId="15BCCBE2" w14:textId="77777777" w:rsidR="00B925BA" w:rsidRDefault="005A49D5">
      <w:pPr>
        <w:pStyle w:val="CodigoFuente"/>
      </w:pPr>
      <w:r>
        <w:t xml:space="preserve">        self.window_size = window_size</w:t>
      </w:r>
    </w:p>
    <w:p w14:paraId="06E65F0B" w14:textId="77777777" w:rsidR="00B925BA" w:rsidRDefault="005A49D5">
      <w:pPr>
        <w:pStyle w:val="CodigoFuente"/>
      </w:pPr>
      <w:r>
        <w:t xml:space="preserve">        self.gru = DeterministicGRUEncoder(input_dim=5, hidden_dim=32, seed=42)</w:t>
      </w:r>
    </w:p>
    <w:p w14:paraId="4ED8D67A" w14:textId="77777777" w:rsidR="00B925BA" w:rsidRDefault="005A49D5">
      <w:pPr>
        <w:pStyle w:val="CodigoFuente"/>
      </w:pPr>
      <w:r>
        <w:t xml:space="preserve"> </w:t>
      </w:r>
    </w:p>
    <w:p w14:paraId="6FA8E9F9" w14:textId="77777777" w:rsidR="00B925BA" w:rsidRDefault="005A49D5">
      <w:pPr>
        <w:pStyle w:val="CodigoFuente"/>
      </w:pPr>
      <w:r>
        <w:t xml:space="preserve">    def extract(self, samples: list[FaceSample]) -&gt; np.ndarray:</w:t>
      </w:r>
    </w:p>
    <w:p w14:paraId="3E24E5A0" w14:textId="77777777" w:rsidR="00B925BA" w:rsidRDefault="005A49D5">
      <w:pPr>
        <w:pStyle w:val="CodigoFuente"/>
      </w:pPr>
      <w:r>
        <w:t xml:space="preserve">        window = samples[-self.window_size :]</w:t>
      </w:r>
    </w:p>
    <w:p w14:paraId="288A01D2" w14:textId="77777777" w:rsidR="00B925BA" w:rsidRDefault="005A49D5">
      <w:pPr>
        <w:pStyle w:val="CodigoFuente"/>
      </w:pPr>
      <w:r>
        <w:t xml:space="preserve">        metric_order = sorted(window[0].metrics.keys())</w:t>
      </w:r>
    </w:p>
    <w:p w14:paraId="51748ED5" w14:textId="77777777" w:rsidR="00B925BA" w:rsidRDefault="005A49D5">
      <w:pPr>
        <w:pStyle w:val="CodigoFuente"/>
      </w:pPr>
      <w:r>
        <w:t xml:space="preserve">        metric_stack = np.stack([[sample.metrics[name] for name in metric_order] for sample in window])</w:t>
      </w:r>
    </w:p>
    <w:p w14:paraId="7F986E65" w14:textId="77777777" w:rsidR="00B925BA" w:rsidRDefault="005A49D5">
      <w:pPr>
        <w:pStyle w:val="CodigoFuente"/>
      </w:pPr>
      <w:r>
        <w:t xml:space="preserve"> </w:t>
      </w:r>
    </w:p>
    <w:p w14:paraId="15D023E9" w14:textId="77777777" w:rsidR="00B925BA" w:rsidRDefault="005A49D5">
      <w:pPr>
        <w:pStyle w:val="CodigoFuente"/>
      </w:pPr>
      <w:r>
        <w:t xml:space="preserve">        sequence = metric_stack.astype(np.float32)</w:t>
      </w:r>
    </w:p>
    <w:p w14:paraId="6CFE6800" w14:textId="77777777" w:rsidR="00B925BA" w:rsidRDefault="005A49D5">
      <w:pPr>
        <w:pStyle w:val="CodigoFuente"/>
      </w:pPr>
      <w:r>
        <w:t xml:space="preserve">        feature_vector = self.gru.encode(sequence)</w:t>
      </w:r>
    </w:p>
    <w:p w14:paraId="76E8B757" w14:textId="77777777" w:rsidR="00B925BA" w:rsidRDefault="005A49D5">
      <w:pPr>
        <w:pStyle w:val="CodigoFuente"/>
      </w:pPr>
      <w:r>
        <w:t xml:space="preserve">        return feature_vector.astype(np.float32)</w:t>
      </w:r>
    </w:p>
    <w:p w14:paraId="58CE81CF" w14:textId="77777777" w:rsidR="00B925BA" w:rsidRDefault="005A49D5">
      <w:pPr>
        <w:pStyle w:val="CodigoFuente"/>
      </w:pPr>
      <w:r>
        <w:t xml:space="preserve"> </w:t>
      </w:r>
    </w:p>
    <w:p w14:paraId="0556D01F" w14:textId="77777777" w:rsidR="00B925BA" w:rsidRDefault="005A49D5">
      <w:pPr>
        <w:pStyle w:val="CodigoFuente"/>
      </w:pPr>
      <w:r>
        <w:t xml:space="preserve"> </w:t>
      </w:r>
    </w:p>
    <w:p w14:paraId="6E7AFAA5" w14:textId="77777777" w:rsidR="00B925BA" w:rsidRDefault="005A49D5">
      <w:pPr>
        <w:pStyle w:val="CodigoFuente"/>
      </w:pPr>
      <w:r>
        <w:t>def serialize_face_sample(sample: FaceSample) -&gt; dict:</w:t>
      </w:r>
    </w:p>
    <w:p w14:paraId="7EEE6D6B" w14:textId="77777777" w:rsidR="00B925BA" w:rsidRDefault="005A49D5">
      <w:pPr>
        <w:pStyle w:val="CodigoFuente"/>
      </w:pPr>
      <w:r>
        <w:t xml:space="preserve">    return {</w:t>
      </w:r>
    </w:p>
    <w:p w14:paraId="1BE8AE37" w14:textId="77777777" w:rsidR="00B925BA" w:rsidRDefault="005A49D5">
      <w:pPr>
        <w:pStyle w:val="CodigoFuente"/>
      </w:pPr>
      <w:r>
        <w:t xml:space="preserve">        "timestamp_ms": int(sample.timestamp_ms),</w:t>
      </w:r>
    </w:p>
    <w:p w14:paraId="48702FB3" w14:textId="77777777" w:rsidR="00B925BA" w:rsidRDefault="005A49D5">
      <w:pPr>
        <w:pStyle w:val="CodigoFuente"/>
      </w:pPr>
      <w:r>
        <w:t xml:space="preserve">        "normalized_landmarks": sample.normalized_landmarks.tolist(),</w:t>
      </w:r>
    </w:p>
    <w:p w14:paraId="12E2B6F4" w14:textId="77777777" w:rsidR="00B925BA" w:rsidRDefault="005A49D5">
      <w:pPr>
        <w:pStyle w:val="CodigoFuente"/>
      </w:pPr>
      <w:r>
        <w:t xml:space="preserve">        "metrics": {key: float(value) for key, value in sample.metrics.items()},</w:t>
      </w:r>
    </w:p>
    <w:p w14:paraId="1E9168B6" w14:textId="77777777" w:rsidR="00B925BA" w:rsidRDefault="005A49D5">
      <w:pPr>
        <w:pStyle w:val="CodigoFuente"/>
      </w:pPr>
      <w:r>
        <w:t xml:space="preserve">        "points_px": {str(key): [int(value[0]), int(value[1])] for key, value in sample.points_px.items()},</w:t>
      </w:r>
    </w:p>
    <w:p w14:paraId="4B6ADF30" w14:textId="77777777" w:rsidR="00B925BA" w:rsidRDefault="005A49D5">
      <w:pPr>
        <w:pStyle w:val="CodigoFuente"/>
      </w:pPr>
      <w:r>
        <w:t xml:space="preserve">        "nose_px": [int(sample.nose_px[0]), int(sample.nose_px[1])],</w:t>
      </w:r>
    </w:p>
    <w:p w14:paraId="5E0122CE" w14:textId="77777777" w:rsidR="00B925BA" w:rsidRDefault="005A49D5">
      <w:pPr>
        <w:pStyle w:val="CodigoFuente"/>
      </w:pPr>
      <w:r>
        <w:t xml:space="preserve">        "face_scale_px": float(sample.face_scale_px),</w:t>
      </w:r>
    </w:p>
    <w:p w14:paraId="6CA12807" w14:textId="77777777" w:rsidR="00B925BA" w:rsidRDefault="005A49D5">
      <w:pPr>
        <w:pStyle w:val="CodigoFuente"/>
      </w:pPr>
      <w:r>
        <w:t xml:space="preserve">        "face_center_px": [int(sample.face_center_px[0]), int(sample.face_center_px[1])],</w:t>
      </w:r>
    </w:p>
    <w:p w14:paraId="7D8983A8" w14:textId="77777777" w:rsidR="00B925BA" w:rsidRDefault="005A49D5">
      <w:pPr>
        <w:pStyle w:val="CodigoFuente"/>
      </w:pPr>
      <w:r>
        <w:t xml:space="preserve">    }</w:t>
      </w:r>
    </w:p>
    <w:p w14:paraId="1F8CD29F" w14:textId="77777777" w:rsidR="00B925BA" w:rsidRDefault="005A49D5">
      <w:pPr>
        <w:pStyle w:val="CodigoFuente"/>
      </w:pPr>
      <w:r>
        <w:t xml:space="preserve"> </w:t>
      </w:r>
    </w:p>
    <w:p w14:paraId="7878EAB6" w14:textId="77777777" w:rsidR="00B925BA" w:rsidRDefault="005A49D5">
      <w:pPr>
        <w:pStyle w:val="CodigoFuente"/>
      </w:pPr>
      <w:r>
        <w:lastRenderedPageBreak/>
        <w:t xml:space="preserve"> </w:t>
      </w:r>
    </w:p>
    <w:p w14:paraId="51D136DC" w14:textId="77777777" w:rsidR="00B925BA" w:rsidRDefault="005A49D5">
      <w:pPr>
        <w:pStyle w:val="CodigoFuente"/>
      </w:pPr>
      <w:r>
        <w:t>def deserialize_face_sample(payload: dict) -&gt; FaceSample:</w:t>
      </w:r>
    </w:p>
    <w:p w14:paraId="623281BE" w14:textId="77777777" w:rsidR="00B925BA" w:rsidRDefault="005A49D5">
      <w:pPr>
        <w:pStyle w:val="CodigoFuente"/>
      </w:pPr>
      <w:r>
        <w:t xml:space="preserve">    return FaceSample(</w:t>
      </w:r>
    </w:p>
    <w:p w14:paraId="46A83E79" w14:textId="77777777" w:rsidR="00B925BA" w:rsidRDefault="005A49D5">
      <w:pPr>
        <w:pStyle w:val="CodigoFuente"/>
      </w:pPr>
      <w:r>
        <w:t xml:space="preserve">        timestamp_ms=int(payload["timestamp_ms"]),</w:t>
      </w:r>
    </w:p>
    <w:p w14:paraId="3F7189BD" w14:textId="77777777" w:rsidR="00B925BA" w:rsidRDefault="005A49D5">
      <w:pPr>
        <w:pStyle w:val="CodigoFuente"/>
      </w:pPr>
      <w:r>
        <w:t xml:space="preserve">        normalized_landmarks=np.array(payload["normalized_landmarks"], dtype=np.float32),</w:t>
      </w:r>
    </w:p>
    <w:p w14:paraId="01BDF314" w14:textId="77777777" w:rsidR="00B925BA" w:rsidRDefault="005A49D5">
      <w:pPr>
        <w:pStyle w:val="CodigoFuente"/>
      </w:pPr>
      <w:r>
        <w:t xml:space="preserve">        metrics={key: float(value) for key, value in payload["metrics"].items()},</w:t>
      </w:r>
    </w:p>
    <w:p w14:paraId="6F22EA74" w14:textId="77777777" w:rsidR="00B925BA" w:rsidRDefault="005A49D5">
      <w:pPr>
        <w:pStyle w:val="CodigoFuente"/>
      </w:pPr>
      <w:r>
        <w:t xml:space="preserve">        points_px={int(key): (int(value[0]), int(value[1])) for key, value in payload["points_px"].items()},</w:t>
      </w:r>
    </w:p>
    <w:p w14:paraId="29895A15" w14:textId="77777777" w:rsidR="00B925BA" w:rsidRDefault="005A49D5">
      <w:pPr>
        <w:pStyle w:val="CodigoFuente"/>
      </w:pPr>
      <w:r>
        <w:t xml:space="preserve">        nose_px=(int(payload["nose_px"][0]), int(payload["nose_px"][1])),</w:t>
      </w:r>
    </w:p>
    <w:p w14:paraId="15519E70" w14:textId="77777777" w:rsidR="00B925BA" w:rsidRDefault="005A49D5">
      <w:pPr>
        <w:pStyle w:val="CodigoFuente"/>
      </w:pPr>
      <w:r>
        <w:t xml:space="preserve">        face_scale_px=float(payload["face_scale_px"]),</w:t>
      </w:r>
    </w:p>
    <w:p w14:paraId="7737FB1C" w14:textId="77777777" w:rsidR="00B925BA" w:rsidRDefault="005A49D5">
      <w:pPr>
        <w:pStyle w:val="CodigoFuente"/>
      </w:pPr>
      <w:r>
        <w:t xml:space="preserve">        face_center_px=(int(payload["face_center_px"][0]), int(payload["face_center_px"][1])),</w:t>
      </w:r>
    </w:p>
    <w:p w14:paraId="39A96BDD" w14:textId="77777777" w:rsidR="00B925BA" w:rsidRDefault="005A49D5">
      <w:pPr>
        <w:pStyle w:val="CodigoFuente"/>
      </w:pPr>
      <w:r>
        <w:t xml:space="preserve">    )</w:t>
      </w:r>
    </w:p>
    <w:p w14:paraId="339BDF84" w14:textId="77777777" w:rsidR="00B925BA" w:rsidRDefault="005A49D5">
      <w:pPr>
        <w:pStyle w:val="CodigoFuente"/>
      </w:pPr>
      <w:r>
        <w:t xml:space="preserve"> </w:t>
      </w:r>
    </w:p>
    <w:p w14:paraId="7DDAA9CF" w14:textId="77777777" w:rsidR="00B925BA" w:rsidRDefault="005A49D5">
      <w:pPr>
        <w:pStyle w:val="CodigoFuente"/>
      </w:pPr>
      <w:r>
        <w:t xml:space="preserve"> </w:t>
      </w:r>
    </w:p>
    <w:p w14:paraId="48B168C1" w14:textId="77777777" w:rsidR="00B925BA" w:rsidRDefault="005A49D5">
      <w:pPr>
        <w:pStyle w:val="CodigoFuente"/>
      </w:pPr>
      <w:r>
        <w:t>def serialize_samples_by_gesture(samples_by_gesture: dict[str, list[FaceSample]]) -&gt; dict:</w:t>
      </w:r>
    </w:p>
    <w:p w14:paraId="590C8602" w14:textId="77777777" w:rsidR="00B925BA" w:rsidRDefault="005A49D5">
      <w:pPr>
        <w:pStyle w:val="CodigoFuente"/>
      </w:pPr>
      <w:r>
        <w:t xml:space="preserve">    return {</w:t>
      </w:r>
    </w:p>
    <w:p w14:paraId="507DE905" w14:textId="77777777" w:rsidR="00B925BA" w:rsidRDefault="005A49D5">
      <w:pPr>
        <w:pStyle w:val="CodigoFuente"/>
      </w:pPr>
      <w:r>
        <w:t xml:space="preserve">        gesture_id: [serialize_face_sample(sample) for sample in samples]</w:t>
      </w:r>
    </w:p>
    <w:p w14:paraId="09614D0C" w14:textId="77777777" w:rsidR="00B925BA" w:rsidRDefault="005A49D5">
      <w:pPr>
        <w:pStyle w:val="CodigoFuente"/>
      </w:pPr>
      <w:r>
        <w:t xml:space="preserve">        for gesture_id, samples in samples_by_gesture.items()</w:t>
      </w:r>
    </w:p>
    <w:p w14:paraId="74D56BDF" w14:textId="77777777" w:rsidR="00B925BA" w:rsidRDefault="005A49D5">
      <w:pPr>
        <w:pStyle w:val="CodigoFuente"/>
      </w:pPr>
      <w:r>
        <w:t xml:space="preserve">    }</w:t>
      </w:r>
    </w:p>
    <w:p w14:paraId="3A9831CA" w14:textId="77777777" w:rsidR="00B925BA" w:rsidRDefault="005A49D5">
      <w:pPr>
        <w:pStyle w:val="CodigoFuente"/>
      </w:pPr>
      <w:r>
        <w:t xml:space="preserve"> </w:t>
      </w:r>
    </w:p>
    <w:p w14:paraId="7BBADBE2" w14:textId="77777777" w:rsidR="00B925BA" w:rsidRDefault="005A49D5">
      <w:pPr>
        <w:pStyle w:val="CodigoFuente"/>
      </w:pPr>
      <w:r>
        <w:t xml:space="preserve"> </w:t>
      </w:r>
    </w:p>
    <w:p w14:paraId="4A927492" w14:textId="77777777" w:rsidR="00B925BA" w:rsidRDefault="005A49D5">
      <w:pPr>
        <w:pStyle w:val="CodigoFuente"/>
      </w:pPr>
      <w:r>
        <w:t>def deserialize_samples_by_gesture(payload: dict) -&gt; dict[str, list[FaceSample]]:</w:t>
      </w:r>
    </w:p>
    <w:p w14:paraId="6F8EEE76" w14:textId="77777777" w:rsidR="00B925BA" w:rsidRDefault="005A49D5">
      <w:pPr>
        <w:pStyle w:val="CodigoFuente"/>
      </w:pPr>
      <w:r>
        <w:t xml:space="preserve">    return {</w:t>
      </w:r>
    </w:p>
    <w:p w14:paraId="595F1482" w14:textId="77777777" w:rsidR="00B925BA" w:rsidRDefault="005A49D5">
      <w:pPr>
        <w:pStyle w:val="CodigoFuente"/>
      </w:pPr>
      <w:r>
        <w:t xml:space="preserve">        gesture_id: [deserialize_face_sample(sample_payload) for sample_payload in samples]</w:t>
      </w:r>
    </w:p>
    <w:p w14:paraId="2FA2B1F1" w14:textId="77777777" w:rsidR="00B925BA" w:rsidRDefault="005A49D5">
      <w:pPr>
        <w:pStyle w:val="CodigoFuente"/>
      </w:pPr>
      <w:r>
        <w:t xml:space="preserve">        for gesture_id, samples in payload.items()</w:t>
      </w:r>
    </w:p>
    <w:p w14:paraId="0F9147EA" w14:textId="77777777" w:rsidR="00B925BA" w:rsidRDefault="005A49D5">
      <w:pPr>
        <w:pStyle w:val="CodigoFuente"/>
      </w:pPr>
      <w:r>
        <w:t xml:space="preserve">    }</w:t>
      </w:r>
    </w:p>
    <w:p w14:paraId="53809BEC" w14:textId="77777777" w:rsidR="00B925BA" w:rsidRDefault="005A49D5">
      <w:pPr>
        <w:pStyle w:val="CodigoFuente"/>
      </w:pPr>
      <w:r>
        <w:t xml:space="preserve"> </w:t>
      </w:r>
    </w:p>
    <w:p w14:paraId="07EA8441" w14:textId="77777777" w:rsidR="00B925BA" w:rsidRDefault="005A49D5">
      <w:pPr>
        <w:pStyle w:val="CodigoFuente"/>
      </w:pPr>
      <w:r>
        <w:t xml:space="preserve"> </w:t>
      </w:r>
    </w:p>
    <w:p w14:paraId="4AE06B15" w14:textId="77777777" w:rsidR="00B925BA" w:rsidRDefault="005A49D5">
      <w:pPr>
        <w:pStyle w:val="CodigoFuente"/>
      </w:pPr>
      <w:r>
        <w:t>class GestureClassifier:</w:t>
      </w:r>
    </w:p>
    <w:p w14:paraId="1E78EAAF" w14:textId="77777777" w:rsidR="00B925BA" w:rsidRDefault="005A49D5">
      <w:pPr>
        <w:pStyle w:val="CodigoFuente"/>
      </w:pPr>
      <w:r>
        <w:t xml:space="preserve">    def __init__(self, profile_name: str, window_size: int = 12):</w:t>
      </w:r>
    </w:p>
    <w:p w14:paraId="1FCFFE30" w14:textId="77777777" w:rsidR="00B925BA" w:rsidRDefault="005A49D5">
      <w:pPr>
        <w:pStyle w:val="CodigoFuente"/>
      </w:pPr>
      <w:r>
        <w:t xml:space="preserve">        self.profile_name = profile_name</w:t>
      </w:r>
    </w:p>
    <w:p w14:paraId="09573D46" w14:textId="77777777" w:rsidR="00B925BA" w:rsidRDefault="005A49D5">
      <w:pPr>
        <w:pStyle w:val="CodigoFuente"/>
      </w:pPr>
      <w:r>
        <w:t xml:space="preserve">        self.window_size = window_size</w:t>
      </w:r>
    </w:p>
    <w:p w14:paraId="72D664FE" w14:textId="77777777" w:rsidR="00B925BA" w:rsidRDefault="005A49D5">
      <w:pPr>
        <w:pStyle w:val="CodigoFuente"/>
      </w:pPr>
      <w:r>
        <w:t xml:space="preserve">        self.extractor = GestureFeatureExtractor(window_size=window_size)</w:t>
      </w:r>
    </w:p>
    <w:p w14:paraId="25ED57D1" w14:textId="77777777" w:rsidR="00B925BA" w:rsidRDefault="005A49D5">
      <w:pPr>
        <w:pStyle w:val="CodigoFuente"/>
      </w:pPr>
      <w:r>
        <w:t xml:space="preserve">        self.profile_dir = profile_calibration_dir(profile_name)</w:t>
      </w:r>
    </w:p>
    <w:p w14:paraId="1D4EA400" w14:textId="77777777" w:rsidR="00B925BA" w:rsidRDefault="005A49D5">
      <w:pPr>
        <w:pStyle w:val="CodigoFuente"/>
      </w:pPr>
      <w:r>
        <w:t xml:space="preserve">        self.registry_path = model_registry_path(profile_name)</w:t>
      </w:r>
    </w:p>
    <w:p w14:paraId="6CF65AE1" w14:textId="77777777" w:rsidR="00B925BA" w:rsidRDefault="005A49D5">
      <w:pPr>
        <w:pStyle w:val="CodigoFuente"/>
      </w:pPr>
      <w:r>
        <w:t xml:space="preserve">        self.summary_path = active_dataset_summary_path(profile_name)</w:t>
      </w:r>
    </w:p>
    <w:p w14:paraId="4209637F" w14:textId="77777777" w:rsidR="00B925BA" w:rsidRDefault="005A49D5">
      <w:pPr>
        <w:pStyle w:val="CodigoFuente"/>
      </w:pPr>
      <w:r>
        <w:t xml:space="preserve">        self.model_path = legacy_model_path(profile_name)</w:t>
      </w:r>
    </w:p>
    <w:p w14:paraId="7D3ADF6B" w14:textId="77777777" w:rsidR="00B925BA" w:rsidRDefault="005A49D5">
      <w:pPr>
        <w:pStyle w:val="CodigoFuente"/>
      </w:pPr>
      <w:r>
        <w:t xml:space="preserve">        self.samples_path = legacy_dataset_summary_path(profile_name)</w:t>
      </w:r>
    </w:p>
    <w:p w14:paraId="5699F55E" w14:textId="77777777" w:rsidR="00B925BA" w:rsidRDefault="005A49D5">
      <w:pPr>
        <w:pStyle w:val="CodigoFuente"/>
      </w:pPr>
      <w:r>
        <w:t xml:space="preserve">        self.model: LogisticRegression | None = None</w:t>
      </w:r>
    </w:p>
    <w:p w14:paraId="6B670DC2" w14:textId="77777777" w:rsidR="00B925BA" w:rsidRDefault="005A49D5">
      <w:pPr>
        <w:pStyle w:val="CodigoFuente"/>
      </w:pPr>
      <w:r>
        <w:t xml:space="preserve">        self.labels: list[str] = []</w:t>
      </w:r>
    </w:p>
    <w:p w14:paraId="6B87B9EB" w14:textId="77777777" w:rsidR="00B925BA" w:rsidRDefault="005A49D5">
      <w:pPr>
        <w:pStyle w:val="CodigoFuente"/>
      </w:pPr>
      <w:r>
        <w:t xml:space="preserve">        self.training_summary: dict = {}</w:t>
      </w:r>
    </w:p>
    <w:p w14:paraId="50F462AF" w14:textId="77777777" w:rsidR="00B925BA" w:rsidRDefault="005A49D5">
      <w:pPr>
        <w:pStyle w:val="CodigoFuente"/>
      </w:pPr>
      <w:r>
        <w:t xml:space="preserve">        self.active_version: int | None = None</w:t>
      </w:r>
    </w:p>
    <w:p w14:paraId="4A7AA638" w14:textId="77777777" w:rsidR="00B925BA" w:rsidRDefault="005A49D5">
      <w:pPr>
        <w:pStyle w:val="CodigoFuente"/>
      </w:pPr>
      <w:r>
        <w:t xml:space="preserve">        self.active_dataset_path = None</w:t>
      </w:r>
    </w:p>
    <w:p w14:paraId="5E479998" w14:textId="77777777" w:rsidR="00B925BA" w:rsidRDefault="005A49D5">
      <w:pPr>
        <w:pStyle w:val="CodigoFuente"/>
      </w:pPr>
      <w:r>
        <w:t xml:space="preserve"> </w:t>
      </w:r>
    </w:p>
    <w:p w14:paraId="7BDC4198" w14:textId="77777777" w:rsidR="00B925BA" w:rsidRDefault="005A49D5">
      <w:pPr>
        <w:pStyle w:val="CodigoFuente"/>
      </w:pPr>
      <w:r>
        <w:t xml:space="preserve">    def _split_windows_temporally(self, windows_by_gesture: dict[str, list[np.ndarray]]) -&gt; tuple[list[np.ndarray], list[str], list[np.ndarray], list[str]]:</w:t>
      </w:r>
    </w:p>
    <w:p w14:paraId="4BCD5B34" w14:textId="77777777" w:rsidR="00B925BA" w:rsidRDefault="005A49D5">
      <w:pPr>
        <w:pStyle w:val="CodigoFuente"/>
      </w:pPr>
      <w:r>
        <w:t xml:space="preserve">        train_features = []</w:t>
      </w:r>
    </w:p>
    <w:p w14:paraId="2030C4D1" w14:textId="77777777" w:rsidR="00B925BA" w:rsidRDefault="005A49D5">
      <w:pPr>
        <w:pStyle w:val="CodigoFuente"/>
      </w:pPr>
      <w:r>
        <w:t xml:space="preserve">        train_labels = []</w:t>
      </w:r>
    </w:p>
    <w:p w14:paraId="09FB411F" w14:textId="77777777" w:rsidR="00B925BA" w:rsidRDefault="005A49D5">
      <w:pPr>
        <w:pStyle w:val="CodigoFuente"/>
      </w:pPr>
      <w:r>
        <w:t xml:space="preserve">        validation_features = []</w:t>
      </w:r>
    </w:p>
    <w:p w14:paraId="06FE08C6" w14:textId="77777777" w:rsidR="00B925BA" w:rsidRDefault="005A49D5">
      <w:pPr>
        <w:pStyle w:val="CodigoFuente"/>
      </w:pPr>
      <w:r>
        <w:t xml:space="preserve">        validation_labels = []</w:t>
      </w:r>
    </w:p>
    <w:p w14:paraId="5AA3447B" w14:textId="77777777" w:rsidR="00B925BA" w:rsidRDefault="005A49D5">
      <w:pPr>
        <w:pStyle w:val="CodigoFuente"/>
      </w:pPr>
      <w:r>
        <w:t xml:space="preserve">        for gesture_id, windows in windows_by_gesture.items():</w:t>
      </w:r>
    </w:p>
    <w:p w14:paraId="4487177F" w14:textId="77777777" w:rsidR="00B925BA" w:rsidRDefault="005A49D5">
      <w:pPr>
        <w:pStyle w:val="CodigoFuente"/>
      </w:pPr>
      <w:r>
        <w:t xml:space="preserve">            validation_count = 0</w:t>
      </w:r>
    </w:p>
    <w:p w14:paraId="0D9D43CC" w14:textId="77777777" w:rsidR="00B925BA" w:rsidRDefault="005A49D5">
      <w:pPr>
        <w:pStyle w:val="CodigoFuente"/>
      </w:pPr>
      <w:r>
        <w:t xml:space="preserve">            if len(windows) &gt;= 6:</w:t>
      </w:r>
    </w:p>
    <w:p w14:paraId="653EA8B9" w14:textId="77777777" w:rsidR="00B925BA" w:rsidRDefault="005A49D5">
      <w:pPr>
        <w:pStyle w:val="CodigoFuente"/>
      </w:pPr>
      <w:r>
        <w:t xml:space="preserve">                validation_count = max(1, int(round(len(windows) * 0.25)))</w:t>
      </w:r>
    </w:p>
    <w:p w14:paraId="2FDBA337" w14:textId="77777777" w:rsidR="00B925BA" w:rsidRDefault="005A49D5">
      <w:pPr>
        <w:pStyle w:val="CodigoFuente"/>
      </w:pPr>
      <w:r>
        <w:t xml:space="preserve">            train_cutoff = len(windows) - validation_count</w:t>
      </w:r>
    </w:p>
    <w:p w14:paraId="18113EF0" w14:textId="77777777" w:rsidR="00B925BA" w:rsidRDefault="005A49D5">
      <w:pPr>
        <w:pStyle w:val="CodigoFuente"/>
      </w:pPr>
      <w:r>
        <w:t xml:space="preserve">            for vector in windows[:train_cutoff]:</w:t>
      </w:r>
    </w:p>
    <w:p w14:paraId="68A83B60" w14:textId="77777777" w:rsidR="00B925BA" w:rsidRDefault="005A49D5">
      <w:pPr>
        <w:pStyle w:val="CodigoFuente"/>
      </w:pPr>
      <w:r>
        <w:t xml:space="preserve">                train_features.append(vector)</w:t>
      </w:r>
    </w:p>
    <w:p w14:paraId="18FAC8F0" w14:textId="77777777" w:rsidR="00B925BA" w:rsidRDefault="005A49D5">
      <w:pPr>
        <w:pStyle w:val="CodigoFuente"/>
      </w:pPr>
      <w:r>
        <w:t xml:space="preserve">                train_labels.append(gesture_id)</w:t>
      </w:r>
    </w:p>
    <w:p w14:paraId="67FB6AB7" w14:textId="77777777" w:rsidR="00B925BA" w:rsidRDefault="005A49D5">
      <w:pPr>
        <w:pStyle w:val="CodigoFuente"/>
      </w:pPr>
      <w:r>
        <w:t xml:space="preserve">            for vector in windows[train_cutoff:]:</w:t>
      </w:r>
    </w:p>
    <w:p w14:paraId="3339CBEB" w14:textId="77777777" w:rsidR="00B925BA" w:rsidRDefault="005A49D5">
      <w:pPr>
        <w:pStyle w:val="CodigoFuente"/>
      </w:pPr>
      <w:r>
        <w:t xml:space="preserve">                validation_features.append(vector)</w:t>
      </w:r>
    </w:p>
    <w:p w14:paraId="4B50BD41" w14:textId="77777777" w:rsidR="00B925BA" w:rsidRDefault="005A49D5">
      <w:pPr>
        <w:pStyle w:val="CodigoFuente"/>
      </w:pPr>
      <w:r>
        <w:t xml:space="preserve">                validation_labels.append(gesture_id)</w:t>
      </w:r>
    </w:p>
    <w:p w14:paraId="73793A01" w14:textId="77777777" w:rsidR="00B925BA" w:rsidRDefault="005A49D5">
      <w:pPr>
        <w:pStyle w:val="CodigoFuente"/>
      </w:pPr>
      <w:r>
        <w:t xml:space="preserve">        return train_features, train_labels, validation_features, validation_labels</w:t>
      </w:r>
    </w:p>
    <w:p w14:paraId="0CB33EF0" w14:textId="77777777" w:rsidR="00B925BA" w:rsidRDefault="005A49D5">
      <w:pPr>
        <w:pStyle w:val="CodigoFuente"/>
      </w:pPr>
      <w:r>
        <w:t xml:space="preserve"> </w:t>
      </w:r>
    </w:p>
    <w:p w14:paraId="5382395B" w14:textId="77777777" w:rsidR="00B925BA" w:rsidRDefault="005A49D5">
      <w:pPr>
        <w:pStyle w:val="CodigoFuente"/>
      </w:pPr>
      <w:r>
        <w:t xml:space="preserve">    def _recommended_thresholds(</w:t>
      </w:r>
    </w:p>
    <w:p w14:paraId="45DF2C6E" w14:textId="77777777" w:rsidR="00B925BA" w:rsidRDefault="005A49D5">
      <w:pPr>
        <w:pStyle w:val="CodigoFuente"/>
      </w:pPr>
      <w:r>
        <w:t xml:space="preserve">        self,</w:t>
      </w:r>
    </w:p>
    <w:p w14:paraId="1DB83FAB" w14:textId="77777777" w:rsidR="00B925BA" w:rsidRDefault="005A49D5">
      <w:pPr>
        <w:pStyle w:val="CodigoFuente"/>
      </w:pPr>
      <w:r>
        <w:t xml:space="preserve">        true_labels: list[str],</w:t>
      </w:r>
    </w:p>
    <w:p w14:paraId="406F5671" w14:textId="77777777" w:rsidR="00B925BA" w:rsidRDefault="005A49D5">
      <w:pPr>
        <w:pStyle w:val="CodigoFuente"/>
      </w:pPr>
      <w:r>
        <w:t xml:space="preserve">        predicted_labels: np.ndarray,</w:t>
      </w:r>
    </w:p>
    <w:p w14:paraId="0A54064B" w14:textId="77777777" w:rsidR="00B925BA" w:rsidRDefault="005A49D5">
      <w:pPr>
        <w:pStyle w:val="CodigoFuente"/>
      </w:pPr>
      <w:r>
        <w:t xml:space="preserve">        probabilities: np.ndarray,</w:t>
      </w:r>
    </w:p>
    <w:p w14:paraId="54822B89" w14:textId="77777777" w:rsidR="00B925BA" w:rsidRDefault="005A49D5">
      <w:pPr>
        <w:pStyle w:val="CodigoFuente"/>
      </w:pPr>
      <w:r>
        <w:t xml:space="preserve">        classes: np.ndarray,</w:t>
      </w:r>
    </w:p>
    <w:p w14:paraId="20CCFAC4" w14:textId="77777777" w:rsidR="00B925BA" w:rsidRDefault="005A49D5">
      <w:pPr>
        <w:pStyle w:val="CodigoFuente"/>
      </w:pPr>
      <w:r>
        <w:lastRenderedPageBreak/>
        <w:t xml:space="preserve">    ) -&gt; tuple[dict[str, float], dict[str, float]]:</w:t>
      </w:r>
    </w:p>
    <w:p w14:paraId="72BCFC6E" w14:textId="77777777" w:rsidR="00B925BA" w:rsidRDefault="005A49D5">
      <w:pPr>
        <w:pStyle w:val="CodigoFuente"/>
      </w:pPr>
      <w:r>
        <w:t xml:space="preserve">        thresholds = {}</w:t>
      </w:r>
    </w:p>
    <w:p w14:paraId="572CEFE3" w14:textId="77777777" w:rsidR="00B925BA" w:rsidRDefault="005A49D5">
      <w:pPr>
        <w:pStyle w:val="CodigoFuente"/>
      </w:pPr>
      <w:r>
        <w:t xml:space="preserve">        rejection_rates = {}</w:t>
      </w:r>
    </w:p>
    <w:p w14:paraId="71FBAEE7" w14:textId="77777777" w:rsidR="00B925BA" w:rsidRDefault="005A49D5">
      <w:pPr>
        <w:pStyle w:val="CodigoFuente"/>
      </w:pPr>
      <w:r>
        <w:t xml:space="preserve">        for class_index, class_name in enumerate(classes):</w:t>
      </w:r>
    </w:p>
    <w:p w14:paraId="5F71D325" w14:textId="77777777" w:rsidR="00B925BA" w:rsidRDefault="005A49D5">
      <w:pPr>
        <w:pStyle w:val="CodigoFuente"/>
      </w:pPr>
      <w:r>
        <w:t xml:space="preserve">            confidences = [</w:t>
      </w:r>
    </w:p>
    <w:p w14:paraId="2CBE1CC4" w14:textId="77777777" w:rsidR="00B925BA" w:rsidRDefault="005A49D5">
      <w:pPr>
        <w:pStyle w:val="CodigoFuente"/>
      </w:pPr>
      <w:r>
        <w:t xml:space="preserve">                float(probabilities[row_index][class_index])</w:t>
      </w:r>
    </w:p>
    <w:p w14:paraId="14625B61" w14:textId="77777777" w:rsidR="00B925BA" w:rsidRDefault="005A49D5">
      <w:pPr>
        <w:pStyle w:val="CodigoFuente"/>
      </w:pPr>
      <w:r>
        <w:t xml:space="preserve">                for row_index, true_label in enumerate(true_labels)</w:t>
      </w:r>
    </w:p>
    <w:p w14:paraId="1C58595A" w14:textId="77777777" w:rsidR="00B925BA" w:rsidRDefault="005A49D5">
      <w:pPr>
        <w:pStyle w:val="CodigoFuente"/>
      </w:pPr>
      <w:r>
        <w:t xml:space="preserve">                if true_label == class_name and predicted_labels[row_index] == class_name</w:t>
      </w:r>
    </w:p>
    <w:p w14:paraId="0468A59E" w14:textId="77777777" w:rsidR="00B925BA" w:rsidRDefault="005A49D5">
      <w:pPr>
        <w:pStyle w:val="CodigoFuente"/>
      </w:pPr>
      <w:r>
        <w:t xml:space="preserve">            ]</w:t>
      </w:r>
    </w:p>
    <w:p w14:paraId="3DA662A9" w14:textId="77777777" w:rsidR="00B925BA" w:rsidRDefault="005A49D5">
      <w:pPr>
        <w:pStyle w:val="CodigoFuente"/>
      </w:pPr>
      <w:r>
        <w:t xml:space="preserve">            if confidences:</w:t>
      </w:r>
    </w:p>
    <w:p w14:paraId="3323B314" w14:textId="77777777" w:rsidR="00B925BA" w:rsidRDefault="005A49D5">
      <w:pPr>
        <w:pStyle w:val="CodigoFuente"/>
      </w:pPr>
      <w:r>
        <w:t xml:space="preserve">                threshold = float(np.clip(np.quantile(confidences, 0.25), 0.25, 0.90))</w:t>
      </w:r>
    </w:p>
    <w:p w14:paraId="7B99DD41" w14:textId="77777777" w:rsidR="00B925BA" w:rsidRDefault="005A49D5">
      <w:pPr>
        <w:pStyle w:val="CodigoFuente"/>
      </w:pPr>
      <w:r>
        <w:t xml:space="preserve">            else:</w:t>
      </w:r>
    </w:p>
    <w:p w14:paraId="58CA0265" w14:textId="77777777" w:rsidR="00B925BA" w:rsidRDefault="005A49D5">
      <w:pPr>
        <w:pStyle w:val="CodigoFuente"/>
      </w:pPr>
      <w:r>
        <w:t xml:space="preserve">                threshold = 0.30</w:t>
      </w:r>
    </w:p>
    <w:p w14:paraId="58CAB93A" w14:textId="77777777" w:rsidR="00B925BA" w:rsidRDefault="005A49D5">
      <w:pPr>
        <w:pStyle w:val="CodigoFuente"/>
      </w:pPr>
      <w:r>
        <w:t xml:space="preserve">            thresholds[str(class_name)] = round(threshold, 3)</w:t>
      </w:r>
    </w:p>
    <w:p w14:paraId="7430CC6B" w14:textId="77777777" w:rsidR="00B925BA" w:rsidRDefault="005A49D5">
      <w:pPr>
        <w:pStyle w:val="CodigoFuente"/>
      </w:pPr>
      <w:r>
        <w:t xml:space="preserve">            total_rows = sum(1 for true_label in true_labels if true_label == class_name)</w:t>
      </w:r>
    </w:p>
    <w:p w14:paraId="0F1F29B9" w14:textId="77777777" w:rsidR="00B925BA" w:rsidRDefault="005A49D5">
      <w:pPr>
        <w:pStyle w:val="CodigoFuente"/>
      </w:pPr>
      <w:r>
        <w:t xml:space="preserve">            if total_rows == 0:</w:t>
      </w:r>
    </w:p>
    <w:p w14:paraId="399053A2" w14:textId="77777777" w:rsidR="00B925BA" w:rsidRDefault="005A49D5">
      <w:pPr>
        <w:pStyle w:val="CodigoFuente"/>
      </w:pPr>
      <w:r>
        <w:t xml:space="preserve">                rejection_rates[str(class_name)] = 0.0</w:t>
      </w:r>
    </w:p>
    <w:p w14:paraId="70E534E2" w14:textId="77777777" w:rsidR="00B925BA" w:rsidRDefault="005A49D5">
      <w:pPr>
        <w:pStyle w:val="CodigoFuente"/>
      </w:pPr>
      <w:r>
        <w:t xml:space="preserve">            else:</w:t>
      </w:r>
    </w:p>
    <w:p w14:paraId="242AA36F" w14:textId="77777777" w:rsidR="00B925BA" w:rsidRDefault="005A49D5">
      <w:pPr>
        <w:pStyle w:val="CodigoFuente"/>
      </w:pPr>
      <w:r>
        <w:t xml:space="preserve">                rejected = sum(</w:t>
      </w:r>
    </w:p>
    <w:p w14:paraId="12CCB15E" w14:textId="77777777" w:rsidR="00B925BA" w:rsidRDefault="005A49D5">
      <w:pPr>
        <w:pStyle w:val="CodigoFuente"/>
      </w:pPr>
      <w:r>
        <w:t xml:space="preserve">                    1</w:t>
      </w:r>
    </w:p>
    <w:p w14:paraId="51BD2708" w14:textId="77777777" w:rsidR="00B925BA" w:rsidRDefault="005A49D5">
      <w:pPr>
        <w:pStyle w:val="CodigoFuente"/>
      </w:pPr>
      <w:r>
        <w:t xml:space="preserve">                    for row_index, true_label in enumerate(true_labels)</w:t>
      </w:r>
    </w:p>
    <w:p w14:paraId="608F4D79" w14:textId="77777777" w:rsidR="00B925BA" w:rsidRDefault="005A49D5">
      <w:pPr>
        <w:pStyle w:val="CodigoFuente"/>
      </w:pPr>
      <w:r>
        <w:t xml:space="preserve">                    if true_label == class_name and float(np.max(probabilities[row_index])) &lt; threshold</w:t>
      </w:r>
    </w:p>
    <w:p w14:paraId="749C068D" w14:textId="77777777" w:rsidR="00B925BA" w:rsidRDefault="005A49D5">
      <w:pPr>
        <w:pStyle w:val="CodigoFuente"/>
      </w:pPr>
      <w:r>
        <w:t xml:space="preserve">                )</w:t>
      </w:r>
    </w:p>
    <w:p w14:paraId="20B44922" w14:textId="77777777" w:rsidR="00B925BA" w:rsidRDefault="005A49D5">
      <w:pPr>
        <w:pStyle w:val="CodigoFuente"/>
      </w:pPr>
      <w:r>
        <w:t xml:space="preserve">                rejection_rates[str(class_name)] = round(rejected / total_rows, 3)</w:t>
      </w:r>
    </w:p>
    <w:p w14:paraId="3F666535" w14:textId="77777777" w:rsidR="00B925BA" w:rsidRDefault="005A49D5">
      <w:pPr>
        <w:pStyle w:val="CodigoFuente"/>
      </w:pPr>
      <w:r>
        <w:t xml:space="preserve">        return thresholds, rejection_rates</w:t>
      </w:r>
    </w:p>
    <w:p w14:paraId="56458383" w14:textId="77777777" w:rsidR="00B925BA" w:rsidRDefault="005A49D5">
      <w:pPr>
        <w:pStyle w:val="CodigoFuente"/>
      </w:pPr>
      <w:r>
        <w:t xml:space="preserve"> </w:t>
      </w:r>
    </w:p>
    <w:p w14:paraId="43D30996" w14:textId="77777777" w:rsidR="00B925BA" w:rsidRDefault="005A49D5">
      <w:pPr>
        <w:pStyle w:val="CodigoFuente"/>
      </w:pPr>
      <w:r>
        <w:t xml:space="preserve">    def _load_registry(self) -&gt; dict:</w:t>
      </w:r>
    </w:p>
    <w:p w14:paraId="1223A6E5" w14:textId="77777777" w:rsidR="00B925BA" w:rsidRDefault="005A49D5">
      <w:pPr>
        <w:pStyle w:val="CodigoFuente"/>
      </w:pPr>
      <w:r>
        <w:t xml:space="preserve">        if not self.registry_path.exists():</w:t>
      </w:r>
    </w:p>
    <w:p w14:paraId="7CC66C24" w14:textId="77777777" w:rsidR="00B925BA" w:rsidRDefault="005A49D5">
      <w:pPr>
        <w:pStyle w:val="CodigoFuente"/>
      </w:pPr>
      <w:r>
        <w:t xml:space="preserve">            return {"profile": self.profile_name, "active_version": None, "versions": []}</w:t>
      </w:r>
    </w:p>
    <w:p w14:paraId="632F8FD2" w14:textId="77777777" w:rsidR="00B925BA" w:rsidRDefault="005A49D5">
      <w:pPr>
        <w:pStyle w:val="CodigoFuente"/>
      </w:pPr>
      <w:r>
        <w:t xml:space="preserve">        return json.loads(self.registry_path.read_text(encoding="utf-8"))</w:t>
      </w:r>
    </w:p>
    <w:p w14:paraId="32AD571D" w14:textId="77777777" w:rsidR="00B925BA" w:rsidRDefault="005A49D5">
      <w:pPr>
        <w:pStyle w:val="CodigoFuente"/>
      </w:pPr>
      <w:r>
        <w:t xml:space="preserve"> </w:t>
      </w:r>
    </w:p>
    <w:p w14:paraId="3EF3B59F" w14:textId="77777777" w:rsidR="00B925BA" w:rsidRDefault="005A49D5">
      <w:pPr>
        <w:pStyle w:val="CodigoFuente"/>
      </w:pPr>
      <w:r>
        <w:t xml:space="preserve">    def _save_registry(self, payload: dict) -&gt; None:</w:t>
      </w:r>
    </w:p>
    <w:p w14:paraId="268B768C" w14:textId="77777777" w:rsidR="00B925BA" w:rsidRDefault="005A49D5">
      <w:pPr>
        <w:pStyle w:val="CodigoFuente"/>
      </w:pPr>
      <w:r>
        <w:t xml:space="preserve">        self.registry_path.write_text(json.dumps(payload, indent=2, ensure_ascii=False), encoding="utf-8")</w:t>
      </w:r>
    </w:p>
    <w:p w14:paraId="4F4F8DE8" w14:textId="77777777" w:rsidR="00B925BA" w:rsidRDefault="005A49D5">
      <w:pPr>
        <w:pStyle w:val="CodigoFuente"/>
      </w:pPr>
      <w:r>
        <w:t xml:space="preserve"> </w:t>
      </w:r>
    </w:p>
    <w:p w14:paraId="3A03EE33" w14:textId="77777777" w:rsidR="00B925BA" w:rsidRDefault="005A49D5">
      <w:pPr>
        <w:pStyle w:val="CodigoFuente"/>
      </w:pPr>
      <w:r>
        <w:t xml:space="preserve">    def load(self, version: int | None = None) -&gt; bool:</w:t>
      </w:r>
    </w:p>
    <w:p w14:paraId="43D5EA1A" w14:textId="77777777" w:rsidR="00B925BA" w:rsidRDefault="005A49D5">
      <w:pPr>
        <w:pStyle w:val="CodigoFuente"/>
      </w:pPr>
      <w:r>
        <w:t xml:space="preserve">        registry = self._load_registry()</w:t>
      </w:r>
    </w:p>
    <w:p w14:paraId="0082BD8B" w14:textId="77777777" w:rsidR="00B925BA" w:rsidRDefault="005A49D5">
      <w:pPr>
        <w:pStyle w:val="CodigoFuente"/>
      </w:pPr>
      <w:r>
        <w:t xml:space="preserve">        target_version = version if version is not None else registry.get("active_version")</w:t>
      </w:r>
    </w:p>
    <w:p w14:paraId="32AE25A9" w14:textId="77777777" w:rsidR="00B925BA" w:rsidRDefault="005A49D5">
      <w:pPr>
        <w:pStyle w:val="CodigoFuente"/>
      </w:pPr>
      <w:r>
        <w:t xml:space="preserve">        versions = {entry["version"]: entry for entry in registry.get("versions", [])}</w:t>
      </w:r>
    </w:p>
    <w:p w14:paraId="5DE785A8" w14:textId="77777777" w:rsidR="00B925BA" w:rsidRDefault="005A49D5">
      <w:pPr>
        <w:pStyle w:val="CodigoFuente"/>
      </w:pPr>
      <w:r>
        <w:t xml:space="preserve"> </w:t>
      </w:r>
    </w:p>
    <w:p w14:paraId="15FF6B64" w14:textId="77777777" w:rsidR="00B925BA" w:rsidRDefault="005A49D5">
      <w:pPr>
        <w:pStyle w:val="CodigoFuente"/>
      </w:pPr>
      <w:r>
        <w:t xml:space="preserve">        if target_version in versions:</w:t>
      </w:r>
    </w:p>
    <w:p w14:paraId="02C7A5F6" w14:textId="77777777" w:rsidR="00B925BA" w:rsidRDefault="005A49D5">
      <w:pPr>
        <w:pStyle w:val="CodigoFuente"/>
      </w:pPr>
      <w:r>
        <w:t xml:space="preserve">            version_entry = versions[target_version]</w:t>
      </w:r>
    </w:p>
    <w:p w14:paraId="40367E8C" w14:textId="77777777" w:rsidR="00B925BA" w:rsidRDefault="005A49D5">
      <w:pPr>
        <w:pStyle w:val="CodigoFuente"/>
      </w:pPr>
      <w:r>
        <w:t xml:space="preserve">            self.model_path = versioned_model_path(self.profile_name, target_version)</w:t>
      </w:r>
    </w:p>
    <w:p w14:paraId="05A192D6" w14:textId="77777777" w:rsidR="00B925BA" w:rsidRDefault="005A49D5">
      <w:pPr>
        <w:pStyle w:val="CodigoFuente"/>
      </w:pPr>
      <w:r>
        <w:t xml:space="preserve">            self.samples_path = self.summary_path</w:t>
      </w:r>
    </w:p>
    <w:p w14:paraId="228ADB49" w14:textId="77777777" w:rsidR="00B925BA" w:rsidRDefault="005A49D5">
      <w:pPr>
        <w:pStyle w:val="CodigoFuente"/>
      </w:pPr>
      <w:r>
        <w:t xml:space="preserve">            dataset_name = version_entry.get("dataset_path")</w:t>
      </w:r>
    </w:p>
    <w:p w14:paraId="440B3432" w14:textId="77777777" w:rsidR="00B925BA" w:rsidRDefault="005A49D5">
      <w:pPr>
        <w:pStyle w:val="CodigoFuente"/>
      </w:pPr>
      <w:r>
        <w:t xml:space="preserve">            self.active_dataset_path = str(self.profile_dir / dataset_name) if dataset_name else None</w:t>
      </w:r>
    </w:p>
    <w:p w14:paraId="7CDE303C" w14:textId="77777777" w:rsidR="00B925BA" w:rsidRDefault="005A49D5">
      <w:pPr>
        <w:pStyle w:val="CodigoFuente"/>
      </w:pPr>
      <w:r>
        <w:t xml:space="preserve">            payload = joblib.load(self.model_path)</w:t>
      </w:r>
    </w:p>
    <w:p w14:paraId="72ED7856" w14:textId="77777777" w:rsidR="00B925BA" w:rsidRDefault="005A49D5">
      <w:pPr>
        <w:pStyle w:val="CodigoFuente"/>
      </w:pPr>
      <w:r>
        <w:t xml:space="preserve">            self.model = payload["model"]</w:t>
      </w:r>
    </w:p>
    <w:p w14:paraId="1B2E75E7" w14:textId="77777777" w:rsidR="00B925BA" w:rsidRDefault="005A49D5">
      <w:pPr>
        <w:pStyle w:val="CodigoFuente"/>
      </w:pPr>
      <w:r>
        <w:t xml:space="preserve">            self.labels = payload["labels"]</w:t>
      </w:r>
    </w:p>
    <w:p w14:paraId="606DDFBB" w14:textId="77777777" w:rsidR="00B925BA" w:rsidRDefault="005A49D5">
      <w:pPr>
        <w:pStyle w:val="CodigoFuente"/>
      </w:pPr>
      <w:r>
        <w:t xml:space="preserve">            self.training_summary = payload.get("training_summary", {})</w:t>
      </w:r>
    </w:p>
    <w:p w14:paraId="722CE757" w14:textId="77777777" w:rsidR="00B925BA" w:rsidRDefault="005A49D5">
      <w:pPr>
        <w:pStyle w:val="CodigoFuente"/>
      </w:pPr>
      <w:r>
        <w:t xml:space="preserve">            self.active_version = target_version</w:t>
      </w:r>
    </w:p>
    <w:p w14:paraId="3FB3EFB7" w14:textId="77777777" w:rsidR="00B925BA" w:rsidRDefault="005A49D5">
      <w:pPr>
        <w:pStyle w:val="CodigoFuente"/>
      </w:pPr>
      <w:r>
        <w:t xml:space="preserve"> </w:t>
      </w:r>
    </w:p>
    <w:p w14:paraId="750003BD" w14:textId="77777777" w:rsidR="00B925BA" w:rsidRDefault="005A49D5">
      <w:pPr>
        <w:pStyle w:val="CodigoFuente"/>
      </w:pPr>
      <w:r>
        <w:t xml:space="preserve">            # Sincronizar el tamaño de ventana guardado</w:t>
      </w:r>
    </w:p>
    <w:p w14:paraId="1C9C55B6" w14:textId="77777777" w:rsidR="00B925BA" w:rsidRDefault="005A49D5">
      <w:pPr>
        <w:pStyle w:val="CodigoFuente"/>
      </w:pPr>
      <w:r>
        <w:t xml:space="preserve">            if "window_size" in self.training_summary:</w:t>
      </w:r>
    </w:p>
    <w:p w14:paraId="3490D7E6" w14:textId="77777777" w:rsidR="00B925BA" w:rsidRDefault="005A49D5">
      <w:pPr>
        <w:pStyle w:val="CodigoFuente"/>
      </w:pPr>
      <w:r>
        <w:t xml:space="preserve">                self.window_size = int(self.training_summary["window_size"])</w:t>
      </w:r>
    </w:p>
    <w:p w14:paraId="33B74F8C" w14:textId="77777777" w:rsidR="00B925BA" w:rsidRDefault="005A49D5">
      <w:pPr>
        <w:pStyle w:val="CodigoFuente"/>
      </w:pPr>
      <w:r>
        <w:t xml:space="preserve">                self.extractor.window_size = self.window_size</w:t>
      </w:r>
    </w:p>
    <w:p w14:paraId="1A738228" w14:textId="77777777" w:rsidR="00B925BA" w:rsidRDefault="005A49D5">
      <w:pPr>
        <w:pStyle w:val="CodigoFuente"/>
      </w:pPr>
      <w:r>
        <w:t xml:space="preserve">            return True</w:t>
      </w:r>
    </w:p>
    <w:p w14:paraId="5C54F945" w14:textId="77777777" w:rsidR="00B925BA" w:rsidRDefault="005A49D5">
      <w:pPr>
        <w:pStyle w:val="CodigoFuente"/>
      </w:pPr>
      <w:r>
        <w:t xml:space="preserve"> </w:t>
      </w:r>
    </w:p>
    <w:p w14:paraId="42EBA382" w14:textId="77777777" w:rsidR="00B925BA" w:rsidRDefault="005A49D5">
      <w:pPr>
        <w:pStyle w:val="CodigoFuente"/>
      </w:pPr>
      <w:r>
        <w:t xml:space="preserve">        legacy_path = legacy_model_path(self.profile_name)</w:t>
      </w:r>
    </w:p>
    <w:p w14:paraId="64EC8B17" w14:textId="77777777" w:rsidR="00B925BA" w:rsidRDefault="005A49D5">
      <w:pPr>
        <w:pStyle w:val="CodigoFuente"/>
      </w:pPr>
      <w:r>
        <w:t xml:space="preserve">        if legacy_path.exists():</w:t>
      </w:r>
    </w:p>
    <w:p w14:paraId="61A0DB87" w14:textId="77777777" w:rsidR="00B925BA" w:rsidRDefault="005A49D5">
      <w:pPr>
        <w:pStyle w:val="CodigoFuente"/>
      </w:pPr>
      <w:r>
        <w:t xml:space="preserve">            payload = joblib.load(legacy_path)</w:t>
      </w:r>
    </w:p>
    <w:p w14:paraId="7312B2A4" w14:textId="77777777" w:rsidR="00B925BA" w:rsidRDefault="005A49D5">
      <w:pPr>
        <w:pStyle w:val="CodigoFuente"/>
      </w:pPr>
      <w:r>
        <w:t xml:space="preserve">            self.model_path = legacy_path</w:t>
      </w:r>
    </w:p>
    <w:p w14:paraId="2F5C2D4C" w14:textId="77777777" w:rsidR="00B925BA" w:rsidRDefault="005A49D5">
      <w:pPr>
        <w:pStyle w:val="CodigoFuente"/>
      </w:pPr>
      <w:r>
        <w:t xml:space="preserve">            self.samples_path = legacy_dataset_summary_path(self.profile_name)</w:t>
      </w:r>
    </w:p>
    <w:p w14:paraId="7E428FDA" w14:textId="77777777" w:rsidR="00B925BA" w:rsidRDefault="005A49D5">
      <w:pPr>
        <w:pStyle w:val="CodigoFuente"/>
      </w:pPr>
      <w:r>
        <w:t xml:space="preserve">            self.model = payload["model"]</w:t>
      </w:r>
    </w:p>
    <w:p w14:paraId="5A9596D4" w14:textId="77777777" w:rsidR="00B925BA" w:rsidRDefault="005A49D5">
      <w:pPr>
        <w:pStyle w:val="CodigoFuente"/>
      </w:pPr>
      <w:r>
        <w:t xml:space="preserve">            self.labels = payload["labels"]</w:t>
      </w:r>
    </w:p>
    <w:p w14:paraId="37C82DF0" w14:textId="77777777" w:rsidR="00B925BA" w:rsidRDefault="005A49D5">
      <w:pPr>
        <w:pStyle w:val="CodigoFuente"/>
      </w:pPr>
      <w:r>
        <w:t xml:space="preserve">            self.training_summary = payload.get("training_summary", {})</w:t>
      </w:r>
    </w:p>
    <w:p w14:paraId="159731BF" w14:textId="77777777" w:rsidR="00B925BA" w:rsidRDefault="005A49D5">
      <w:pPr>
        <w:pStyle w:val="CodigoFuente"/>
      </w:pPr>
      <w:r>
        <w:t xml:space="preserve">            self.active_version = None</w:t>
      </w:r>
    </w:p>
    <w:p w14:paraId="645C32E4" w14:textId="77777777" w:rsidR="00B925BA" w:rsidRDefault="005A49D5">
      <w:pPr>
        <w:pStyle w:val="CodigoFuente"/>
      </w:pPr>
      <w:r>
        <w:t xml:space="preserve">            self.active_dataset_path = None</w:t>
      </w:r>
    </w:p>
    <w:p w14:paraId="4019521C" w14:textId="77777777" w:rsidR="00B925BA" w:rsidRDefault="005A49D5">
      <w:pPr>
        <w:pStyle w:val="CodigoFuente"/>
      </w:pPr>
      <w:r>
        <w:t xml:space="preserve"> </w:t>
      </w:r>
    </w:p>
    <w:p w14:paraId="266FCAA0" w14:textId="77777777" w:rsidR="00B925BA" w:rsidRDefault="005A49D5">
      <w:pPr>
        <w:pStyle w:val="CodigoFuente"/>
      </w:pPr>
      <w:r>
        <w:lastRenderedPageBreak/>
        <w:t xml:space="preserve">            # Sincronizar el tamaño de ventana guardado</w:t>
      </w:r>
    </w:p>
    <w:p w14:paraId="29BD166C" w14:textId="77777777" w:rsidR="00B925BA" w:rsidRDefault="005A49D5">
      <w:pPr>
        <w:pStyle w:val="CodigoFuente"/>
      </w:pPr>
      <w:r>
        <w:t xml:space="preserve">            if "window_size" in self.training_summary:</w:t>
      </w:r>
    </w:p>
    <w:p w14:paraId="5611ECD9" w14:textId="77777777" w:rsidR="00B925BA" w:rsidRDefault="005A49D5">
      <w:pPr>
        <w:pStyle w:val="CodigoFuente"/>
      </w:pPr>
      <w:r>
        <w:t xml:space="preserve">                self.window_size = int(self.training_summary["window_size"])</w:t>
      </w:r>
    </w:p>
    <w:p w14:paraId="08B822D8" w14:textId="77777777" w:rsidR="00B925BA" w:rsidRDefault="005A49D5">
      <w:pPr>
        <w:pStyle w:val="CodigoFuente"/>
      </w:pPr>
      <w:r>
        <w:t xml:space="preserve">                self.extractor.window_size = self.window_size</w:t>
      </w:r>
    </w:p>
    <w:p w14:paraId="1B1D5C10" w14:textId="77777777" w:rsidR="00B925BA" w:rsidRDefault="005A49D5">
      <w:pPr>
        <w:pStyle w:val="CodigoFuente"/>
      </w:pPr>
      <w:r>
        <w:t xml:space="preserve">            return True</w:t>
      </w:r>
    </w:p>
    <w:p w14:paraId="50619001" w14:textId="77777777" w:rsidR="00B925BA" w:rsidRDefault="005A49D5">
      <w:pPr>
        <w:pStyle w:val="CodigoFuente"/>
      </w:pPr>
      <w:r>
        <w:t xml:space="preserve"> </w:t>
      </w:r>
    </w:p>
    <w:p w14:paraId="49DE4710" w14:textId="77777777" w:rsidR="00B925BA" w:rsidRDefault="005A49D5">
      <w:pPr>
        <w:pStyle w:val="CodigoFuente"/>
      </w:pPr>
      <w:r>
        <w:t xml:space="preserve">        return False</w:t>
      </w:r>
    </w:p>
    <w:p w14:paraId="6F58FC56" w14:textId="77777777" w:rsidR="00B925BA" w:rsidRDefault="005A49D5">
      <w:pPr>
        <w:pStyle w:val="CodigoFuente"/>
      </w:pPr>
      <w:r>
        <w:t xml:space="preserve"> </w:t>
      </w:r>
    </w:p>
    <w:p w14:paraId="43D5730B" w14:textId="77777777" w:rsidR="00B925BA" w:rsidRDefault="005A49D5">
      <w:pPr>
        <w:pStyle w:val="CodigoFuente"/>
      </w:pPr>
      <w:r>
        <w:t xml:space="preserve">    def save(self) -&gt; None:</w:t>
      </w:r>
    </w:p>
    <w:p w14:paraId="6EAB33F3" w14:textId="77777777" w:rsidR="00B925BA" w:rsidRDefault="005A49D5">
      <w:pPr>
        <w:pStyle w:val="CodigoFuente"/>
      </w:pPr>
      <w:r>
        <w:t xml:space="preserve">        if self.model is None:</w:t>
      </w:r>
    </w:p>
    <w:p w14:paraId="38F4F201" w14:textId="77777777" w:rsidR="00B925BA" w:rsidRDefault="005A49D5">
      <w:pPr>
        <w:pStyle w:val="CodigoFuente"/>
      </w:pPr>
      <w:r>
        <w:t xml:space="preserve">            return</w:t>
      </w:r>
    </w:p>
    <w:p w14:paraId="27F4EC9A" w14:textId="77777777" w:rsidR="00B925BA" w:rsidRDefault="005A49D5">
      <w:pPr>
        <w:pStyle w:val="CodigoFuente"/>
      </w:pPr>
      <w:r>
        <w:t xml:space="preserve">        joblib.dump(</w:t>
      </w:r>
    </w:p>
    <w:p w14:paraId="7A259A6C" w14:textId="77777777" w:rsidR="00B925BA" w:rsidRDefault="005A49D5">
      <w:pPr>
        <w:pStyle w:val="CodigoFuente"/>
      </w:pPr>
      <w:r>
        <w:t xml:space="preserve">            {</w:t>
      </w:r>
    </w:p>
    <w:p w14:paraId="0FA21035" w14:textId="77777777" w:rsidR="00B925BA" w:rsidRDefault="005A49D5">
      <w:pPr>
        <w:pStyle w:val="CodigoFuente"/>
      </w:pPr>
      <w:r>
        <w:t xml:space="preserve">                "model": self.model,</w:t>
      </w:r>
    </w:p>
    <w:p w14:paraId="5754752E" w14:textId="77777777" w:rsidR="00B925BA" w:rsidRDefault="005A49D5">
      <w:pPr>
        <w:pStyle w:val="CodigoFuente"/>
      </w:pPr>
      <w:r>
        <w:t xml:space="preserve">                "labels": self.labels,</w:t>
      </w:r>
    </w:p>
    <w:p w14:paraId="5E203AD4" w14:textId="77777777" w:rsidR="00B925BA" w:rsidRDefault="005A49D5">
      <w:pPr>
        <w:pStyle w:val="CodigoFuente"/>
      </w:pPr>
      <w:r>
        <w:t xml:space="preserve">                "training_summary": self.training_summary,</w:t>
      </w:r>
    </w:p>
    <w:p w14:paraId="157DBE0C" w14:textId="77777777" w:rsidR="00B925BA" w:rsidRDefault="005A49D5">
      <w:pPr>
        <w:pStyle w:val="CodigoFuente"/>
      </w:pPr>
      <w:r>
        <w:t xml:space="preserve">            },</w:t>
      </w:r>
    </w:p>
    <w:p w14:paraId="13F07C79" w14:textId="77777777" w:rsidR="00B925BA" w:rsidRDefault="005A49D5">
      <w:pPr>
        <w:pStyle w:val="CodigoFuente"/>
      </w:pPr>
      <w:r>
        <w:t xml:space="preserve">            self.model_path,</w:t>
      </w:r>
    </w:p>
    <w:p w14:paraId="0BE3E495" w14:textId="77777777" w:rsidR="00B925BA" w:rsidRDefault="005A49D5">
      <w:pPr>
        <w:pStyle w:val="CodigoFuente"/>
      </w:pPr>
      <w:r>
        <w:t xml:space="preserve">        )</w:t>
      </w:r>
    </w:p>
    <w:p w14:paraId="40C4EB91" w14:textId="77777777" w:rsidR="00B925BA" w:rsidRDefault="005A49D5">
      <w:pPr>
        <w:pStyle w:val="CodigoFuente"/>
      </w:pPr>
      <w:r>
        <w:t xml:space="preserve"> </w:t>
      </w:r>
    </w:p>
    <w:p w14:paraId="5D8DDF6F" w14:textId="77777777" w:rsidR="00B925BA" w:rsidRDefault="005A49D5">
      <w:pPr>
        <w:pStyle w:val="CodigoFuente"/>
      </w:pPr>
      <w:r>
        <w:t xml:space="preserve">    def save_samples(self, serialized_samples: dict) -&gt; None:</w:t>
      </w:r>
    </w:p>
    <w:p w14:paraId="26C18349" w14:textId="77777777" w:rsidR="00B925BA" w:rsidRDefault="005A49D5">
      <w:pPr>
        <w:pStyle w:val="CodigoFuente"/>
      </w:pPr>
      <w:r>
        <w:t xml:space="preserve">        self.samples_path.write_text(json.dumps(serialized_samples, indent=2, ensure_ascii=False), encoding="utf-8")</w:t>
      </w:r>
    </w:p>
    <w:p w14:paraId="68D658D1" w14:textId="77777777" w:rsidR="00B925BA" w:rsidRDefault="005A49D5">
      <w:pPr>
        <w:pStyle w:val="CodigoFuente"/>
      </w:pPr>
      <w:r>
        <w:t xml:space="preserve"> </w:t>
      </w:r>
    </w:p>
    <w:p w14:paraId="021A26D7" w14:textId="77777777" w:rsidR="00B925BA" w:rsidRDefault="005A49D5">
      <w:pPr>
        <w:pStyle w:val="CodigoFuente"/>
      </w:pPr>
      <w:r>
        <w:t xml:space="preserve">    def list_versions(self) -&gt; list[dict]:</w:t>
      </w:r>
    </w:p>
    <w:p w14:paraId="4050C293" w14:textId="77777777" w:rsidR="00B925BA" w:rsidRDefault="005A49D5">
      <w:pPr>
        <w:pStyle w:val="CodigoFuente"/>
      </w:pPr>
      <w:r>
        <w:t xml:space="preserve">        return self._load_registry().get("versions", [])</w:t>
      </w:r>
    </w:p>
    <w:p w14:paraId="75454B48" w14:textId="77777777" w:rsidR="00B925BA" w:rsidRDefault="005A49D5">
      <w:pPr>
        <w:pStyle w:val="CodigoFuente"/>
      </w:pPr>
      <w:r>
        <w:t xml:space="preserve"> </w:t>
      </w:r>
    </w:p>
    <w:p w14:paraId="7E65FDBE" w14:textId="77777777" w:rsidR="00B925BA" w:rsidRDefault="005A49D5">
      <w:pPr>
        <w:pStyle w:val="CodigoFuente"/>
      </w:pPr>
      <w:r>
        <w:t xml:space="preserve">    def load_active_dataset(self) -&gt; dict[str, list[FaceSample]]:</w:t>
      </w:r>
    </w:p>
    <w:p w14:paraId="29C45424" w14:textId="77777777" w:rsidR="00B925BA" w:rsidRDefault="005A49D5">
      <w:pPr>
        <w:pStyle w:val="CodigoFuente"/>
      </w:pPr>
      <w:r>
        <w:t xml:space="preserve">        registry = self._load_registry()</w:t>
      </w:r>
    </w:p>
    <w:p w14:paraId="6BDCB521" w14:textId="77777777" w:rsidR="00B925BA" w:rsidRDefault="005A49D5">
      <w:pPr>
        <w:pStyle w:val="CodigoFuente"/>
      </w:pPr>
      <w:r>
        <w:t xml:space="preserve">        active_version = registry.get("active_version")</w:t>
      </w:r>
    </w:p>
    <w:p w14:paraId="0D1D9AD8" w14:textId="77777777" w:rsidR="00B925BA" w:rsidRDefault="005A49D5">
      <w:pPr>
        <w:pStyle w:val="CodigoFuente"/>
      </w:pPr>
      <w:r>
        <w:t xml:space="preserve">        if active_version is not None:</w:t>
      </w:r>
    </w:p>
    <w:p w14:paraId="43C9FAA7" w14:textId="77777777" w:rsidR="00B925BA" w:rsidRDefault="005A49D5">
      <w:pPr>
        <w:pStyle w:val="CodigoFuente"/>
      </w:pPr>
      <w:r>
        <w:t xml:space="preserve">            versions = {entry["version"]: entry for entry in registry.get("versions", [])}</w:t>
      </w:r>
    </w:p>
    <w:p w14:paraId="36A1BCA0" w14:textId="77777777" w:rsidR="00B925BA" w:rsidRDefault="005A49D5">
      <w:pPr>
        <w:pStyle w:val="CodigoFuente"/>
      </w:pPr>
      <w:r>
        <w:t xml:space="preserve">            version_entry = versions.get(active_version)</w:t>
      </w:r>
    </w:p>
    <w:p w14:paraId="75CE0570" w14:textId="77777777" w:rsidR="00B925BA" w:rsidRDefault="005A49D5">
      <w:pPr>
        <w:pStyle w:val="CodigoFuente"/>
      </w:pPr>
      <w:r>
        <w:t xml:space="preserve">            if version_entry:</w:t>
      </w:r>
    </w:p>
    <w:p w14:paraId="7BB3862E" w14:textId="77777777" w:rsidR="00B925BA" w:rsidRDefault="005A49D5">
      <w:pPr>
        <w:pStyle w:val="CodigoFuente"/>
      </w:pPr>
      <w:r>
        <w:t xml:space="preserve">                dataset_path = version_entry.get("dataset_path")</w:t>
      </w:r>
    </w:p>
    <w:p w14:paraId="312F9384" w14:textId="77777777" w:rsidR="00B925BA" w:rsidRDefault="005A49D5">
      <w:pPr>
        <w:pStyle w:val="CodigoFuente"/>
      </w:pPr>
      <w:r>
        <w:t xml:space="preserve">                if dataset_path:</w:t>
      </w:r>
    </w:p>
    <w:p w14:paraId="093AEBB9" w14:textId="77777777" w:rsidR="00B925BA" w:rsidRDefault="005A49D5">
      <w:pPr>
        <w:pStyle w:val="CodigoFuente"/>
      </w:pPr>
      <w:r>
        <w:t xml:space="preserve">                    dataset_file = self.profile_dir / dataset_path</w:t>
      </w:r>
    </w:p>
    <w:p w14:paraId="3471D799" w14:textId="77777777" w:rsidR="00B925BA" w:rsidRDefault="005A49D5">
      <w:pPr>
        <w:pStyle w:val="CodigoFuente"/>
      </w:pPr>
      <w:r>
        <w:t xml:space="preserve">                    if dataset_file.exists():</w:t>
      </w:r>
    </w:p>
    <w:p w14:paraId="0E68D5B0" w14:textId="77777777" w:rsidR="00B925BA" w:rsidRDefault="005A49D5">
      <w:pPr>
        <w:pStyle w:val="CodigoFuente"/>
      </w:pPr>
      <w:r>
        <w:t xml:space="preserve">                        payload = json.loads(dataset_file.read_text(encoding="utf-8"))</w:t>
      </w:r>
    </w:p>
    <w:p w14:paraId="66DA70E4" w14:textId="77777777" w:rsidR="00B925BA" w:rsidRDefault="005A49D5">
      <w:pPr>
        <w:pStyle w:val="CodigoFuente"/>
      </w:pPr>
      <w:r>
        <w:t xml:space="preserve">                        return deserialize_samples_by_gesture(payload.get("samples_by_gesture", {}))</w:t>
      </w:r>
    </w:p>
    <w:p w14:paraId="6529BE42" w14:textId="77777777" w:rsidR="00B925BA" w:rsidRDefault="005A49D5">
      <w:pPr>
        <w:pStyle w:val="CodigoFuente"/>
      </w:pPr>
      <w:r>
        <w:t xml:space="preserve">        return {}</w:t>
      </w:r>
    </w:p>
    <w:p w14:paraId="0D74C53E" w14:textId="77777777" w:rsidR="00B925BA" w:rsidRDefault="005A49D5">
      <w:pPr>
        <w:pStyle w:val="CodigoFuente"/>
      </w:pPr>
      <w:r>
        <w:t xml:space="preserve"> </w:t>
      </w:r>
    </w:p>
    <w:p w14:paraId="53BF9824" w14:textId="77777777" w:rsidR="00B925BA" w:rsidRDefault="005A49D5">
      <w:pPr>
        <w:pStyle w:val="CodigoFuente"/>
      </w:pPr>
      <w:r>
        <w:t xml:space="preserve">    def fit(self, samples_by_gesture: dict[str, list[FaceSample]], capture_quality_summary: dict | None = None) -&gt; None:</w:t>
      </w:r>
    </w:p>
    <w:p w14:paraId="783C74E4" w14:textId="77777777" w:rsidR="00B925BA" w:rsidRDefault="005A49D5">
      <w:pPr>
        <w:pStyle w:val="CodigoFuente"/>
      </w:pPr>
      <w:r>
        <w:t xml:space="preserve">        windows_by_gesture: dict[str, list[np.ndarray]] = {}</w:t>
      </w:r>
    </w:p>
    <w:p w14:paraId="425D4A89" w14:textId="77777777" w:rsidR="00B925BA" w:rsidRDefault="005A49D5">
      <w:pPr>
        <w:pStyle w:val="CodigoFuente"/>
      </w:pPr>
      <w:r>
        <w:t xml:space="preserve">        class_windows: dict[str, int] = {}</w:t>
      </w:r>
    </w:p>
    <w:p w14:paraId="10013F6A" w14:textId="77777777" w:rsidR="00B925BA" w:rsidRDefault="005A49D5">
      <w:pPr>
        <w:pStyle w:val="CodigoFuente"/>
      </w:pPr>
      <w:r>
        <w:t xml:space="preserve">        for gesture_id, samples in samples_by_gesture.items():</w:t>
      </w:r>
    </w:p>
    <w:p w14:paraId="1AEA9097" w14:textId="77777777" w:rsidR="00B925BA" w:rsidRDefault="005A49D5">
      <w:pPr>
        <w:pStyle w:val="CodigoFuente"/>
      </w:pPr>
      <w:r>
        <w:t xml:space="preserve">            if len(samples) &lt; self.window_size:</w:t>
      </w:r>
    </w:p>
    <w:p w14:paraId="33B9A47B" w14:textId="77777777" w:rsidR="00B925BA" w:rsidRDefault="005A49D5">
      <w:pPr>
        <w:pStyle w:val="CodigoFuente"/>
      </w:pPr>
      <w:r>
        <w:t xml:space="preserve">                continue</w:t>
      </w:r>
    </w:p>
    <w:p w14:paraId="73E7E24A" w14:textId="77777777" w:rsidR="00B925BA" w:rsidRDefault="005A49D5">
      <w:pPr>
        <w:pStyle w:val="CodigoFuente"/>
      </w:pPr>
      <w:r>
        <w:t xml:space="preserve">            windows_by_gesture[gesture_id] = []</w:t>
      </w:r>
    </w:p>
    <w:p w14:paraId="21E12865" w14:textId="77777777" w:rsidR="00B925BA" w:rsidRDefault="005A49D5">
      <w:pPr>
        <w:pStyle w:val="CodigoFuente"/>
      </w:pPr>
      <w:r>
        <w:t xml:space="preserve">            class_windows[gesture_id] = 0</w:t>
      </w:r>
    </w:p>
    <w:p w14:paraId="55D779BD" w14:textId="77777777" w:rsidR="00B925BA" w:rsidRDefault="005A49D5">
      <w:pPr>
        <w:pStyle w:val="CodigoFuente"/>
      </w:pPr>
      <w:r>
        <w:t xml:space="preserve">            for index in range(self.window_size, len(samples) + 1):</w:t>
      </w:r>
    </w:p>
    <w:p w14:paraId="466639B3" w14:textId="77777777" w:rsidR="00B925BA" w:rsidRDefault="005A49D5">
      <w:pPr>
        <w:pStyle w:val="CodigoFuente"/>
      </w:pPr>
      <w:r>
        <w:t xml:space="preserve">                window = samples[index - self.window_size : index]</w:t>
      </w:r>
    </w:p>
    <w:p w14:paraId="5AC07366" w14:textId="77777777" w:rsidR="00B925BA" w:rsidRDefault="005A49D5">
      <w:pPr>
        <w:pStyle w:val="CodigoFuente"/>
      </w:pPr>
      <w:r>
        <w:t xml:space="preserve">                windows_by_gesture[gesture_id].append(self.extractor.extract(window))</w:t>
      </w:r>
    </w:p>
    <w:p w14:paraId="2417F50F" w14:textId="77777777" w:rsidR="00B925BA" w:rsidRDefault="005A49D5">
      <w:pPr>
        <w:pStyle w:val="CodigoFuente"/>
      </w:pPr>
      <w:r>
        <w:t xml:space="preserve">                class_windows[gesture_id] += 1</w:t>
      </w:r>
    </w:p>
    <w:p w14:paraId="46211498" w14:textId="77777777" w:rsidR="00B925BA" w:rsidRDefault="005A49D5">
      <w:pPr>
        <w:pStyle w:val="CodigoFuente"/>
      </w:pPr>
      <w:r>
        <w:t xml:space="preserve"> </w:t>
      </w:r>
    </w:p>
    <w:p w14:paraId="7E1FE461" w14:textId="77777777" w:rsidR="00B925BA" w:rsidRDefault="005A49D5">
      <w:pPr>
        <w:pStyle w:val="CodigoFuente"/>
      </w:pPr>
      <w:r>
        <w:t xml:space="preserve">        labels = sorted(windows_by_gesture.keys())</w:t>
      </w:r>
    </w:p>
    <w:p w14:paraId="28896349" w14:textId="77777777" w:rsidR="00B925BA" w:rsidRDefault="005A49D5">
      <w:pPr>
        <w:pStyle w:val="CodigoFuente"/>
      </w:pPr>
      <w:r>
        <w:t xml:space="preserve">        if len(labels) &lt; 2:</w:t>
      </w:r>
    </w:p>
    <w:p w14:paraId="39B2BFB6" w14:textId="77777777" w:rsidR="00B925BA" w:rsidRDefault="005A49D5">
      <w:pPr>
        <w:pStyle w:val="CodigoFuente"/>
      </w:pPr>
      <w:r>
        <w:t xml:space="preserve">            raise ValueError("Se necesitan al menos dos clases con muestras suficientes para entrenar.")</w:t>
      </w:r>
    </w:p>
    <w:p w14:paraId="19717AF1" w14:textId="77777777" w:rsidR="00B925BA" w:rsidRDefault="005A49D5">
      <w:pPr>
        <w:pStyle w:val="CodigoFuente"/>
      </w:pPr>
      <w:r>
        <w:t xml:space="preserve">        if any(count &lt; 3 for count in class_windows.values()):</w:t>
      </w:r>
    </w:p>
    <w:p w14:paraId="31863084" w14:textId="77777777" w:rsidR="00B925BA" w:rsidRDefault="005A49D5">
      <w:pPr>
        <w:pStyle w:val="CodigoFuente"/>
      </w:pPr>
      <w:r>
        <w:t xml:space="preserve">            raise ValueError("Cada gesto necesita al menos 3 ventanas útiles para entrenar de forma robusta.")</w:t>
      </w:r>
    </w:p>
    <w:p w14:paraId="03FFFDF1" w14:textId="77777777" w:rsidR="00B925BA" w:rsidRDefault="005A49D5">
      <w:pPr>
        <w:pStyle w:val="CodigoFuente"/>
      </w:pPr>
      <w:r>
        <w:t xml:space="preserve"> </w:t>
      </w:r>
    </w:p>
    <w:p w14:paraId="0EBDACB1" w14:textId="77777777" w:rsidR="00B925BA" w:rsidRDefault="005A49D5">
      <w:pPr>
        <w:pStyle w:val="CodigoFuente"/>
      </w:pPr>
      <w:r>
        <w:t xml:space="preserve">        train_features, train_labels, validation_features, validation_labels = self._split_windows_temporally(windows_by_gesture)</w:t>
      </w:r>
    </w:p>
    <w:p w14:paraId="1D96C73D" w14:textId="77777777" w:rsidR="00B925BA" w:rsidRDefault="005A49D5">
      <w:pPr>
        <w:pStyle w:val="CodigoFuente"/>
      </w:pPr>
      <w:r>
        <w:t xml:space="preserve">        if len(set(train_labels)) &lt; 2:</w:t>
      </w:r>
    </w:p>
    <w:p w14:paraId="3C6626D5" w14:textId="77777777" w:rsidR="00B925BA" w:rsidRDefault="005A49D5">
      <w:pPr>
        <w:pStyle w:val="CodigoFuente"/>
      </w:pPr>
      <w:r>
        <w:t xml:space="preserve">            raise ValueError("Se necesitan al menos dos clases en el conjunto de entrenamiento.")</w:t>
      </w:r>
    </w:p>
    <w:p w14:paraId="35EC91A5" w14:textId="77777777" w:rsidR="00B925BA" w:rsidRDefault="005A49D5">
      <w:pPr>
        <w:pStyle w:val="CodigoFuente"/>
      </w:pPr>
      <w:r>
        <w:t xml:space="preserve"> </w:t>
      </w:r>
    </w:p>
    <w:p w14:paraId="4F9C3FBB" w14:textId="77777777" w:rsidR="00B925BA" w:rsidRDefault="005A49D5">
      <w:pPr>
        <w:pStyle w:val="CodigoFuente"/>
      </w:pPr>
      <w:r>
        <w:lastRenderedPageBreak/>
        <w:t xml:space="preserve">        registry = self._load_registry()</w:t>
      </w:r>
    </w:p>
    <w:p w14:paraId="3845CC24" w14:textId="77777777" w:rsidR="00B925BA" w:rsidRDefault="005A49D5">
      <w:pPr>
        <w:pStyle w:val="CodigoFuente"/>
      </w:pPr>
      <w:r>
        <w:t xml:space="preserve">        existing_versions = [entry["version"] for entry in registry.get("versions", [])]</w:t>
      </w:r>
    </w:p>
    <w:p w14:paraId="68B5476F" w14:textId="77777777" w:rsidR="00B925BA" w:rsidRDefault="005A49D5">
      <w:pPr>
        <w:pStyle w:val="CodigoFuente"/>
      </w:pPr>
      <w:r>
        <w:t xml:space="preserve">        next_version = (max(existing_versions) + 1) if existing_versions else 1</w:t>
      </w:r>
    </w:p>
    <w:p w14:paraId="0D825CAC" w14:textId="77777777" w:rsidR="00B925BA" w:rsidRDefault="005A49D5">
      <w:pPr>
        <w:pStyle w:val="CodigoFuente"/>
      </w:pPr>
      <w:r>
        <w:t xml:space="preserve"> </w:t>
      </w:r>
    </w:p>
    <w:p w14:paraId="5D29E2D0" w14:textId="77777777" w:rsidR="00B925BA" w:rsidRDefault="005A49D5">
      <w:pPr>
        <w:pStyle w:val="CodigoFuente"/>
      </w:pPr>
      <w:r>
        <w:t xml:space="preserve">        feature_matrix = np.vstack(train_features)</w:t>
      </w:r>
    </w:p>
    <w:p w14:paraId="2AEF2579" w14:textId="77777777" w:rsidR="00B925BA" w:rsidRDefault="005A49D5">
      <w:pPr>
        <w:pStyle w:val="CodigoFuente"/>
      </w:pPr>
      <w:r>
        <w:t xml:space="preserve">        self.model = LogisticRegression(</w:t>
      </w:r>
    </w:p>
    <w:p w14:paraId="337D599E" w14:textId="77777777" w:rsidR="00B925BA" w:rsidRDefault="005A49D5">
      <w:pPr>
        <w:pStyle w:val="CodigoFuente"/>
      </w:pPr>
      <w:r>
        <w:t xml:space="preserve">            C=20.0,</w:t>
      </w:r>
    </w:p>
    <w:p w14:paraId="6AE3C0E3" w14:textId="77777777" w:rsidR="00B925BA" w:rsidRDefault="005A49D5">
      <w:pPr>
        <w:pStyle w:val="CodigoFuente"/>
      </w:pPr>
      <w:r>
        <w:t xml:space="preserve">            penalty="l2",</w:t>
      </w:r>
    </w:p>
    <w:p w14:paraId="3E6BB109" w14:textId="77777777" w:rsidR="00B925BA" w:rsidRDefault="005A49D5">
      <w:pPr>
        <w:pStyle w:val="CodigoFuente"/>
      </w:pPr>
      <w:r>
        <w:t xml:space="preserve">            class_weight="balanced",</w:t>
      </w:r>
    </w:p>
    <w:p w14:paraId="447387C0" w14:textId="77777777" w:rsidR="00B925BA" w:rsidRDefault="005A49D5">
      <w:pPr>
        <w:pStyle w:val="CodigoFuente"/>
      </w:pPr>
      <w:r>
        <w:t xml:space="preserve">            max_iter=1000,</w:t>
      </w:r>
    </w:p>
    <w:p w14:paraId="1F2BB6A8" w14:textId="77777777" w:rsidR="00B925BA" w:rsidRDefault="005A49D5">
      <w:pPr>
        <w:pStyle w:val="CodigoFuente"/>
      </w:pPr>
      <w:r>
        <w:t xml:space="preserve">            random_state=42,</w:t>
      </w:r>
    </w:p>
    <w:p w14:paraId="6B0AFFB4" w14:textId="77777777" w:rsidR="00B925BA" w:rsidRDefault="005A49D5">
      <w:pPr>
        <w:pStyle w:val="CodigoFuente"/>
      </w:pPr>
      <w:r>
        <w:t xml:space="preserve">        )</w:t>
      </w:r>
    </w:p>
    <w:p w14:paraId="200090D5" w14:textId="77777777" w:rsidR="00B925BA" w:rsidRDefault="005A49D5">
      <w:pPr>
        <w:pStyle w:val="CodigoFuente"/>
      </w:pPr>
      <w:r>
        <w:t xml:space="preserve">        self.model.fit(feature_matrix, np.array(train_labels))</w:t>
      </w:r>
    </w:p>
    <w:p w14:paraId="50C0F958" w14:textId="77777777" w:rsidR="00B925BA" w:rsidRDefault="005A49D5">
      <w:pPr>
        <w:pStyle w:val="CodigoFuente"/>
      </w:pPr>
      <w:r>
        <w:t xml:space="preserve">        self.labels = sorted(set(train_labels))</w:t>
      </w:r>
    </w:p>
    <w:p w14:paraId="162A8721" w14:textId="77777777" w:rsidR="00B925BA" w:rsidRDefault="005A49D5">
      <w:pPr>
        <w:pStyle w:val="CodigoFuente"/>
      </w:pPr>
      <w:r>
        <w:t xml:space="preserve">        self.active_version = next_version</w:t>
      </w:r>
    </w:p>
    <w:p w14:paraId="788EAE83" w14:textId="77777777" w:rsidR="00B925BA" w:rsidRDefault="005A49D5">
      <w:pPr>
        <w:pStyle w:val="CodigoFuente"/>
      </w:pPr>
      <w:r>
        <w:t xml:space="preserve">        self.model_path = versioned_model_path(self.profile_name, next_version)</w:t>
      </w:r>
    </w:p>
    <w:p w14:paraId="14C9DA45" w14:textId="77777777" w:rsidR="00B925BA" w:rsidRDefault="005A49D5">
      <w:pPr>
        <w:pStyle w:val="CodigoFuente"/>
      </w:pPr>
      <w:r>
        <w:t xml:space="preserve">        dataset_path = versioned_dataset_path(self.profile_name, next_version)</w:t>
      </w:r>
    </w:p>
    <w:p w14:paraId="1EC73427" w14:textId="77777777" w:rsidR="00B925BA" w:rsidRDefault="005A49D5">
      <w:pPr>
        <w:pStyle w:val="CodigoFuente"/>
      </w:pPr>
      <w:r>
        <w:t xml:space="preserve">        self.active_dataset_path = str(dataset_path)</w:t>
      </w:r>
    </w:p>
    <w:p w14:paraId="5B2880A7" w14:textId="77777777" w:rsidR="00B925BA" w:rsidRDefault="005A49D5">
      <w:pPr>
        <w:pStyle w:val="CodigoFuente"/>
      </w:pPr>
      <w:r>
        <w:t xml:space="preserve">        self.samples_path = self.summary_path</w:t>
      </w:r>
    </w:p>
    <w:p w14:paraId="3BDC6142" w14:textId="77777777" w:rsidR="00B925BA" w:rsidRDefault="005A49D5">
      <w:pPr>
        <w:pStyle w:val="CodigoFuente"/>
      </w:pPr>
      <w:r>
        <w:t xml:space="preserve"> </w:t>
      </w:r>
    </w:p>
    <w:p w14:paraId="108BEB9C" w14:textId="77777777" w:rsidR="00B925BA" w:rsidRDefault="005A49D5">
      <w:pPr>
        <w:pStyle w:val="CodigoFuente"/>
      </w:pPr>
      <w:r>
        <w:t xml:space="preserve">        validation_accuracy = None</w:t>
      </w:r>
    </w:p>
    <w:p w14:paraId="62DA6FD9" w14:textId="77777777" w:rsidR="00B925BA" w:rsidRDefault="005A49D5">
      <w:pPr>
        <w:pStyle w:val="CodigoFuente"/>
      </w:pPr>
      <w:r>
        <w:t xml:space="preserve">        validation_report = {}</w:t>
      </w:r>
    </w:p>
    <w:p w14:paraId="7101D02A" w14:textId="77777777" w:rsidR="00B925BA" w:rsidRDefault="005A49D5">
      <w:pPr>
        <w:pStyle w:val="CodigoFuente"/>
      </w:pPr>
      <w:r>
        <w:t xml:space="preserve">        confusion = []</w:t>
      </w:r>
    </w:p>
    <w:p w14:paraId="6D9BD085" w14:textId="77777777" w:rsidR="00B925BA" w:rsidRDefault="005A49D5">
      <w:pPr>
        <w:pStyle w:val="CodigoFuente"/>
      </w:pPr>
      <w:r>
        <w:t xml:space="preserve">        recommended_thresholds = {label: 0.6 for label in self.labels}</w:t>
      </w:r>
    </w:p>
    <w:p w14:paraId="0D9B6280" w14:textId="77777777" w:rsidR="00B925BA" w:rsidRDefault="005A49D5">
      <w:pPr>
        <w:pStyle w:val="CodigoFuente"/>
      </w:pPr>
      <w:r>
        <w:t xml:space="preserve">        rejection_rates = {label: 0.0 for label in self.labels}</w:t>
      </w:r>
    </w:p>
    <w:p w14:paraId="1D1E766F" w14:textId="77777777" w:rsidR="00B925BA" w:rsidRDefault="005A49D5">
      <w:pPr>
        <w:pStyle w:val="CodigoFuente"/>
      </w:pPr>
      <w:r>
        <w:t xml:space="preserve">        if validation_features:</w:t>
      </w:r>
    </w:p>
    <w:p w14:paraId="34B24110" w14:textId="77777777" w:rsidR="00B925BA" w:rsidRDefault="005A49D5">
      <w:pPr>
        <w:pStyle w:val="CodigoFuente"/>
      </w:pPr>
      <w:r>
        <w:t xml:space="preserve">            validation_matrix = np.vstack(validation_features)</w:t>
      </w:r>
    </w:p>
    <w:p w14:paraId="3576DA41" w14:textId="77777777" w:rsidR="00B925BA" w:rsidRDefault="005A49D5">
      <w:pPr>
        <w:pStyle w:val="CodigoFuente"/>
      </w:pPr>
      <w:r>
        <w:t xml:space="preserve">            predicted_labels = self.model.predict(validation_matrix)</w:t>
      </w:r>
    </w:p>
    <w:p w14:paraId="2B9FC87B" w14:textId="77777777" w:rsidR="00B925BA" w:rsidRDefault="005A49D5">
      <w:pPr>
        <w:pStyle w:val="CodigoFuente"/>
      </w:pPr>
      <w:r>
        <w:t xml:space="preserve">            probabilities = self.model.predict_proba(validation_matrix)</w:t>
      </w:r>
    </w:p>
    <w:p w14:paraId="2BDADA7F" w14:textId="77777777" w:rsidR="00B925BA" w:rsidRDefault="005A49D5">
      <w:pPr>
        <w:pStyle w:val="CodigoFuente"/>
      </w:pPr>
      <w:r>
        <w:t xml:space="preserve">            validation_accuracy = float(accuracy_score(validation_labels, predicted_labels))</w:t>
      </w:r>
    </w:p>
    <w:p w14:paraId="05FCFC61" w14:textId="77777777" w:rsidR="00B925BA" w:rsidRDefault="005A49D5">
      <w:pPr>
        <w:pStyle w:val="CodigoFuente"/>
      </w:pPr>
      <w:r>
        <w:t xml:space="preserve">            validation_report = classification_report(</w:t>
      </w:r>
    </w:p>
    <w:p w14:paraId="556AB83B" w14:textId="77777777" w:rsidR="00B925BA" w:rsidRDefault="005A49D5">
      <w:pPr>
        <w:pStyle w:val="CodigoFuente"/>
      </w:pPr>
      <w:r>
        <w:t xml:space="preserve">                validation_labels,</w:t>
      </w:r>
    </w:p>
    <w:p w14:paraId="7A2A829A" w14:textId="77777777" w:rsidR="00B925BA" w:rsidRDefault="005A49D5">
      <w:pPr>
        <w:pStyle w:val="CodigoFuente"/>
      </w:pPr>
      <w:r>
        <w:t xml:space="preserve">                predicted_labels,</w:t>
      </w:r>
    </w:p>
    <w:p w14:paraId="4BE13F9C" w14:textId="77777777" w:rsidR="00B925BA" w:rsidRDefault="005A49D5">
      <w:pPr>
        <w:pStyle w:val="CodigoFuente"/>
      </w:pPr>
      <w:r>
        <w:t xml:space="preserve">                output_dict=True,</w:t>
      </w:r>
    </w:p>
    <w:p w14:paraId="1B5232A5" w14:textId="77777777" w:rsidR="00B925BA" w:rsidRDefault="005A49D5">
      <w:pPr>
        <w:pStyle w:val="CodigoFuente"/>
      </w:pPr>
      <w:r>
        <w:t xml:space="preserve">                zero_division=0,</w:t>
      </w:r>
    </w:p>
    <w:p w14:paraId="3B6D97CB" w14:textId="77777777" w:rsidR="00B925BA" w:rsidRDefault="005A49D5">
      <w:pPr>
        <w:pStyle w:val="CodigoFuente"/>
      </w:pPr>
      <w:r>
        <w:t xml:space="preserve">            )</w:t>
      </w:r>
    </w:p>
    <w:p w14:paraId="766514E5" w14:textId="77777777" w:rsidR="00B925BA" w:rsidRDefault="005A49D5">
      <w:pPr>
        <w:pStyle w:val="CodigoFuente"/>
      </w:pPr>
      <w:r>
        <w:t xml:space="preserve">            confusion = confusion_matrix(</w:t>
      </w:r>
    </w:p>
    <w:p w14:paraId="1EDF8057" w14:textId="77777777" w:rsidR="00B925BA" w:rsidRDefault="005A49D5">
      <w:pPr>
        <w:pStyle w:val="CodigoFuente"/>
      </w:pPr>
      <w:r>
        <w:t xml:space="preserve">                validation_labels,</w:t>
      </w:r>
    </w:p>
    <w:p w14:paraId="7F4B59DA" w14:textId="77777777" w:rsidR="00B925BA" w:rsidRDefault="005A49D5">
      <w:pPr>
        <w:pStyle w:val="CodigoFuente"/>
      </w:pPr>
      <w:r>
        <w:t xml:space="preserve">                predicted_labels,</w:t>
      </w:r>
    </w:p>
    <w:p w14:paraId="08C2EEA5" w14:textId="77777777" w:rsidR="00B925BA" w:rsidRDefault="005A49D5">
      <w:pPr>
        <w:pStyle w:val="CodigoFuente"/>
      </w:pPr>
      <w:r>
        <w:t xml:space="preserve">                labels=list(self.model.classes_),</w:t>
      </w:r>
    </w:p>
    <w:p w14:paraId="3949D987" w14:textId="77777777" w:rsidR="00B925BA" w:rsidRDefault="005A49D5">
      <w:pPr>
        <w:pStyle w:val="CodigoFuente"/>
      </w:pPr>
      <w:r>
        <w:t xml:space="preserve">            ).tolist()</w:t>
      </w:r>
    </w:p>
    <w:p w14:paraId="612AE29D" w14:textId="77777777" w:rsidR="00B925BA" w:rsidRDefault="005A49D5">
      <w:pPr>
        <w:pStyle w:val="CodigoFuente"/>
      </w:pPr>
      <w:r>
        <w:t xml:space="preserve">            recommended_thresholds, rejection_rates = self._recommended_thresholds(</w:t>
      </w:r>
    </w:p>
    <w:p w14:paraId="45448151" w14:textId="77777777" w:rsidR="00B925BA" w:rsidRDefault="005A49D5">
      <w:pPr>
        <w:pStyle w:val="CodigoFuente"/>
      </w:pPr>
      <w:r>
        <w:t xml:space="preserve">                validation_labels,</w:t>
      </w:r>
    </w:p>
    <w:p w14:paraId="7021E9EC" w14:textId="77777777" w:rsidR="00B925BA" w:rsidRDefault="005A49D5">
      <w:pPr>
        <w:pStyle w:val="CodigoFuente"/>
      </w:pPr>
      <w:r>
        <w:t xml:space="preserve">                predicted_labels,</w:t>
      </w:r>
    </w:p>
    <w:p w14:paraId="6017F958" w14:textId="77777777" w:rsidR="00B925BA" w:rsidRDefault="005A49D5">
      <w:pPr>
        <w:pStyle w:val="CodigoFuente"/>
      </w:pPr>
      <w:r>
        <w:t xml:space="preserve">                probabilities,</w:t>
      </w:r>
    </w:p>
    <w:p w14:paraId="12C5937E" w14:textId="77777777" w:rsidR="00B925BA" w:rsidRDefault="005A49D5">
      <w:pPr>
        <w:pStyle w:val="CodigoFuente"/>
      </w:pPr>
      <w:r>
        <w:t xml:space="preserve">                self.model.classes_,</w:t>
      </w:r>
    </w:p>
    <w:p w14:paraId="40B7F92D" w14:textId="77777777" w:rsidR="00B925BA" w:rsidRDefault="005A49D5">
      <w:pPr>
        <w:pStyle w:val="CodigoFuente"/>
      </w:pPr>
      <w:r>
        <w:t xml:space="preserve">            )</w:t>
      </w:r>
    </w:p>
    <w:p w14:paraId="6CDF1A39" w14:textId="77777777" w:rsidR="00B925BA" w:rsidRDefault="005A49D5">
      <w:pPr>
        <w:pStyle w:val="CodigoFuente"/>
      </w:pPr>
      <w:r>
        <w:t xml:space="preserve"> </w:t>
      </w:r>
    </w:p>
    <w:p w14:paraId="45FDE59B" w14:textId="77777777" w:rsidR="00B925BA" w:rsidRDefault="005A49D5">
      <w:pPr>
        <w:pStyle w:val="CodigoFuente"/>
      </w:pPr>
      <w:r>
        <w:t xml:space="preserve">        self.training_summary = {</w:t>
      </w:r>
    </w:p>
    <w:p w14:paraId="385E508A" w14:textId="77777777" w:rsidR="00B925BA" w:rsidRDefault="005A49D5">
      <w:pPr>
        <w:pStyle w:val="CodigoFuente"/>
      </w:pPr>
      <w:r>
        <w:t xml:space="preserve">            "profile": self.profile_name,</w:t>
      </w:r>
    </w:p>
    <w:p w14:paraId="154480D2" w14:textId="77777777" w:rsidR="00B925BA" w:rsidRDefault="005A49D5">
      <w:pPr>
        <w:pStyle w:val="CodigoFuente"/>
      </w:pPr>
      <w:r>
        <w:t xml:space="preserve">            "version": next_version,</w:t>
      </w:r>
    </w:p>
    <w:p w14:paraId="000EC518" w14:textId="77777777" w:rsidR="00B925BA" w:rsidRDefault="005A49D5">
      <w:pPr>
        <w:pStyle w:val="CodigoFuente"/>
      </w:pPr>
      <w:r>
        <w:t xml:space="preserve">            "trained_at": datetime.utcnow().isoformat(),</w:t>
      </w:r>
    </w:p>
    <w:p w14:paraId="51ABE429" w14:textId="77777777" w:rsidR="00B925BA" w:rsidRDefault="005A49D5">
      <w:pPr>
        <w:pStyle w:val="CodigoFuente"/>
      </w:pPr>
      <w:r>
        <w:t xml:space="preserve">            "window_size": self.window_size,</w:t>
      </w:r>
    </w:p>
    <w:p w14:paraId="4A5CECCF" w14:textId="77777777" w:rsidR="00B925BA" w:rsidRDefault="005A49D5">
      <w:pPr>
        <w:pStyle w:val="CodigoFuente"/>
      </w:pPr>
      <w:r>
        <w:t xml:space="preserve">            "feature_dim": int(feature_matrix.shape[1]),</w:t>
      </w:r>
    </w:p>
    <w:p w14:paraId="69F5A899" w14:textId="77777777" w:rsidR="00B925BA" w:rsidRDefault="005A49D5">
      <w:pPr>
        <w:pStyle w:val="CodigoFuente"/>
      </w:pPr>
      <w:r>
        <w:t xml:space="preserve">            "train_windows": int(feature_matrix.shape[0]),</w:t>
      </w:r>
    </w:p>
    <w:p w14:paraId="1051E8E6" w14:textId="77777777" w:rsidR="00B925BA" w:rsidRDefault="005A49D5">
      <w:pPr>
        <w:pStyle w:val="CodigoFuente"/>
      </w:pPr>
      <w:r>
        <w:t xml:space="preserve">            "validation_windows": int(len(validation_features)),</w:t>
      </w:r>
    </w:p>
    <w:p w14:paraId="316087F0" w14:textId="77777777" w:rsidR="00B925BA" w:rsidRDefault="005A49D5">
      <w:pPr>
        <w:pStyle w:val="CodigoFuente"/>
      </w:pPr>
      <w:r>
        <w:t xml:space="preserve">            "training_windows": int(feature_matrix.shape[0] + len(validation_features)),</w:t>
      </w:r>
    </w:p>
    <w:p w14:paraId="5F4BC77F" w14:textId="77777777" w:rsidR="00B925BA" w:rsidRDefault="005A49D5">
      <w:pPr>
        <w:pStyle w:val="CodigoFuente"/>
      </w:pPr>
      <w:r>
        <w:t xml:space="preserve">            "classes": self.labels,</w:t>
      </w:r>
    </w:p>
    <w:p w14:paraId="79312DA6" w14:textId="77777777" w:rsidR="00B925BA" w:rsidRDefault="005A49D5">
      <w:pPr>
        <w:pStyle w:val="CodigoFuente"/>
      </w:pPr>
      <w:r>
        <w:t xml:space="preserve">            "windows_per_class": class_windows,</w:t>
      </w:r>
    </w:p>
    <w:p w14:paraId="6EB12353" w14:textId="77777777" w:rsidR="00B925BA" w:rsidRDefault="005A49D5">
      <w:pPr>
        <w:pStyle w:val="CodigoFuente"/>
      </w:pPr>
      <w:r>
        <w:t xml:space="preserve">            "model_type": "LogisticRegression",</w:t>
      </w:r>
    </w:p>
    <w:p w14:paraId="1CA52842" w14:textId="77777777" w:rsidR="00B925BA" w:rsidRDefault="005A49D5">
      <w:pPr>
        <w:pStyle w:val="CodigoFuente"/>
      </w:pPr>
      <w:r>
        <w:t xml:space="preserve">            "model_path": str(self.model_path),</w:t>
      </w:r>
    </w:p>
    <w:p w14:paraId="07061E42" w14:textId="77777777" w:rsidR="00B925BA" w:rsidRDefault="005A49D5">
      <w:pPr>
        <w:pStyle w:val="CodigoFuente"/>
      </w:pPr>
      <w:r>
        <w:t xml:space="preserve">            "dataset_path": str(dataset_path),</w:t>
      </w:r>
    </w:p>
    <w:p w14:paraId="10C378E3" w14:textId="77777777" w:rsidR="00B925BA" w:rsidRDefault="005A49D5">
      <w:pPr>
        <w:pStyle w:val="CodigoFuente"/>
      </w:pPr>
      <w:r>
        <w:t xml:space="preserve">            "validation_accuracy": validation_accuracy,</w:t>
      </w:r>
    </w:p>
    <w:p w14:paraId="360144B4" w14:textId="77777777" w:rsidR="00B925BA" w:rsidRDefault="005A49D5">
      <w:pPr>
        <w:pStyle w:val="CodigoFuente"/>
      </w:pPr>
      <w:r>
        <w:t xml:space="preserve">            "class_metrics": validation_report,</w:t>
      </w:r>
    </w:p>
    <w:p w14:paraId="69B5759F" w14:textId="77777777" w:rsidR="00B925BA" w:rsidRDefault="005A49D5">
      <w:pPr>
        <w:pStyle w:val="CodigoFuente"/>
      </w:pPr>
      <w:r>
        <w:t xml:space="preserve">            "confusion_matrix": confusion,</w:t>
      </w:r>
    </w:p>
    <w:p w14:paraId="716E327F" w14:textId="77777777" w:rsidR="00B925BA" w:rsidRDefault="005A49D5">
      <w:pPr>
        <w:pStyle w:val="CodigoFuente"/>
      </w:pPr>
      <w:r>
        <w:t xml:space="preserve">            "recommended_thresholds": recommended_thresholds,</w:t>
      </w:r>
    </w:p>
    <w:p w14:paraId="2B9414E5" w14:textId="77777777" w:rsidR="00B925BA" w:rsidRDefault="005A49D5">
      <w:pPr>
        <w:pStyle w:val="CodigoFuente"/>
      </w:pPr>
      <w:r>
        <w:t xml:space="preserve">            "low_confidence_rejection_rate": rejection_rates,</w:t>
      </w:r>
    </w:p>
    <w:p w14:paraId="6AF25840" w14:textId="77777777" w:rsidR="00B925BA" w:rsidRDefault="005A49D5">
      <w:pPr>
        <w:pStyle w:val="CodigoFuente"/>
      </w:pPr>
      <w:r>
        <w:t xml:space="preserve">            "capture_quality_summary": capture_quality_summary or {},</w:t>
      </w:r>
    </w:p>
    <w:p w14:paraId="6E307EE4" w14:textId="77777777" w:rsidR="00B925BA" w:rsidRDefault="005A49D5">
      <w:pPr>
        <w:pStyle w:val="CodigoFuente"/>
      </w:pPr>
      <w:r>
        <w:t xml:space="preserve">        }</w:t>
      </w:r>
    </w:p>
    <w:p w14:paraId="5580E38B" w14:textId="77777777" w:rsidR="00B925BA" w:rsidRDefault="005A49D5">
      <w:pPr>
        <w:pStyle w:val="CodigoFuente"/>
      </w:pPr>
      <w:r>
        <w:lastRenderedPageBreak/>
        <w:t xml:space="preserve">        self.save()</w:t>
      </w:r>
    </w:p>
    <w:p w14:paraId="4CA628EE" w14:textId="77777777" w:rsidR="00B925BA" w:rsidRDefault="005A49D5">
      <w:pPr>
        <w:pStyle w:val="CodigoFuente"/>
      </w:pPr>
      <w:r>
        <w:t xml:space="preserve"> </w:t>
      </w:r>
    </w:p>
    <w:p w14:paraId="1D7D1FB5" w14:textId="77777777" w:rsidR="00B925BA" w:rsidRDefault="005A49D5">
      <w:pPr>
        <w:pStyle w:val="CodigoFuente"/>
      </w:pPr>
      <w:r>
        <w:t xml:space="preserve">        dataset_payload = {</w:t>
      </w:r>
    </w:p>
    <w:p w14:paraId="64363626" w14:textId="77777777" w:rsidR="00B925BA" w:rsidRDefault="005A49D5">
      <w:pPr>
        <w:pStyle w:val="CodigoFuente"/>
      </w:pPr>
      <w:r>
        <w:t xml:space="preserve">            "profile": self.profile_name,</w:t>
      </w:r>
    </w:p>
    <w:p w14:paraId="0EC83004" w14:textId="77777777" w:rsidR="00B925BA" w:rsidRDefault="005A49D5">
      <w:pPr>
        <w:pStyle w:val="CodigoFuente"/>
      </w:pPr>
      <w:r>
        <w:t xml:space="preserve">            "version": next_version,</w:t>
      </w:r>
    </w:p>
    <w:p w14:paraId="30E6C59F" w14:textId="77777777" w:rsidR="00B925BA" w:rsidRDefault="005A49D5">
      <w:pPr>
        <w:pStyle w:val="CodigoFuente"/>
      </w:pPr>
      <w:r>
        <w:t xml:space="preserve">            "saved_at": self.training_summary["trained_at"],</w:t>
      </w:r>
    </w:p>
    <w:p w14:paraId="20383922" w14:textId="77777777" w:rsidR="00B925BA" w:rsidRDefault="005A49D5">
      <w:pPr>
        <w:pStyle w:val="CodigoFuente"/>
      </w:pPr>
      <w:r>
        <w:t xml:space="preserve">            "window_size": self.window_size,</w:t>
      </w:r>
    </w:p>
    <w:p w14:paraId="27F4950F" w14:textId="77777777" w:rsidR="00B925BA" w:rsidRDefault="005A49D5">
      <w:pPr>
        <w:pStyle w:val="CodigoFuente"/>
      </w:pPr>
      <w:r>
        <w:t xml:space="preserve">            "samples_by_gesture": serialize_samples_by_gesture(samples_by_gesture),</w:t>
      </w:r>
    </w:p>
    <w:p w14:paraId="6D0733C4" w14:textId="77777777" w:rsidR="00B925BA" w:rsidRDefault="005A49D5">
      <w:pPr>
        <w:pStyle w:val="CodigoFuente"/>
      </w:pPr>
      <w:r>
        <w:t xml:space="preserve">        }</w:t>
      </w:r>
    </w:p>
    <w:p w14:paraId="4859E5CE" w14:textId="77777777" w:rsidR="00B925BA" w:rsidRDefault="005A49D5">
      <w:pPr>
        <w:pStyle w:val="CodigoFuente"/>
      </w:pPr>
      <w:r>
        <w:t xml:space="preserve">        dataset_path.write_text(json.dumps(dataset_payload, indent=2, ensure_ascii=False), encoding="utf-8")</w:t>
      </w:r>
    </w:p>
    <w:p w14:paraId="3BD1F690" w14:textId="77777777" w:rsidR="00B925BA" w:rsidRDefault="005A49D5">
      <w:pPr>
        <w:pStyle w:val="CodigoFuente"/>
      </w:pPr>
      <w:r>
        <w:t xml:space="preserve"> </w:t>
      </w:r>
    </w:p>
    <w:p w14:paraId="00ECCD48" w14:textId="77777777" w:rsidR="00B925BA" w:rsidRDefault="005A49D5">
      <w:pPr>
        <w:pStyle w:val="CodigoFuente"/>
      </w:pPr>
      <w:r>
        <w:t xml:space="preserve">        registry_entry = {</w:t>
      </w:r>
    </w:p>
    <w:p w14:paraId="178BE3E7" w14:textId="77777777" w:rsidR="00B925BA" w:rsidRDefault="005A49D5">
      <w:pPr>
        <w:pStyle w:val="CodigoFuente"/>
      </w:pPr>
      <w:r>
        <w:t xml:space="preserve">            "version": next_version,</w:t>
      </w:r>
    </w:p>
    <w:p w14:paraId="6CB2D6DB" w14:textId="77777777" w:rsidR="00B925BA" w:rsidRDefault="005A49D5">
      <w:pPr>
        <w:pStyle w:val="CodigoFuente"/>
      </w:pPr>
      <w:r>
        <w:t xml:space="preserve">            "trained_at": self.training_summary["trained_at"],</w:t>
      </w:r>
    </w:p>
    <w:p w14:paraId="23E96EE8" w14:textId="77777777" w:rsidR="00B925BA" w:rsidRDefault="005A49D5">
      <w:pPr>
        <w:pStyle w:val="CodigoFuente"/>
      </w:pPr>
      <w:r>
        <w:t xml:space="preserve">            "model_path": self.model_path.name,</w:t>
      </w:r>
    </w:p>
    <w:p w14:paraId="4D508655" w14:textId="77777777" w:rsidR="00B925BA" w:rsidRDefault="005A49D5">
      <w:pPr>
        <w:pStyle w:val="CodigoFuente"/>
      </w:pPr>
      <w:r>
        <w:t xml:space="preserve">            "dataset_path": dataset_path.name,</w:t>
      </w:r>
    </w:p>
    <w:p w14:paraId="253E52BB" w14:textId="77777777" w:rsidR="00B925BA" w:rsidRDefault="005A49D5">
      <w:pPr>
        <w:pStyle w:val="CodigoFuente"/>
      </w:pPr>
      <w:r>
        <w:t xml:space="preserve">            "classes": self.labels,</w:t>
      </w:r>
    </w:p>
    <w:p w14:paraId="62F8A054" w14:textId="77777777" w:rsidR="00B925BA" w:rsidRDefault="005A49D5">
      <w:pPr>
        <w:pStyle w:val="CodigoFuente"/>
      </w:pPr>
      <w:r>
        <w:t xml:space="preserve">            "training_windows": int(feature_matrix.shape[0] + len(validation_features)),</w:t>
      </w:r>
    </w:p>
    <w:p w14:paraId="772BB2E5" w14:textId="77777777" w:rsidR="00B925BA" w:rsidRDefault="005A49D5">
      <w:pPr>
        <w:pStyle w:val="CodigoFuente"/>
      </w:pPr>
      <w:r>
        <w:t xml:space="preserve">            "train_windows": int(feature_matrix.shape[0]),</w:t>
      </w:r>
    </w:p>
    <w:p w14:paraId="627AE91C" w14:textId="77777777" w:rsidR="00B925BA" w:rsidRDefault="005A49D5">
      <w:pPr>
        <w:pStyle w:val="CodigoFuente"/>
      </w:pPr>
      <w:r>
        <w:t xml:space="preserve">            "validation_windows": int(len(validation_features)),</w:t>
      </w:r>
    </w:p>
    <w:p w14:paraId="204DC2FF" w14:textId="77777777" w:rsidR="00B925BA" w:rsidRDefault="005A49D5">
      <w:pPr>
        <w:pStyle w:val="CodigoFuente"/>
      </w:pPr>
      <w:r>
        <w:t xml:space="preserve">            "validation_accuracy": validation_accuracy,</w:t>
      </w:r>
    </w:p>
    <w:p w14:paraId="623E72B9" w14:textId="77777777" w:rsidR="00B925BA" w:rsidRDefault="005A49D5">
      <w:pPr>
        <w:pStyle w:val="CodigoFuente"/>
      </w:pPr>
      <w:r>
        <w:t xml:space="preserve">            "recommended_thresholds": recommended_thresholds,</w:t>
      </w:r>
    </w:p>
    <w:p w14:paraId="10C404FE" w14:textId="77777777" w:rsidR="00B925BA" w:rsidRDefault="005A49D5">
      <w:pPr>
        <w:pStyle w:val="CodigoFuente"/>
      </w:pPr>
      <w:r>
        <w:t xml:space="preserve">        }</w:t>
      </w:r>
    </w:p>
    <w:p w14:paraId="4B003953" w14:textId="77777777" w:rsidR="00B925BA" w:rsidRDefault="005A49D5">
      <w:pPr>
        <w:pStyle w:val="CodigoFuente"/>
      </w:pPr>
      <w:r>
        <w:t xml:space="preserve">        registry.setdefault("versions", []).append(registry_entry)</w:t>
      </w:r>
    </w:p>
    <w:p w14:paraId="62A3EFB4" w14:textId="77777777" w:rsidR="00B925BA" w:rsidRDefault="005A49D5">
      <w:pPr>
        <w:pStyle w:val="CodigoFuente"/>
      </w:pPr>
      <w:r>
        <w:t xml:space="preserve">        registry["profile"] = self.profile_name</w:t>
      </w:r>
    </w:p>
    <w:p w14:paraId="462FC254" w14:textId="77777777" w:rsidR="00B925BA" w:rsidRDefault="005A49D5">
      <w:pPr>
        <w:pStyle w:val="CodigoFuente"/>
      </w:pPr>
      <w:r>
        <w:t xml:space="preserve">        registry["active_version"] = next_version</w:t>
      </w:r>
    </w:p>
    <w:p w14:paraId="313EE69C" w14:textId="77777777" w:rsidR="00B925BA" w:rsidRDefault="005A49D5">
      <w:pPr>
        <w:pStyle w:val="CodigoFuente"/>
      </w:pPr>
      <w:r>
        <w:t xml:space="preserve">        self._save_registry(registry)</w:t>
      </w:r>
    </w:p>
    <w:p w14:paraId="5521BD32" w14:textId="77777777" w:rsidR="00B925BA" w:rsidRDefault="005A49D5">
      <w:pPr>
        <w:pStyle w:val="CodigoFuente"/>
      </w:pPr>
      <w:r>
        <w:t xml:space="preserve"> </w:t>
      </w:r>
    </w:p>
    <w:p w14:paraId="0A640ECB" w14:textId="77777777" w:rsidR="00B925BA" w:rsidRDefault="005A49D5">
      <w:pPr>
        <w:pStyle w:val="CodigoFuente"/>
      </w:pPr>
      <w:r>
        <w:t xml:space="preserve">        self.save_samples(</w:t>
      </w:r>
    </w:p>
    <w:p w14:paraId="3B983D3D" w14:textId="77777777" w:rsidR="00B925BA" w:rsidRDefault="005A49D5">
      <w:pPr>
        <w:pStyle w:val="CodigoFuente"/>
      </w:pPr>
      <w:r>
        <w:t xml:space="preserve">            {</w:t>
      </w:r>
    </w:p>
    <w:p w14:paraId="5A722F8A" w14:textId="77777777" w:rsidR="00B925BA" w:rsidRDefault="005A49D5">
      <w:pPr>
        <w:pStyle w:val="CodigoFuente"/>
      </w:pPr>
      <w:r>
        <w:t xml:space="preserve">                "profile": self.profile_name,</w:t>
      </w:r>
    </w:p>
    <w:p w14:paraId="6996ADED" w14:textId="77777777" w:rsidR="00B925BA" w:rsidRDefault="005A49D5">
      <w:pPr>
        <w:pStyle w:val="CodigoFuente"/>
      </w:pPr>
      <w:r>
        <w:t xml:space="preserve">                "active_version": next_version,</w:t>
      </w:r>
    </w:p>
    <w:p w14:paraId="549B5369" w14:textId="77777777" w:rsidR="00B925BA" w:rsidRDefault="005A49D5">
      <w:pPr>
        <w:pStyle w:val="CodigoFuente"/>
      </w:pPr>
      <w:r>
        <w:t xml:space="preserve">                "registry_path": str(self.registry_path),</w:t>
      </w:r>
    </w:p>
    <w:p w14:paraId="65DBB5B7" w14:textId="77777777" w:rsidR="00B925BA" w:rsidRDefault="005A49D5">
      <w:pPr>
        <w:pStyle w:val="CodigoFuente"/>
      </w:pPr>
      <w:r>
        <w:t xml:space="preserve">                "versions": registry.get("versions", []),</w:t>
      </w:r>
    </w:p>
    <w:p w14:paraId="38D70DC4" w14:textId="77777777" w:rsidR="00B925BA" w:rsidRDefault="005A49D5">
      <w:pPr>
        <w:pStyle w:val="CodigoFuente"/>
      </w:pPr>
      <w:r>
        <w:t xml:space="preserve">                "training_summary": self.training_summary,</w:t>
      </w:r>
    </w:p>
    <w:p w14:paraId="2D37DB57" w14:textId="77777777" w:rsidR="00B925BA" w:rsidRDefault="005A49D5">
      <w:pPr>
        <w:pStyle w:val="CodigoFuente"/>
      </w:pPr>
      <w:r>
        <w:t xml:space="preserve">                "sample_counts": {name: len(values) for name, values in samples_by_gesture.items()},</w:t>
      </w:r>
    </w:p>
    <w:p w14:paraId="52E668DA" w14:textId="77777777" w:rsidR="00B925BA" w:rsidRDefault="005A49D5">
      <w:pPr>
        <w:pStyle w:val="CodigoFuente"/>
      </w:pPr>
      <w:r>
        <w:t xml:space="preserve">                "capture_quality_summary": capture_quality_summary or {},</w:t>
      </w:r>
    </w:p>
    <w:p w14:paraId="6C5161A3" w14:textId="77777777" w:rsidR="00B925BA" w:rsidRDefault="005A49D5">
      <w:pPr>
        <w:pStyle w:val="CodigoFuente"/>
      </w:pPr>
      <w:r>
        <w:t xml:space="preserve">            }</w:t>
      </w:r>
    </w:p>
    <w:p w14:paraId="091BA061" w14:textId="77777777" w:rsidR="00B925BA" w:rsidRDefault="005A49D5">
      <w:pPr>
        <w:pStyle w:val="CodigoFuente"/>
      </w:pPr>
      <w:r>
        <w:t xml:space="preserve">        )</w:t>
      </w:r>
    </w:p>
    <w:p w14:paraId="03E46DF4" w14:textId="77777777" w:rsidR="00B925BA" w:rsidRDefault="005A49D5">
      <w:pPr>
        <w:pStyle w:val="CodigoFuente"/>
      </w:pPr>
      <w:r>
        <w:t xml:space="preserve"> </w:t>
      </w:r>
    </w:p>
    <w:p w14:paraId="6D5ACC68" w14:textId="77777777" w:rsidR="00B925BA" w:rsidRDefault="005A49D5">
      <w:pPr>
        <w:pStyle w:val="CodigoFuente"/>
      </w:pPr>
      <w:r>
        <w:t xml:space="preserve">        # Guarda automaticamente la figura de matriz de confusion junto al modelo.</w:t>
      </w:r>
    </w:p>
    <w:p w14:paraId="4F609669" w14:textId="77777777" w:rsidR="00B925BA" w:rsidRDefault="005A49D5">
      <w:pPr>
        <w:pStyle w:val="CodigoFuente"/>
      </w:pPr>
      <w:r>
        <w:t xml:space="preserve">        # Envuelto en try/except: un fallo al graficar nunca debe romper el entrenamiento.</w:t>
      </w:r>
    </w:p>
    <w:p w14:paraId="477711E3" w14:textId="77777777" w:rsidR="00B925BA" w:rsidRDefault="005A49D5">
      <w:pPr>
        <w:pStyle w:val="CodigoFuente"/>
      </w:pPr>
      <w:r>
        <w:t xml:space="preserve">        if confusion:</w:t>
      </w:r>
    </w:p>
    <w:p w14:paraId="3DF5FFD7" w14:textId="77777777" w:rsidR="00B925BA" w:rsidRDefault="005A49D5">
      <w:pPr>
        <w:pStyle w:val="CodigoFuente"/>
      </w:pPr>
      <w:r>
        <w:t xml:space="preserve">            try:</w:t>
      </w:r>
    </w:p>
    <w:p w14:paraId="2164B4CC" w14:textId="77777777" w:rsidR="00B925BA" w:rsidRDefault="005A49D5">
      <w:pPr>
        <w:pStyle w:val="CodigoFuente"/>
      </w:pPr>
      <w:r>
        <w:t xml:space="preserve">                from .confusion_plot import render_from_training_summary</w:t>
      </w:r>
    </w:p>
    <w:p w14:paraId="2F78B9D9" w14:textId="77777777" w:rsidR="00B925BA" w:rsidRDefault="005A49D5">
      <w:pPr>
        <w:pStyle w:val="CodigoFuente"/>
      </w:pPr>
      <w:r>
        <w:t xml:space="preserve"> </w:t>
      </w:r>
    </w:p>
    <w:p w14:paraId="457E751A" w14:textId="77777777" w:rsidR="00B925BA" w:rsidRDefault="005A49D5">
      <w:pPr>
        <w:pStyle w:val="CodigoFuente"/>
      </w:pPr>
      <w:r>
        <w:t xml:space="preserve">                render_from_training_summary(</w:t>
      </w:r>
    </w:p>
    <w:p w14:paraId="1F5F33EC" w14:textId="77777777" w:rsidR="00B925BA" w:rsidRDefault="005A49D5">
      <w:pPr>
        <w:pStyle w:val="CodigoFuente"/>
      </w:pPr>
      <w:r>
        <w:t xml:space="preserve">                    self.training_summary,</w:t>
      </w:r>
    </w:p>
    <w:p w14:paraId="2257B788" w14:textId="77777777" w:rsidR="00B925BA" w:rsidRDefault="005A49D5">
      <w:pPr>
        <w:pStyle w:val="CodigoFuente"/>
      </w:pPr>
      <w:r>
        <w:t xml:space="preserve">                    self.profile_dir / f"{self.profile_name}_confusion_matrix_v{next_version}.png",</w:t>
      </w:r>
    </w:p>
    <w:p w14:paraId="1A28AB3C" w14:textId="77777777" w:rsidR="00B925BA" w:rsidRDefault="005A49D5">
      <w:pPr>
        <w:pStyle w:val="CodigoFuente"/>
      </w:pPr>
      <w:r>
        <w:t xml:space="preserve">                    title=f"Gesture confusion matrix - {self.profile_name} (v{next_version})",</w:t>
      </w:r>
    </w:p>
    <w:p w14:paraId="253DD392" w14:textId="77777777" w:rsidR="00B925BA" w:rsidRDefault="005A49D5">
      <w:pPr>
        <w:pStyle w:val="CodigoFuente"/>
      </w:pPr>
      <w:r>
        <w:t xml:space="preserve">                )</w:t>
      </w:r>
    </w:p>
    <w:p w14:paraId="4FEA5969" w14:textId="77777777" w:rsidR="00B925BA" w:rsidRDefault="005A49D5">
      <w:pPr>
        <w:pStyle w:val="CodigoFuente"/>
      </w:pPr>
      <w:r>
        <w:t xml:space="preserve">            except Exception:</w:t>
      </w:r>
    </w:p>
    <w:p w14:paraId="6C74F506" w14:textId="77777777" w:rsidR="00B925BA" w:rsidRDefault="005A49D5">
      <w:pPr>
        <w:pStyle w:val="CodigoFuente"/>
      </w:pPr>
      <w:r>
        <w:t xml:space="preserve">                pass</w:t>
      </w:r>
    </w:p>
    <w:p w14:paraId="5DE8C5E3" w14:textId="77777777" w:rsidR="00B925BA" w:rsidRDefault="005A49D5">
      <w:pPr>
        <w:pStyle w:val="CodigoFuente"/>
      </w:pPr>
      <w:r>
        <w:t xml:space="preserve"> </w:t>
      </w:r>
    </w:p>
    <w:p w14:paraId="45FC8615" w14:textId="77777777" w:rsidR="00B925BA" w:rsidRDefault="005A49D5">
      <w:pPr>
        <w:pStyle w:val="CodigoFuente"/>
      </w:pPr>
      <w:r>
        <w:t xml:space="preserve">    def predict(self, window: deque[FaceSample]) -&gt; GesturePrediction | None:</w:t>
      </w:r>
    </w:p>
    <w:p w14:paraId="03B0ADB2" w14:textId="77777777" w:rsidR="00B925BA" w:rsidRDefault="005A49D5">
      <w:pPr>
        <w:pStyle w:val="CodigoFuente"/>
      </w:pPr>
      <w:r>
        <w:t xml:space="preserve">        if self.model is None or len(window) &lt; self.window_size:</w:t>
      </w:r>
    </w:p>
    <w:p w14:paraId="2C0445E1" w14:textId="77777777" w:rsidR="00B925BA" w:rsidRDefault="005A49D5">
      <w:pPr>
        <w:pStyle w:val="CodigoFuente"/>
      </w:pPr>
      <w:r>
        <w:t xml:space="preserve">            return None</w:t>
      </w:r>
    </w:p>
    <w:p w14:paraId="3AF995C4" w14:textId="77777777" w:rsidR="00B925BA" w:rsidRDefault="005A49D5">
      <w:pPr>
        <w:pStyle w:val="CodigoFuente"/>
      </w:pPr>
      <w:r>
        <w:t xml:space="preserve"> </w:t>
      </w:r>
    </w:p>
    <w:p w14:paraId="13F34F8E" w14:textId="77777777" w:rsidR="00B925BA" w:rsidRDefault="005A49D5">
      <w:pPr>
        <w:pStyle w:val="CodigoFuente"/>
      </w:pPr>
      <w:r>
        <w:t xml:space="preserve">        vector = self.extractor.extract(list(window))</w:t>
      </w:r>
    </w:p>
    <w:p w14:paraId="783FBBC5" w14:textId="77777777" w:rsidR="00B925BA" w:rsidRDefault="005A49D5">
      <w:pPr>
        <w:pStyle w:val="CodigoFuente"/>
      </w:pPr>
      <w:r>
        <w:t xml:space="preserve">        probabilities = self.model.predict_proba(vector.reshape(1, -1))[0]</w:t>
      </w:r>
    </w:p>
    <w:p w14:paraId="401375D1" w14:textId="77777777" w:rsidR="00B925BA" w:rsidRDefault="005A49D5">
      <w:pPr>
        <w:pStyle w:val="CodigoFuente"/>
      </w:pPr>
      <w:r>
        <w:t xml:space="preserve">        best_index = int(np.argmax(probabilities))</w:t>
      </w:r>
    </w:p>
    <w:p w14:paraId="459BB981" w14:textId="77777777" w:rsidR="00B925BA" w:rsidRDefault="005A49D5">
      <w:pPr>
        <w:pStyle w:val="CodigoFuente"/>
      </w:pPr>
      <w:r>
        <w:t xml:space="preserve">        gesture_id = self.model.classes_[best_index]</w:t>
      </w:r>
    </w:p>
    <w:p w14:paraId="022856E5" w14:textId="77777777" w:rsidR="00B925BA" w:rsidRDefault="005A49D5">
      <w:pPr>
        <w:pStyle w:val="CodigoFuente"/>
      </w:pPr>
      <w:r>
        <w:t xml:space="preserve">        confidence = float(probabilities[best_index])</w:t>
      </w:r>
    </w:p>
    <w:p w14:paraId="609A382D" w14:textId="77777777" w:rsidR="00B925BA" w:rsidRDefault="005A49D5">
      <w:pPr>
        <w:pStyle w:val="CodigoFuente"/>
      </w:pPr>
      <w:r>
        <w:t xml:space="preserve">        return GesturePrediction(</w:t>
      </w:r>
    </w:p>
    <w:p w14:paraId="1769FDE7" w14:textId="77777777" w:rsidR="00B925BA" w:rsidRDefault="005A49D5">
      <w:pPr>
        <w:pStyle w:val="CodigoFuente"/>
      </w:pPr>
      <w:r>
        <w:t xml:space="preserve">            gesture_id=gesture_id,</w:t>
      </w:r>
    </w:p>
    <w:p w14:paraId="583E5272" w14:textId="77777777" w:rsidR="00B925BA" w:rsidRDefault="005A49D5">
      <w:pPr>
        <w:pStyle w:val="CodigoFuente"/>
      </w:pPr>
      <w:r>
        <w:t xml:space="preserve">            confidence=confidence,</w:t>
      </w:r>
    </w:p>
    <w:p w14:paraId="69EDBCD9" w14:textId="77777777" w:rsidR="00B925BA" w:rsidRDefault="005A49D5">
      <w:pPr>
        <w:pStyle w:val="CodigoFuente"/>
      </w:pPr>
      <w:r>
        <w:t xml:space="preserve">            accepted=False,</w:t>
      </w:r>
    </w:p>
    <w:p w14:paraId="6072BE13" w14:textId="77777777" w:rsidR="00B925BA" w:rsidRDefault="005A49D5">
      <w:pPr>
        <w:pStyle w:val="CodigoFuente"/>
      </w:pPr>
      <w:r>
        <w:t xml:space="preserve">            reason="Predicción generada",</w:t>
      </w:r>
    </w:p>
    <w:p w14:paraId="2CF2D8AA" w14:textId="77777777" w:rsidR="00B925BA" w:rsidRDefault="005A49D5">
      <w:pPr>
        <w:pStyle w:val="CodigoFuente"/>
      </w:pPr>
      <w:r>
        <w:lastRenderedPageBreak/>
        <w:t xml:space="preserve">        )</w:t>
      </w:r>
    </w:p>
    <w:p w14:paraId="7B6EAB99" w14:textId="77777777" w:rsidR="00B925BA" w:rsidRDefault="00B925BA"/>
    <w:p w14:paraId="5FBA1579" w14:textId="77777777" w:rsidR="00B925BA" w:rsidRDefault="005A49D5">
      <w:pPr>
        <w:pStyle w:val="Ttulo2"/>
        <w:jc w:val="both"/>
      </w:pPr>
      <w:bookmarkStart w:id="13" w:name="_Toc236301477"/>
      <w:r>
        <w:rPr>
          <w:rFonts w:ascii="Times New Roman" w:hAnsi="Times New Roman" w:cs="Times New Roman"/>
          <w:b w:val="0"/>
        </w:rPr>
        <w:t>app/gesture_catalog.py   (135 líneas · python)</w:t>
      </w:r>
      <w:bookmarkEnd w:id="13"/>
    </w:p>
    <w:p w14:paraId="00D6BDC5" w14:textId="77777777" w:rsidR="00B925BA" w:rsidRDefault="005A49D5">
      <w:pPr>
        <w:pStyle w:val="CodigoFuente"/>
      </w:pPr>
      <w:r>
        <w:t>GESTURE_CATALOG = [</w:t>
      </w:r>
    </w:p>
    <w:p w14:paraId="493AD6E1" w14:textId="77777777" w:rsidR="00B925BA" w:rsidRDefault="005A49D5">
      <w:pPr>
        <w:pStyle w:val="CodigoFuente"/>
      </w:pPr>
      <w:r>
        <w:t xml:space="preserve">    {</w:t>
      </w:r>
    </w:p>
    <w:p w14:paraId="715244F0" w14:textId="77777777" w:rsidR="00B925BA" w:rsidRDefault="005A49D5">
      <w:pPr>
        <w:pStyle w:val="CodigoFuente"/>
      </w:pPr>
      <w:r>
        <w:t xml:space="preserve">        "id": "left_blink_intent",</w:t>
      </w:r>
    </w:p>
    <w:p w14:paraId="7C2B9043" w14:textId="77777777" w:rsidR="00B925BA" w:rsidRDefault="005A49D5">
      <w:pPr>
        <w:pStyle w:val="CodigoFuente"/>
      </w:pPr>
      <w:r>
        <w:t xml:space="preserve">        "enabled": True,</w:t>
      </w:r>
    </w:p>
    <w:p w14:paraId="2E4A5BE4" w14:textId="77777777" w:rsidR="00B925BA" w:rsidRDefault="005A49D5">
      <w:pPr>
        <w:pStyle w:val="CodigoFuente"/>
      </w:pPr>
      <w:r>
        <w:t xml:space="preserve">        "title": "Guino izquierdo intencional",</w:t>
      </w:r>
    </w:p>
    <w:p w14:paraId="75B415E9" w14:textId="77777777" w:rsidR="00B925BA" w:rsidRDefault="005A49D5">
      <w:pPr>
        <w:pStyle w:val="CodigoFuente"/>
      </w:pPr>
      <w:r>
        <w:t xml:space="preserve">        "action": "Clic izquierdo",</w:t>
      </w:r>
    </w:p>
    <w:p w14:paraId="18B994EA" w14:textId="77777777" w:rsidR="00B925BA" w:rsidRDefault="005A49D5">
      <w:pPr>
        <w:pStyle w:val="CodigoFuente"/>
      </w:pPr>
      <w:r>
        <w:t xml:space="preserve">        "duration_ms": 350,</w:t>
      </w:r>
    </w:p>
    <w:p w14:paraId="2292A5DC" w14:textId="77777777" w:rsidR="00B925BA" w:rsidRDefault="005A49D5">
      <w:pPr>
        <w:pStyle w:val="CodigoFuente"/>
      </w:pPr>
      <w:r>
        <w:t xml:space="preserve">        "warning": "Debe mantenerse levemente mas que un parpadeo natural.",</w:t>
      </w:r>
    </w:p>
    <w:p w14:paraId="6EF19C05" w14:textId="77777777" w:rsidR="00B925BA" w:rsidRDefault="005A49D5">
      <w:pPr>
        <w:pStyle w:val="CodigoFuente"/>
      </w:pPr>
      <w:r>
        <w:t xml:space="preserve">        "training_hint": "Mantén el ojo izquierdo cerrado de forma deliberada mientras el derecho sigue abierto.",</w:t>
      </w:r>
    </w:p>
    <w:p w14:paraId="45FB6760" w14:textId="77777777" w:rsidR="00B925BA" w:rsidRDefault="005A49D5">
      <w:pPr>
        <w:pStyle w:val="CodigoFuente"/>
      </w:pPr>
      <w:r>
        <w:t xml:space="preserve">        "common_failure_hint": "No gires la cabeza ni cierres ambos ojos al mismo tiempo.",</w:t>
      </w:r>
    </w:p>
    <w:p w14:paraId="58B99595" w14:textId="77777777" w:rsidR="00B925BA" w:rsidRDefault="005A49D5">
      <w:pPr>
        <w:pStyle w:val="CodigoFuente"/>
      </w:pPr>
      <w:r>
        <w:t xml:space="preserve">        "success_hint": "Se verá listo cuando acumule suficientes ventanas útiles para ML.",</w:t>
      </w:r>
    </w:p>
    <w:p w14:paraId="62AC4873" w14:textId="77777777" w:rsidR="00B925BA" w:rsidRDefault="005A49D5">
      <w:pPr>
        <w:pStyle w:val="CodigoFuente"/>
      </w:pPr>
      <w:r>
        <w:t xml:space="preserve">        "recommended_min_frames": 28,</w:t>
      </w:r>
    </w:p>
    <w:p w14:paraId="06643D05" w14:textId="77777777" w:rsidR="00B925BA" w:rsidRDefault="005A49D5">
      <w:pPr>
        <w:pStyle w:val="CodigoFuente"/>
      </w:pPr>
      <w:r>
        <w:t xml:space="preserve">        "recommended_min_windows": 12,</w:t>
      </w:r>
    </w:p>
    <w:p w14:paraId="4E85A91B" w14:textId="77777777" w:rsidR="00B925BA" w:rsidRDefault="005A49D5">
      <w:pPr>
        <w:pStyle w:val="CodigoFuente"/>
      </w:pPr>
      <w:r>
        <w:t xml:space="preserve">    },</w:t>
      </w:r>
    </w:p>
    <w:p w14:paraId="78B544CD" w14:textId="77777777" w:rsidR="00B925BA" w:rsidRDefault="005A49D5">
      <w:pPr>
        <w:pStyle w:val="CodigoFuente"/>
      </w:pPr>
      <w:r>
        <w:t xml:space="preserve">    {</w:t>
      </w:r>
    </w:p>
    <w:p w14:paraId="5D1D5E10" w14:textId="77777777" w:rsidR="00B925BA" w:rsidRDefault="005A49D5">
      <w:pPr>
        <w:pStyle w:val="CodigoFuente"/>
      </w:pPr>
      <w:r>
        <w:t xml:space="preserve">        "id": "right_blink_intent",</w:t>
      </w:r>
    </w:p>
    <w:p w14:paraId="4AAE73BD" w14:textId="77777777" w:rsidR="00B925BA" w:rsidRDefault="005A49D5">
      <w:pPr>
        <w:pStyle w:val="CodigoFuente"/>
      </w:pPr>
      <w:r>
        <w:t xml:space="preserve">        "enabled": True,</w:t>
      </w:r>
    </w:p>
    <w:p w14:paraId="219AF107" w14:textId="77777777" w:rsidR="00B925BA" w:rsidRDefault="005A49D5">
      <w:pPr>
        <w:pStyle w:val="CodigoFuente"/>
      </w:pPr>
      <w:r>
        <w:t xml:space="preserve">        "title": "Guino derecho intencional",</w:t>
      </w:r>
    </w:p>
    <w:p w14:paraId="501D6B70" w14:textId="77777777" w:rsidR="00B925BA" w:rsidRDefault="005A49D5">
      <w:pPr>
        <w:pStyle w:val="CodigoFuente"/>
      </w:pPr>
      <w:r>
        <w:t xml:space="preserve">        "action": "Clic derecho",</w:t>
      </w:r>
    </w:p>
    <w:p w14:paraId="13AF95FC" w14:textId="77777777" w:rsidR="00B925BA" w:rsidRDefault="005A49D5">
      <w:pPr>
        <w:pStyle w:val="CodigoFuente"/>
      </w:pPr>
      <w:r>
        <w:t xml:space="preserve">        "duration_ms": 350,</w:t>
      </w:r>
    </w:p>
    <w:p w14:paraId="5219A668" w14:textId="77777777" w:rsidR="00B925BA" w:rsidRDefault="005A49D5">
      <w:pPr>
        <w:pStyle w:val="CodigoFuente"/>
      </w:pPr>
      <w:r>
        <w:t xml:space="preserve">        "warning": "No se ejecuta si la confianza es baja o el sistema no esta estable.",</w:t>
      </w:r>
    </w:p>
    <w:p w14:paraId="3D11D705" w14:textId="77777777" w:rsidR="00B925BA" w:rsidRDefault="005A49D5">
      <w:pPr>
        <w:pStyle w:val="CodigoFuente"/>
      </w:pPr>
      <w:r>
        <w:t xml:space="preserve">        "training_hint": "Mantén el ojo derecho cerrado de forma deliberada mientras el izquierdo sigue abierto.",</w:t>
      </w:r>
    </w:p>
    <w:p w14:paraId="7072C297" w14:textId="77777777" w:rsidR="00B925BA" w:rsidRDefault="005A49D5">
      <w:pPr>
        <w:pStyle w:val="CodigoFuente"/>
      </w:pPr>
      <w:r>
        <w:t xml:space="preserve">        "common_failure_hint": "Evita sonreír o mover la cabeza durante la captura.",</w:t>
      </w:r>
    </w:p>
    <w:p w14:paraId="7DA00AA5" w14:textId="77777777" w:rsidR="00B925BA" w:rsidRDefault="005A49D5">
      <w:pPr>
        <w:pStyle w:val="CodigoFuente"/>
      </w:pPr>
      <w:r>
        <w:t xml:space="preserve">        "success_hint": "Necesita ventanas claras para diferenciarse del parpadeo natural.",</w:t>
      </w:r>
    </w:p>
    <w:p w14:paraId="7FC55C71" w14:textId="77777777" w:rsidR="00B925BA" w:rsidRDefault="005A49D5">
      <w:pPr>
        <w:pStyle w:val="CodigoFuente"/>
      </w:pPr>
      <w:r>
        <w:t xml:space="preserve">        "recommended_min_frames": 28,</w:t>
      </w:r>
    </w:p>
    <w:p w14:paraId="517848AC" w14:textId="77777777" w:rsidR="00B925BA" w:rsidRDefault="005A49D5">
      <w:pPr>
        <w:pStyle w:val="CodigoFuente"/>
      </w:pPr>
      <w:r>
        <w:t xml:space="preserve">        "recommended_min_windows": 12,</w:t>
      </w:r>
    </w:p>
    <w:p w14:paraId="0E88BE70" w14:textId="77777777" w:rsidR="00B925BA" w:rsidRDefault="005A49D5">
      <w:pPr>
        <w:pStyle w:val="CodigoFuente"/>
      </w:pPr>
      <w:r>
        <w:t xml:space="preserve">    },</w:t>
      </w:r>
    </w:p>
    <w:p w14:paraId="2EFE7AE6" w14:textId="77777777" w:rsidR="00B925BA" w:rsidRDefault="005A49D5">
      <w:pPr>
        <w:pStyle w:val="CodigoFuente"/>
      </w:pPr>
      <w:r>
        <w:t xml:space="preserve">    {</w:t>
      </w:r>
    </w:p>
    <w:p w14:paraId="73BD8379" w14:textId="77777777" w:rsidR="00B925BA" w:rsidRDefault="005A49D5">
      <w:pPr>
        <w:pStyle w:val="CodigoFuente"/>
      </w:pPr>
      <w:r>
        <w:t xml:space="preserve">        "id": "both_eyes_closed_intent",</w:t>
      </w:r>
    </w:p>
    <w:p w14:paraId="4869A275" w14:textId="77777777" w:rsidR="00B925BA" w:rsidRDefault="005A49D5">
      <w:pPr>
        <w:pStyle w:val="CodigoFuente"/>
      </w:pPr>
      <w:r>
        <w:t xml:space="preserve">        "enabled": True,</w:t>
      </w:r>
    </w:p>
    <w:p w14:paraId="178A32C1" w14:textId="77777777" w:rsidR="00B925BA" w:rsidRDefault="005A49D5">
      <w:pPr>
        <w:pStyle w:val="CodigoFuente"/>
      </w:pPr>
      <w:r>
        <w:t xml:space="preserve">        "title": "Ambos ojos cerrados",</w:t>
      </w:r>
    </w:p>
    <w:p w14:paraId="2BC9DE32" w14:textId="77777777" w:rsidR="00B925BA" w:rsidRDefault="005A49D5">
      <w:pPr>
        <w:pStyle w:val="CodigoFuente"/>
      </w:pPr>
      <w:r>
        <w:t xml:space="preserve">        "action": "Escuchar comando de voz",</w:t>
      </w:r>
    </w:p>
    <w:p w14:paraId="7A5DF3F6" w14:textId="77777777" w:rsidR="00B925BA" w:rsidRDefault="005A49D5">
      <w:pPr>
        <w:pStyle w:val="CodigoFuente"/>
      </w:pPr>
      <w:r>
        <w:t xml:space="preserve">        "duration_ms": 900,</w:t>
      </w:r>
    </w:p>
    <w:p w14:paraId="01650F5E" w14:textId="77777777" w:rsidR="00B925BA" w:rsidRDefault="005A49D5">
      <w:pPr>
        <w:pStyle w:val="CodigoFuente"/>
      </w:pPr>
      <w:r>
        <w:t xml:space="preserve">        "warning": "Manten ambos ojos cerrados de forma deliberada.",</w:t>
      </w:r>
    </w:p>
    <w:p w14:paraId="1D0B4B50" w14:textId="77777777" w:rsidR="00B925BA" w:rsidRDefault="005A49D5">
      <w:pPr>
        <w:pStyle w:val="CodigoFuente"/>
      </w:pPr>
      <w:r>
        <w:t xml:space="preserve">        "training_hint": "Cierra ambos ojos con intención y mantenlos sin apretar el resto del rostro.",</w:t>
      </w:r>
    </w:p>
    <w:p w14:paraId="5554FE73" w14:textId="77777777" w:rsidR="00B925BA" w:rsidRDefault="005A49D5">
      <w:pPr>
        <w:pStyle w:val="CodigoFuente"/>
      </w:pPr>
      <w:r>
        <w:t xml:space="preserve">        "common_failure_hint": "Si se mezcla con guiños asimétricos el modelo se vuelve confuso.",</w:t>
      </w:r>
    </w:p>
    <w:p w14:paraId="38B26492" w14:textId="77777777" w:rsidR="00B925BA" w:rsidRDefault="005A49D5">
      <w:pPr>
        <w:pStyle w:val="CodigoFuente"/>
      </w:pPr>
      <w:r>
        <w:t xml:space="preserve">        "success_hint": "Debe sentirse como un gesto sostenido, no como un parpadeo largo.",</w:t>
      </w:r>
    </w:p>
    <w:p w14:paraId="2EC90EA8" w14:textId="77777777" w:rsidR="00B925BA" w:rsidRDefault="005A49D5">
      <w:pPr>
        <w:pStyle w:val="CodigoFuente"/>
      </w:pPr>
      <w:r>
        <w:t xml:space="preserve">        "recommended_min_frames": 32,</w:t>
      </w:r>
    </w:p>
    <w:p w14:paraId="7243FFCC" w14:textId="77777777" w:rsidR="00B925BA" w:rsidRDefault="005A49D5">
      <w:pPr>
        <w:pStyle w:val="CodigoFuente"/>
      </w:pPr>
      <w:r>
        <w:t xml:space="preserve">        "recommended_min_windows": 14,</w:t>
      </w:r>
    </w:p>
    <w:p w14:paraId="35B91ADD" w14:textId="77777777" w:rsidR="00B925BA" w:rsidRDefault="005A49D5">
      <w:pPr>
        <w:pStyle w:val="CodigoFuente"/>
      </w:pPr>
      <w:r>
        <w:t xml:space="preserve">    },</w:t>
      </w:r>
    </w:p>
    <w:p w14:paraId="19485D8A" w14:textId="77777777" w:rsidR="00B925BA" w:rsidRDefault="005A49D5">
      <w:pPr>
        <w:pStyle w:val="CodigoFuente"/>
      </w:pPr>
      <w:r>
        <w:t xml:space="preserve">    {</w:t>
      </w:r>
    </w:p>
    <w:p w14:paraId="08393507" w14:textId="77777777" w:rsidR="00B925BA" w:rsidRDefault="005A49D5">
      <w:pPr>
        <w:pStyle w:val="CodigoFuente"/>
      </w:pPr>
      <w:r>
        <w:t xml:space="preserve">        "id": "mouth_open_hold",</w:t>
      </w:r>
    </w:p>
    <w:p w14:paraId="15B4025F" w14:textId="77777777" w:rsidR="00B925BA" w:rsidRDefault="005A49D5">
      <w:pPr>
        <w:pStyle w:val="CodigoFuente"/>
      </w:pPr>
      <w:r>
        <w:t xml:space="preserve">        "enabled": True,</w:t>
      </w:r>
    </w:p>
    <w:p w14:paraId="35CBAC29" w14:textId="77777777" w:rsidR="00B925BA" w:rsidRDefault="005A49D5">
      <w:pPr>
        <w:pStyle w:val="CodigoFuente"/>
      </w:pPr>
      <w:r>
        <w:t xml:space="preserve">        "title": "Boca en O sostenida",</w:t>
      </w:r>
    </w:p>
    <w:p w14:paraId="61987CD4" w14:textId="77777777" w:rsidR="00B925BA" w:rsidRDefault="005A49D5">
      <w:pPr>
        <w:pStyle w:val="CodigoFuente"/>
      </w:pPr>
      <w:r>
        <w:t xml:space="preserve">        "action": "Activar o congelar cursor",</w:t>
      </w:r>
    </w:p>
    <w:p w14:paraId="31F9CC59" w14:textId="77777777" w:rsidR="00B925BA" w:rsidRDefault="005A49D5">
      <w:pPr>
        <w:pStyle w:val="CodigoFuente"/>
      </w:pPr>
      <w:r>
        <w:t xml:space="preserve">        "duration_ms": 700,</w:t>
      </w:r>
    </w:p>
    <w:p w14:paraId="57214B6C" w14:textId="77777777" w:rsidR="00B925BA" w:rsidRDefault="005A49D5">
      <w:pPr>
        <w:pStyle w:val="CodigoFuente"/>
      </w:pPr>
      <w:r>
        <w:t xml:space="preserve">        "warning": "Se usa como clutch del cursor. Debe formar una O clara y deliberada.",</w:t>
      </w:r>
    </w:p>
    <w:p w14:paraId="335746F3" w14:textId="77777777" w:rsidR="00B925BA" w:rsidRDefault="005A49D5">
      <w:pPr>
        <w:pStyle w:val="CodigoFuente"/>
      </w:pPr>
      <w:r>
        <w:t xml:space="preserve">        "training_hint": "Forma una O clara con la boca y mantenla estable hasta que termine la captura.",</w:t>
      </w:r>
    </w:p>
    <w:p w14:paraId="3649B484" w14:textId="77777777" w:rsidR="00B925BA" w:rsidRDefault="005A49D5">
      <w:pPr>
        <w:pStyle w:val="CodigoFuente"/>
      </w:pPr>
      <w:r>
        <w:t xml:space="preserve">        "common_failure_hint": "Evita hablar durante esta captura; eso mete ruido en el gesto.",</w:t>
      </w:r>
    </w:p>
    <w:p w14:paraId="449EF66F" w14:textId="77777777" w:rsidR="00B925BA" w:rsidRDefault="005A49D5">
      <w:pPr>
        <w:pStyle w:val="CodigoFuente"/>
      </w:pPr>
      <w:r>
        <w:t xml:space="preserve">        "success_hint": "Mientras más estable sea la apertura, mejor separará este gesto de sonrisa y neutral.",</w:t>
      </w:r>
    </w:p>
    <w:p w14:paraId="2160C8EF" w14:textId="77777777" w:rsidR="00B925BA" w:rsidRDefault="005A49D5">
      <w:pPr>
        <w:pStyle w:val="CodigoFuente"/>
      </w:pPr>
      <w:r>
        <w:t xml:space="preserve">        "recommended_min_frames": 30,</w:t>
      </w:r>
    </w:p>
    <w:p w14:paraId="19092CAD" w14:textId="77777777" w:rsidR="00B925BA" w:rsidRDefault="005A49D5">
      <w:pPr>
        <w:pStyle w:val="CodigoFuente"/>
      </w:pPr>
      <w:r>
        <w:t xml:space="preserve">        "recommended_min_windows": 13,</w:t>
      </w:r>
    </w:p>
    <w:p w14:paraId="1003B700" w14:textId="77777777" w:rsidR="00B925BA" w:rsidRDefault="005A49D5">
      <w:pPr>
        <w:pStyle w:val="CodigoFuente"/>
      </w:pPr>
      <w:r>
        <w:t xml:space="preserve">    },</w:t>
      </w:r>
    </w:p>
    <w:p w14:paraId="79903FC8" w14:textId="77777777" w:rsidR="00B925BA" w:rsidRDefault="005A49D5">
      <w:pPr>
        <w:pStyle w:val="CodigoFuente"/>
      </w:pPr>
      <w:r>
        <w:t xml:space="preserve">    {</w:t>
      </w:r>
    </w:p>
    <w:p w14:paraId="2DEBD21F" w14:textId="77777777" w:rsidR="00B925BA" w:rsidRDefault="005A49D5">
      <w:pPr>
        <w:pStyle w:val="CodigoFuente"/>
      </w:pPr>
      <w:r>
        <w:t xml:space="preserve">        "id": "smile",</w:t>
      </w:r>
    </w:p>
    <w:p w14:paraId="4AE8A97B" w14:textId="77777777" w:rsidR="00B925BA" w:rsidRDefault="005A49D5">
      <w:pPr>
        <w:pStyle w:val="CodigoFuente"/>
      </w:pPr>
      <w:r>
        <w:t xml:space="preserve">        "enabled": True,</w:t>
      </w:r>
    </w:p>
    <w:p w14:paraId="5ABAB2B1" w14:textId="77777777" w:rsidR="00B925BA" w:rsidRDefault="005A49D5">
      <w:pPr>
        <w:pStyle w:val="CodigoFuente"/>
      </w:pPr>
      <w:r>
        <w:t xml:space="preserve">        "title": "Sonrisa",</w:t>
      </w:r>
    </w:p>
    <w:p w14:paraId="4766166E" w14:textId="77777777" w:rsidR="00B925BA" w:rsidRDefault="005A49D5">
      <w:pPr>
        <w:pStyle w:val="CodigoFuente"/>
      </w:pPr>
      <w:r>
        <w:lastRenderedPageBreak/>
        <w:t xml:space="preserve">        "action": "Recentrar cursor",</w:t>
      </w:r>
    </w:p>
    <w:p w14:paraId="3277438B" w14:textId="77777777" w:rsidR="00B925BA" w:rsidRDefault="005A49D5">
      <w:pPr>
        <w:pStyle w:val="CodigoFuente"/>
      </w:pPr>
      <w:r>
        <w:t xml:space="preserve">        "duration_ms": 600,</w:t>
      </w:r>
    </w:p>
    <w:p w14:paraId="2466ED36" w14:textId="77777777" w:rsidR="00B925BA" w:rsidRDefault="005A49D5">
      <w:pPr>
        <w:pStyle w:val="CodigoFuente"/>
      </w:pPr>
      <w:r>
        <w:t xml:space="preserve">        "warning": "Usala cuando el control se desvie.",</w:t>
      </w:r>
    </w:p>
    <w:p w14:paraId="1BA6EF8F" w14:textId="77777777" w:rsidR="00B925BA" w:rsidRDefault="005A49D5">
      <w:pPr>
        <w:pStyle w:val="CodigoFuente"/>
      </w:pPr>
      <w:r>
        <w:t xml:space="preserve">        "training_hint": "Haz una sonrisa clara pero estable, sin inclinar la cabeza.",</w:t>
      </w:r>
    </w:p>
    <w:p w14:paraId="6E410A9A" w14:textId="77777777" w:rsidR="00B925BA" w:rsidRDefault="005A49D5">
      <w:pPr>
        <w:pStyle w:val="CodigoFuente"/>
      </w:pPr>
      <w:r>
        <w:t xml:space="preserve">        "common_failure_hint": "Una media sonrisa suele confundirse con neutral o confirmación.",</w:t>
      </w:r>
    </w:p>
    <w:p w14:paraId="5040A4FD" w14:textId="77777777" w:rsidR="00B925BA" w:rsidRDefault="005A49D5">
      <w:pPr>
        <w:pStyle w:val="CodigoFuente"/>
      </w:pPr>
      <w:r>
        <w:t xml:space="preserve">        "success_hint": "La captura es buena cuando la sonrisa se mantiene sin cambios bruscos.",</w:t>
      </w:r>
    </w:p>
    <w:p w14:paraId="5B065F3E" w14:textId="77777777" w:rsidR="00B925BA" w:rsidRDefault="005A49D5">
      <w:pPr>
        <w:pStyle w:val="CodigoFuente"/>
      </w:pPr>
      <w:r>
        <w:t xml:space="preserve">        "recommended_min_frames": 30,</w:t>
      </w:r>
    </w:p>
    <w:p w14:paraId="1E80A57E" w14:textId="77777777" w:rsidR="00B925BA" w:rsidRDefault="005A49D5">
      <w:pPr>
        <w:pStyle w:val="CodigoFuente"/>
      </w:pPr>
      <w:r>
        <w:t xml:space="preserve">        "recommended_min_windows": 13,</w:t>
      </w:r>
    </w:p>
    <w:p w14:paraId="48598FB1" w14:textId="77777777" w:rsidR="00B925BA" w:rsidRDefault="005A49D5">
      <w:pPr>
        <w:pStyle w:val="CodigoFuente"/>
      </w:pPr>
      <w:r>
        <w:t xml:space="preserve">    },</w:t>
      </w:r>
    </w:p>
    <w:p w14:paraId="2EEA46A1" w14:textId="77777777" w:rsidR="00B925BA" w:rsidRDefault="005A49D5">
      <w:pPr>
        <w:pStyle w:val="CodigoFuente"/>
      </w:pPr>
      <w:r>
        <w:t xml:space="preserve">    {</w:t>
      </w:r>
    </w:p>
    <w:p w14:paraId="6CA45358" w14:textId="77777777" w:rsidR="00B925BA" w:rsidRDefault="005A49D5">
      <w:pPr>
        <w:pStyle w:val="CodigoFuente"/>
      </w:pPr>
      <w:r>
        <w:t xml:space="preserve">        "id": "brows_up",</w:t>
      </w:r>
    </w:p>
    <w:p w14:paraId="771E5465" w14:textId="77777777" w:rsidR="00B925BA" w:rsidRDefault="005A49D5">
      <w:pPr>
        <w:pStyle w:val="CodigoFuente"/>
      </w:pPr>
      <w:r>
        <w:t xml:space="preserve">        "enabled": False,</w:t>
      </w:r>
    </w:p>
    <w:p w14:paraId="6198A997" w14:textId="77777777" w:rsidR="00B925BA" w:rsidRDefault="005A49D5">
      <w:pPr>
        <w:pStyle w:val="CodigoFuente"/>
      </w:pPr>
      <w:r>
        <w:t xml:space="preserve">        "title": "Cejas levantadas",</w:t>
      </w:r>
    </w:p>
    <w:p w14:paraId="38AEEC49" w14:textId="77777777" w:rsidR="00B925BA" w:rsidRDefault="005A49D5">
      <w:pPr>
        <w:pStyle w:val="CodigoFuente"/>
      </w:pPr>
      <w:r>
        <w:t xml:space="preserve">        "action": "Pausar o reanudar",</w:t>
      </w:r>
    </w:p>
    <w:p w14:paraId="29AB6B9C" w14:textId="77777777" w:rsidR="00B925BA" w:rsidRDefault="005A49D5">
      <w:pPr>
        <w:pStyle w:val="CodigoFuente"/>
      </w:pPr>
      <w:r>
        <w:t xml:space="preserve">        "duration_ms": 700,</w:t>
      </w:r>
    </w:p>
    <w:p w14:paraId="304C1744" w14:textId="77777777" w:rsidR="00B925BA" w:rsidRDefault="005A49D5">
      <w:pPr>
        <w:pStyle w:val="CodigoFuente"/>
      </w:pPr>
      <w:r>
        <w:t xml:space="preserve">        "warning": "Es el gesto de seguridad principal.",</w:t>
      </w:r>
    </w:p>
    <w:p w14:paraId="72254C24" w14:textId="77777777" w:rsidR="00B925BA" w:rsidRDefault="005A49D5">
      <w:pPr>
        <w:pStyle w:val="CodigoFuente"/>
      </w:pPr>
      <w:r>
        <w:t xml:space="preserve">        "training_hint": "Eleva ambas cejas manteniendo ojos y boca lo más neutros posible.",</w:t>
      </w:r>
    </w:p>
    <w:p w14:paraId="1BE6E303" w14:textId="77777777" w:rsidR="00B925BA" w:rsidRDefault="005A49D5">
      <w:pPr>
        <w:pStyle w:val="CodigoFuente"/>
      </w:pPr>
      <w:r>
        <w:t xml:space="preserve">        "common_failure_hint": "No combines este gesto con sorpresa grande o apertura de boca.",</w:t>
      </w:r>
    </w:p>
    <w:p w14:paraId="039FAD28" w14:textId="77777777" w:rsidR="00B925BA" w:rsidRDefault="005A49D5">
      <w:pPr>
        <w:pStyle w:val="CodigoFuente"/>
      </w:pPr>
      <w:r>
        <w:t xml:space="preserve">        "success_hint": "Debe sentirse como un gesto de seguridad, claro y simétrico.",</w:t>
      </w:r>
    </w:p>
    <w:p w14:paraId="1FC27A73" w14:textId="77777777" w:rsidR="00B925BA" w:rsidRDefault="005A49D5">
      <w:pPr>
        <w:pStyle w:val="CodigoFuente"/>
      </w:pPr>
      <w:r>
        <w:t xml:space="preserve">        "recommended_min_frames": 30,</w:t>
      </w:r>
    </w:p>
    <w:p w14:paraId="02E059FC" w14:textId="77777777" w:rsidR="00B925BA" w:rsidRDefault="005A49D5">
      <w:pPr>
        <w:pStyle w:val="CodigoFuente"/>
      </w:pPr>
      <w:r>
        <w:t xml:space="preserve">        "recommended_min_windows": 13,</w:t>
      </w:r>
    </w:p>
    <w:p w14:paraId="73E8C19B" w14:textId="77777777" w:rsidR="00B925BA" w:rsidRDefault="005A49D5">
      <w:pPr>
        <w:pStyle w:val="CodigoFuente"/>
      </w:pPr>
      <w:r>
        <w:t xml:space="preserve">    },</w:t>
      </w:r>
    </w:p>
    <w:p w14:paraId="435845D5" w14:textId="77777777" w:rsidR="00B925BA" w:rsidRDefault="005A49D5">
      <w:pPr>
        <w:pStyle w:val="CodigoFuente"/>
      </w:pPr>
      <w:r>
        <w:t xml:space="preserve">    {</w:t>
      </w:r>
    </w:p>
    <w:p w14:paraId="2C7BC3C9" w14:textId="77777777" w:rsidR="00B925BA" w:rsidRDefault="005A49D5">
      <w:pPr>
        <w:pStyle w:val="CodigoFuente"/>
      </w:pPr>
      <w:r>
        <w:t xml:space="preserve">        "id": "confirm",</w:t>
      </w:r>
    </w:p>
    <w:p w14:paraId="2312D3D5" w14:textId="77777777" w:rsidR="00B925BA" w:rsidRDefault="005A49D5">
      <w:pPr>
        <w:pStyle w:val="CodigoFuente"/>
      </w:pPr>
      <w:r>
        <w:t xml:space="preserve">        "enabled": True,</w:t>
      </w:r>
    </w:p>
    <w:p w14:paraId="245555BE" w14:textId="77777777" w:rsidR="00B925BA" w:rsidRDefault="005A49D5">
      <w:pPr>
        <w:pStyle w:val="CodigoFuente"/>
      </w:pPr>
      <w:r>
        <w:t xml:space="preserve">        "title": "Gesto de confirmacion",</w:t>
      </w:r>
    </w:p>
    <w:p w14:paraId="78C718CF" w14:textId="77777777" w:rsidR="00B925BA" w:rsidRDefault="005A49D5">
      <w:pPr>
        <w:pStyle w:val="CodigoFuente"/>
      </w:pPr>
      <w:r>
        <w:t xml:space="preserve">        "action": "Confirmar seleccion actual",</w:t>
      </w:r>
    </w:p>
    <w:p w14:paraId="090FC5A6" w14:textId="77777777" w:rsidR="00B925BA" w:rsidRDefault="005A49D5">
      <w:pPr>
        <w:pStyle w:val="CodigoFuente"/>
      </w:pPr>
      <w:r>
        <w:t xml:space="preserve">        "duration_ms": 650,</w:t>
      </w:r>
    </w:p>
    <w:p w14:paraId="3D1E1BF0" w14:textId="77777777" w:rsidR="00B925BA" w:rsidRDefault="005A49D5">
      <w:pPr>
        <w:pStyle w:val="CodigoFuente"/>
      </w:pPr>
      <w:r>
        <w:t xml:space="preserve">        "warning": "Reservado para flujos guiados y extensiones futuras.",</w:t>
      </w:r>
    </w:p>
    <w:p w14:paraId="4722AD97" w14:textId="77777777" w:rsidR="00B925BA" w:rsidRDefault="005A49D5">
      <w:pPr>
        <w:pStyle w:val="CodigoFuente"/>
      </w:pPr>
      <w:r>
        <w:t xml:space="preserve">        "training_hint": "Usa siempre la misma expresión de confirmación para que el perfil sea consistente.",</w:t>
      </w:r>
    </w:p>
    <w:p w14:paraId="186A46CF" w14:textId="77777777" w:rsidR="00B925BA" w:rsidRDefault="005A49D5">
      <w:pPr>
        <w:pStyle w:val="CodigoFuente"/>
      </w:pPr>
      <w:r>
        <w:t xml:space="preserve">        "common_failure_hint": "Si cambia mucho entre capturas, el modelo no aprenderá una firma clara.",</w:t>
      </w:r>
    </w:p>
    <w:p w14:paraId="402B3B95" w14:textId="77777777" w:rsidR="00B925BA" w:rsidRDefault="005A49D5">
      <w:pPr>
        <w:pStyle w:val="CodigoFuente"/>
      </w:pPr>
      <w:r>
        <w:t xml:space="preserve">        "success_hint": "Aunque hoy se use poco, conviene entrenarlo con buena consistencia.",</w:t>
      </w:r>
    </w:p>
    <w:p w14:paraId="55998870" w14:textId="77777777" w:rsidR="00B925BA" w:rsidRDefault="005A49D5">
      <w:pPr>
        <w:pStyle w:val="CodigoFuente"/>
      </w:pPr>
      <w:r>
        <w:t xml:space="preserve">        "recommended_min_frames": 30,</w:t>
      </w:r>
    </w:p>
    <w:p w14:paraId="7E140B33" w14:textId="77777777" w:rsidR="00B925BA" w:rsidRDefault="005A49D5">
      <w:pPr>
        <w:pStyle w:val="CodigoFuente"/>
      </w:pPr>
      <w:r>
        <w:t xml:space="preserve">        "recommended_min_windows": 13,</w:t>
      </w:r>
    </w:p>
    <w:p w14:paraId="61FE8D8D" w14:textId="77777777" w:rsidR="00B925BA" w:rsidRDefault="005A49D5">
      <w:pPr>
        <w:pStyle w:val="CodigoFuente"/>
      </w:pPr>
      <w:r>
        <w:t xml:space="preserve">    },</w:t>
      </w:r>
    </w:p>
    <w:p w14:paraId="7D8934F5" w14:textId="77777777" w:rsidR="00B925BA" w:rsidRDefault="005A49D5">
      <w:pPr>
        <w:pStyle w:val="CodigoFuente"/>
      </w:pPr>
      <w:r>
        <w:t>]</w:t>
      </w:r>
    </w:p>
    <w:p w14:paraId="13C199EF" w14:textId="77777777" w:rsidR="00B925BA" w:rsidRDefault="005A49D5">
      <w:pPr>
        <w:pStyle w:val="CodigoFuente"/>
      </w:pPr>
      <w:r>
        <w:t xml:space="preserve"> </w:t>
      </w:r>
    </w:p>
    <w:p w14:paraId="053B3447" w14:textId="77777777" w:rsidR="00B925BA" w:rsidRDefault="005A49D5">
      <w:pPr>
        <w:pStyle w:val="CodigoFuente"/>
      </w:pPr>
      <w:r>
        <w:t xml:space="preserve"> </w:t>
      </w:r>
    </w:p>
    <w:p w14:paraId="4B514216" w14:textId="77777777" w:rsidR="00B925BA" w:rsidRDefault="005A49D5">
      <w:pPr>
        <w:pStyle w:val="CodigoFuente"/>
      </w:pPr>
      <w:r>
        <w:t>def get_enabled_gesture_catalog() -&gt; list[dict]:</w:t>
      </w:r>
    </w:p>
    <w:p w14:paraId="07612BF9" w14:textId="77777777" w:rsidR="00B925BA" w:rsidRDefault="005A49D5">
      <w:pPr>
        <w:pStyle w:val="CodigoFuente"/>
      </w:pPr>
      <w:r>
        <w:t xml:space="preserve">    return [gesture for gesture in GESTURE_CATALOG if gesture.get("enabled", True)]</w:t>
      </w:r>
    </w:p>
    <w:p w14:paraId="35E0AB1A" w14:textId="77777777" w:rsidR="00B925BA" w:rsidRDefault="005A49D5">
      <w:pPr>
        <w:pStyle w:val="CodigoFuente"/>
      </w:pPr>
      <w:r>
        <w:t xml:space="preserve"> </w:t>
      </w:r>
    </w:p>
    <w:p w14:paraId="0710CE67" w14:textId="77777777" w:rsidR="00B925BA" w:rsidRDefault="005A49D5">
      <w:pPr>
        <w:pStyle w:val="CodigoFuente"/>
      </w:pPr>
      <w:r>
        <w:t xml:space="preserve"> </w:t>
      </w:r>
    </w:p>
    <w:p w14:paraId="2ACB039C" w14:textId="77777777" w:rsidR="00B925BA" w:rsidRDefault="005A49D5">
      <w:pPr>
        <w:pStyle w:val="CodigoFuente"/>
      </w:pPr>
      <w:r>
        <w:t>def is_gesture_enabled(gesture_id: str) -&gt; bool:</w:t>
      </w:r>
    </w:p>
    <w:p w14:paraId="4956485F" w14:textId="77777777" w:rsidR="00B925BA" w:rsidRDefault="005A49D5">
      <w:pPr>
        <w:pStyle w:val="CodigoFuente"/>
      </w:pPr>
      <w:r>
        <w:t xml:space="preserve">    if gesture_id == "neutral":</w:t>
      </w:r>
    </w:p>
    <w:p w14:paraId="0E23300B" w14:textId="77777777" w:rsidR="00B925BA" w:rsidRDefault="005A49D5">
      <w:pPr>
        <w:pStyle w:val="CodigoFuente"/>
      </w:pPr>
      <w:r>
        <w:t xml:space="preserve">        return True</w:t>
      </w:r>
    </w:p>
    <w:p w14:paraId="76F6CD11" w14:textId="77777777" w:rsidR="00B925BA" w:rsidRDefault="005A49D5">
      <w:pPr>
        <w:pStyle w:val="CodigoFuente"/>
      </w:pPr>
      <w:r>
        <w:t xml:space="preserve">    for gesture in GESTURE_CATALOG:</w:t>
      </w:r>
    </w:p>
    <w:p w14:paraId="7525F26B" w14:textId="77777777" w:rsidR="00B925BA" w:rsidRDefault="005A49D5">
      <w:pPr>
        <w:pStyle w:val="CodigoFuente"/>
      </w:pPr>
      <w:r>
        <w:t xml:space="preserve">        if gesture["id"] == gesture_id:</w:t>
      </w:r>
    </w:p>
    <w:p w14:paraId="4BD1ECC7" w14:textId="77777777" w:rsidR="00B925BA" w:rsidRDefault="005A49D5">
      <w:pPr>
        <w:pStyle w:val="CodigoFuente"/>
      </w:pPr>
      <w:r>
        <w:t xml:space="preserve">            return bool(gesture.get("enabled", True))</w:t>
      </w:r>
    </w:p>
    <w:p w14:paraId="4F757C83" w14:textId="77777777" w:rsidR="00B925BA" w:rsidRDefault="005A49D5">
      <w:pPr>
        <w:pStyle w:val="CodigoFuente"/>
      </w:pPr>
      <w:r>
        <w:t xml:space="preserve">    return True</w:t>
      </w:r>
    </w:p>
    <w:p w14:paraId="69368ED8" w14:textId="77777777" w:rsidR="00B925BA" w:rsidRDefault="005A49D5">
      <w:pPr>
        <w:pStyle w:val="CodigoFuente"/>
      </w:pPr>
      <w:r>
        <w:t xml:space="preserve"> </w:t>
      </w:r>
    </w:p>
    <w:p w14:paraId="6D12EBD4" w14:textId="77777777" w:rsidR="00B925BA" w:rsidRDefault="005A49D5">
      <w:pPr>
        <w:pStyle w:val="CodigoFuente"/>
      </w:pPr>
      <w:r>
        <w:t xml:space="preserve"> </w:t>
      </w:r>
    </w:p>
    <w:p w14:paraId="09EE0B6C" w14:textId="77777777" w:rsidR="00B925BA" w:rsidRDefault="005A49D5">
      <w:pPr>
        <w:pStyle w:val="CodigoFuente"/>
      </w:pPr>
      <w:r>
        <w:t>NEUTRAL_GESTURE_META = {</w:t>
      </w:r>
    </w:p>
    <w:p w14:paraId="0C38D4D3" w14:textId="77777777" w:rsidR="00B925BA" w:rsidRDefault="005A49D5">
      <w:pPr>
        <w:pStyle w:val="CodigoFuente"/>
      </w:pPr>
      <w:r>
        <w:t xml:space="preserve">    "id": "neutral",</w:t>
      </w:r>
    </w:p>
    <w:p w14:paraId="7B496B08" w14:textId="77777777" w:rsidR="00B925BA" w:rsidRDefault="005A49D5">
      <w:pPr>
        <w:pStyle w:val="CodigoFuente"/>
      </w:pPr>
      <w:r>
        <w:t xml:space="preserve">    "title": "Postura neutral",</w:t>
      </w:r>
    </w:p>
    <w:p w14:paraId="4A9BFD94" w14:textId="77777777" w:rsidR="00B925BA" w:rsidRDefault="005A49D5">
      <w:pPr>
        <w:pStyle w:val="CodigoFuente"/>
      </w:pPr>
      <w:r>
        <w:t xml:space="preserve">    "action": "Referencia base",</w:t>
      </w:r>
    </w:p>
    <w:p w14:paraId="5D5BF15A" w14:textId="77777777" w:rsidR="00B925BA" w:rsidRDefault="005A49D5">
      <w:pPr>
        <w:pStyle w:val="CodigoFuente"/>
      </w:pPr>
      <w:r>
        <w:t xml:space="preserve">    "duration_ms": 0,</w:t>
      </w:r>
    </w:p>
    <w:p w14:paraId="2B46FAB0" w14:textId="77777777" w:rsidR="00B925BA" w:rsidRDefault="005A49D5">
      <w:pPr>
        <w:pStyle w:val="CodigoFuente"/>
      </w:pPr>
      <w:r>
        <w:t xml:space="preserve">    "warning": "Manten una postura relajada mirando al frente.",</w:t>
      </w:r>
    </w:p>
    <w:p w14:paraId="5D0C087A" w14:textId="77777777" w:rsidR="00B925BA" w:rsidRDefault="005A49D5">
      <w:pPr>
        <w:pStyle w:val="CodigoFuente"/>
      </w:pPr>
      <w:r>
        <w:t xml:space="preserve">    "training_hint": "Mira al frente y mantén una expresión relajada y estable.",</w:t>
      </w:r>
    </w:p>
    <w:p w14:paraId="31AE28A8" w14:textId="77777777" w:rsidR="00B925BA" w:rsidRDefault="005A49D5">
      <w:pPr>
        <w:pStyle w:val="CodigoFuente"/>
      </w:pPr>
      <w:r>
        <w:t xml:space="preserve">    "common_failure_hint": "Si te mueves mucho, el neutral deja de ser una referencia confiable.",</w:t>
      </w:r>
    </w:p>
    <w:p w14:paraId="015A83EF" w14:textId="77777777" w:rsidR="00B925BA" w:rsidRDefault="005A49D5">
      <w:pPr>
        <w:pStyle w:val="CodigoFuente"/>
      </w:pPr>
      <w:r>
        <w:t xml:space="preserve">    "success_hint": "La captura es buena cuando nariz, ojos y boca permanecen estables.",</w:t>
      </w:r>
    </w:p>
    <w:p w14:paraId="08842592" w14:textId="77777777" w:rsidR="00B925BA" w:rsidRDefault="005A49D5">
      <w:pPr>
        <w:pStyle w:val="CodigoFuente"/>
      </w:pPr>
      <w:r>
        <w:t xml:space="preserve">    "recommended_min_frames": 36,</w:t>
      </w:r>
    </w:p>
    <w:p w14:paraId="50A1F8ED" w14:textId="77777777" w:rsidR="00B925BA" w:rsidRDefault="005A49D5">
      <w:pPr>
        <w:pStyle w:val="CodigoFuente"/>
      </w:pPr>
      <w:r>
        <w:t xml:space="preserve">    "recommended_min_windows": 18,</w:t>
      </w:r>
    </w:p>
    <w:p w14:paraId="70D78BDA" w14:textId="77777777" w:rsidR="00B925BA" w:rsidRDefault="005A49D5">
      <w:pPr>
        <w:pStyle w:val="CodigoFuente"/>
      </w:pPr>
      <w:r>
        <w:t>}</w:t>
      </w:r>
    </w:p>
    <w:p w14:paraId="181D13FF" w14:textId="77777777" w:rsidR="00B925BA" w:rsidRDefault="005A49D5">
      <w:pPr>
        <w:pStyle w:val="CodigoFuente"/>
      </w:pPr>
      <w:r>
        <w:t xml:space="preserve"> </w:t>
      </w:r>
    </w:p>
    <w:p w14:paraId="2E94E365" w14:textId="77777777" w:rsidR="00B925BA" w:rsidRDefault="005A49D5">
      <w:pPr>
        <w:pStyle w:val="CodigoFuente"/>
      </w:pPr>
      <w:r>
        <w:t xml:space="preserve"> </w:t>
      </w:r>
    </w:p>
    <w:p w14:paraId="20E477A7" w14:textId="77777777" w:rsidR="00B925BA" w:rsidRDefault="005A49D5">
      <w:pPr>
        <w:pStyle w:val="CodigoFuente"/>
      </w:pPr>
      <w:r>
        <w:t>VOICE_COMMAND_HELP = [</w:t>
      </w:r>
    </w:p>
    <w:p w14:paraId="77CF12F6" w14:textId="77777777" w:rsidR="00B925BA" w:rsidRDefault="005A49D5">
      <w:pPr>
        <w:pStyle w:val="CodigoFuente"/>
      </w:pPr>
      <w:r>
        <w:t xml:space="preserve">    ("Pausar sistema", "Pone el runtime en modo seguro sin clics ni voz."),</w:t>
      </w:r>
    </w:p>
    <w:p w14:paraId="5E176AA4" w14:textId="77777777" w:rsidR="00B925BA" w:rsidRDefault="005A49D5">
      <w:pPr>
        <w:pStyle w:val="CodigoFuente"/>
      </w:pPr>
      <w:r>
        <w:lastRenderedPageBreak/>
        <w:t xml:space="preserve">    ("Reanudar sistema", "Saca el runtime del modo pausa."),</w:t>
      </w:r>
    </w:p>
    <w:p w14:paraId="4362F869" w14:textId="77777777" w:rsidR="00B925BA" w:rsidRDefault="005A49D5">
      <w:pPr>
        <w:pStyle w:val="CodigoFuente"/>
      </w:pPr>
      <w:r>
        <w:t xml:space="preserve">    ("Activar cursor", "Activa el movimiento del cursor sin tocar la pausa global."),</w:t>
      </w:r>
    </w:p>
    <w:p w14:paraId="46E09E06" w14:textId="77777777" w:rsidR="00B925BA" w:rsidRDefault="005A49D5">
      <w:pPr>
        <w:pStyle w:val="CodigoFuente"/>
      </w:pPr>
      <w:r>
        <w:t xml:space="preserve">    ("Congelar cursor", "Desactiva temporalmente el movimiento del cursor."),</w:t>
      </w:r>
    </w:p>
    <w:p w14:paraId="321B29C4" w14:textId="77777777" w:rsidR="00B925BA" w:rsidRDefault="005A49D5">
      <w:pPr>
        <w:pStyle w:val="CodigoFuente"/>
      </w:pPr>
      <w:r>
        <w:t xml:space="preserve">    ("Centrar cursor", "Recalibra la referencia actual de nariz."),</w:t>
      </w:r>
    </w:p>
    <w:p w14:paraId="571E1905" w14:textId="77777777" w:rsidR="00B925BA" w:rsidRDefault="005A49D5">
      <w:pPr>
        <w:pStyle w:val="CodigoFuente"/>
      </w:pPr>
      <w:r>
        <w:t xml:space="preserve">    ("Abrir guia", "Muestra la guia rapida de gestos."),</w:t>
      </w:r>
    </w:p>
    <w:p w14:paraId="38B2C655" w14:textId="77777777" w:rsidR="00B925BA" w:rsidRDefault="005A49D5">
      <w:pPr>
        <w:pStyle w:val="CodigoFuente"/>
      </w:pPr>
      <w:r>
        <w:t xml:space="preserve">    ("Estamos listos", "Activa el modo compacto para usar la PC con minima interfaz."),</w:t>
      </w:r>
    </w:p>
    <w:p w14:paraId="3D6F8BD6" w14:textId="77777777" w:rsidR="00B925BA" w:rsidRDefault="005A49D5">
      <w:pPr>
        <w:pStyle w:val="CodigoFuente"/>
      </w:pPr>
      <w:r>
        <w:t xml:space="preserve">    ("Volvamos", "Restaura la interfaz grande con la camara visible."),</w:t>
      </w:r>
    </w:p>
    <w:p w14:paraId="7B546C3A" w14:textId="77777777" w:rsidR="00B925BA" w:rsidRDefault="005A49D5">
      <w:pPr>
        <w:pStyle w:val="CodigoFuente"/>
      </w:pPr>
      <w:r>
        <w:t xml:space="preserve">    ("Cerrar sistema", "Solicita terminar la sesion."),</w:t>
      </w:r>
    </w:p>
    <w:p w14:paraId="70C8E4F4" w14:textId="77777777" w:rsidR="00B925BA" w:rsidRDefault="005A49D5">
      <w:pPr>
        <w:pStyle w:val="CodigoFuente"/>
      </w:pPr>
      <w:r>
        <w:t xml:space="preserve">    ("Volumen 25/50/75/100", "Ajusta el volumen del sistema si el backend de audio esta disponible."),</w:t>
      </w:r>
    </w:p>
    <w:p w14:paraId="66045674" w14:textId="77777777" w:rsidR="00B925BA" w:rsidRDefault="005A49D5">
      <w:pPr>
        <w:pStyle w:val="CodigoFuente"/>
      </w:pPr>
      <w:r>
        <w:t xml:space="preserve">    ("Abrir Gmail/Facebook/WhatsApp/YouTube", "Abre accesos rapidos web integrados."),</w:t>
      </w:r>
    </w:p>
    <w:p w14:paraId="4F759D0C" w14:textId="77777777" w:rsidR="00B925BA" w:rsidRDefault="005A49D5">
      <w:pPr>
        <w:pStyle w:val="CodigoFuente"/>
      </w:pPr>
      <w:r>
        <w:t>]</w:t>
      </w:r>
    </w:p>
    <w:p w14:paraId="6E16A754" w14:textId="77777777" w:rsidR="00B925BA" w:rsidRDefault="00B925BA"/>
    <w:p w14:paraId="761E36C7" w14:textId="77777777" w:rsidR="00B925BA" w:rsidRDefault="005A49D5">
      <w:pPr>
        <w:pStyle w:val="Ttulo2"/>
        <w:jc w:val="both"/>
      </w:pPr>
      <w:bookmarkStart w:id="14" w:name="_Toc236301478"/>
      <w:r>
        <w:rPr>
          <w:rFonts w:ascii="Times New Roman" w:hAnsi="Times New Roman" w:cs="Times New Roman"/>
          <w:b w:val="0"/>
        </w:rPr>
        <w:t>app/confusion_plot.py   (108 líneas · python)</w:t>
      </w:r>
      <w:bookmarkEnd w:id="14"/>
    </w:p>
    <w:p w14:paraId="0028547A" w14:textId="77777777" w:rsidR="00B925BA" w:rsidRDefault="005A49D5">
      <w:pPr>
        <w:pStyle w:val="CodigoFuente"/>
      </w:pPr>
      <w:r>
        <w:t>"""Render confusion-matrix figures for GIA gesture models.</w:t>
      </w:r>
    </w:p>
    <w:p w14:paraId="263D7A41" w14:textId="77777777" w:rsidR="00B925BA" w:rsidRDefault="005A49D5">
      <w:pPr>
        <w:pStyle w:val="CodigoFuente"/>
      </w:pPr>
      <w:r>
        <w:t xml:space="preserve"> </w:t>
      </w:r>
    </w:p>
    <w:p w14:paraId="1F87D05B" w14:textId="77777777" w:rsidR="00B925BA" w:rsidRDefault="005A49D5">
      <w:pPr>
        <w:pStyle w:val="CodigoFuente"/>
      </w:pPr>
      <w:r>
        <w:t>The confusion matrix and class list are already computed and stored inside each</w:t>
      </w:r>
    </w:p>
    <w:p w14:paraId="3850F286" w14:textId="77777777" w:rsidR="00B925BA" w:rsidRDefault="005A49D5">
      <w:pPr>
        <w:pStyle w:val="CodigoFuente"/>
      </w:pPr>
      <w:r>
        <w:t>model's ``training_summary`` (see ``GestureClassifier.fit``). This module only</w:t>
      </w:r>
    </w:p>
    <w:p w14:paraId="1474D2C1" w14:textId="77777777" w:rsidR="00B925BA" w:rsidRDefault="005A49D5">
      <w:pPr>
        <w:pStyle w:val="CodigoFuente"/>
      </w:pPr>
      <w:r>
        <w:t>turns that data into a publication-quality PNG. matplotlib is imported lazily so</w:t>
      </w:r>
    </w:p>
    <w:p w14:paraId="60C5E1F2" w14:textId="77777777" w:rsidR="00B925BA" w:rsidRDefault="005A49D5">
      <w:pPr>
        <w:pStyle w:val="CodigoFuente"/>
      </w:pPr>
      <w:r>
        <w:t>the runtime/training import path stays light.</w:t>
      </w:r>
    </w:p>
    <w:p w14:paraId="2279E4B8" w14:textId="77777777" w:rsidR="00B925BA" w:rsidRDefault="005A49D5">
      <w:pPr>
        <w:pStyle w:val="CodigoFuente"/>
      </w:pPr>
      <w:r>
        <w:t>"""</w:t>
      </w:r>
    </w:p>
    <w:p w14:paraId="39483E96" w14:textId="77777777" w:rsidR="00B925BA" w:rsidRDefault="005A49D5">
      <w:pPr>
        <w:pStyle w:val="CodigoFuente"/>
      </w:pPr>
      <w:r>
        <w:t>from __future__ import annotations</w:t>
      </w:r>
    </w:p>
    <w:p w14:paraId="2395CEDF" w14:textId="77777777" w:rsidR="00B925BA" w:rsidRDefault="005A49D5">
      <w:pPr>
        <w:pStyle w:val="CodigoFuente"/>
      </w:pPr>
      <w:r>
        <w:t xml:space="preserve"> </w:t>
      </w:r>
    </w:p>
    <w:p w14:paraId="452DF456" w14:textId="77777777" w:rsidR="00B925BA" w:rsidRDefault="005A49D5">
      <w:pPr>
        <w:pStyle w:val="CodigoFuente"/>
      </w:pPr>
      <w:r>
        <w:t>from pathlib import Path</w:t>
      </w:r>
    </w:p>
    <w:p w14:paraId="0F037158" w14:textId="77777777" w:rsidR="00B925BA" w:rsidRDefault="005A49D5">
      <w:pPr>
        <w:pStyle w:val="CodigoFuente"/>
      </w:pPr>
      <w:r>
        <w:t xml:space="preserve"> </w:t>
      </w:r>
    </w:p>
    <w:p w14:paraId="121FF83D" w14:textId="77777777" w:rsidR="00B925BA" w:rsidRDefault="005A49D5">
      <w:pPr>
        <w:pStyle w:val="CodigoFuente"/>
      </w:pPr>
      <w:r>
        <w:t># Human-readable, English display labels for the paper figure.</w:t>
      </w:r>
    </w:p>
    <w:p w14:paraId="6F8309A2" w14:textId="77777777" w:rsidR="00B925BA" w:rsidRDefault="005A49D5">
      <w:pPr>
        <w:pStyle w:val="CodigoFuente"/>
      </w:pPr>
      <w:r>
        <w:t>GESTURE_LABELS = {</w:t>
      </w:r>
    </w:p>
    <w:p w14:paraId="11158504" w14:textId="77777777" w:rsidR="00B925BA" w:rsidRDefault="005A49D5">
      <w:pPr>
        <w:pStyle w:val="CodigoFuente"/>
      </w:pPr>
      <w:r>
        <w:t xml:space="preserve">    "neutral": "Neutral",</w:t>
      </w:r>
    </w:p>
    <w:p w14:paraId="019C92FE" w14:textId="77777777" w:rsidR="00B925BA" w:rsidRDefault="005A49D5">
      <w:pPr>
        <w:pStyle w:val="CodigoFuente"/>
      </w:pPr>
      <w:r>
        <w:t xml:space="preserve">    "left_blink_intent": "Left wink",</w:t>
      </w:r>
    </w:p>
    <w:p w14:paraId="6EBFD803" w14:textId="77777777" w:rsidR="00B925BA" w:rsidRDefault="005A49D5">
      <w:pPr>
        <w:pStyle w:val="CodigoFuente"/>
      </w:pPr>
      <w:r>
        <w:t xml:space="preserve">    "right_blink_intent": "Right wink",</w:t>
      </w:r>
    </w:p>
    <w:p w14:paraId="50CEDEB4" w14:textId="77777777" w:rsidR="00B925BA" w:rsidRDefault="005A49D5">
      <w:pPr>
        <w:pStyle w:val="CodigoFuente"/>
      </w:pPr>
      <w:r>
        <w:t xml:space="preserve">    "both_eyes_closed_intent": "Both eyes closed",</w:t>
      </w:r>
    </w:p>
    <w:p w14:paraId="2B428F43" w14:textId="77777777" w:rsidR="00B925BA" w:rsidRDefault="005A49D5">
      <w:pPr>
        <w:pStyle w:val="CodigoFuente"/>
      </w:pPr>
      <w:r>
        <w:t xml:space="preserve">    "mouth_open_hold": "Mouth open (hold)",</w:t>
      </w:r>
    </w:p>
    <w:p w14:paraId="337EB816" w14:textId="77777777" w:rsidR="00B925BA" w:rsidRDefault="005A49D5">
      <w:pPr>
        <w:pStyle w:val="CodigoFuente"/>
      </w:pPr>
      <w:r>
        <w:t xml:space="preserve">    "smile": "Smile",</w:t>
      </w:r>
    </w:p>
    <w:p w14:paraId="1F68E70E" w14:textId="77777777" w:rsidR="00B925BA" w:rsidRDefault="005A49D5">
      <w:pPr>
        <w:pStyle w:val="CodigoFuente"/>
      </w:pPr>
      <w:r>
        <w:t xml:space="preserve">    "confirm": "Confirm",</w:t>
      </w:r>
    </w:p>
    <w:p w14:paraId="1674CD5E" w14:textId="77777777" w:rsidR="00B925BA" w:rsidRDefault="005A49D5">
      <w:pPr>
        <w:pStyle w:val="CodigoFuente"/>
      </w:pPr>
      <w:r>
        <w:t xml:space="preserve">    "brows_up": "Brows up",</w:t>
      </w:r>
    </w:p>
    <w:p w14:paraId="19F75B5A" w14:textId="77777777" w:rsidR="00B925BA" w:rsidRDefault="005A49D5">
      <w:pPr>
        <w:pStyle w:val="CodigoFuente"/>
      </w:pPr>
      <w:r>
        <w:t>}</w:t>
      </w:r>
    </w:p>
    <w:p w14:paraId="41785B1F" w14:textId="77777777" w:rsidR="00B925BA" w:rsidRDefault="005A49D5">
      <w:pPr>
        <w:pStyle w:val="CodigoFuente"/>
      </w:pPr>
      <w:r>
        <w:t xml:space="preserve"> </w:t>
      </w:r>
    </w:p>
    <w:p w14:paraId="414C7C6B" w14:textId="77777777" w:rsidR="00B925BA" w:rsidRDefault="005A49D5">
      <w:pPr>
        <w:pStyle w:val="CodigoFuente"/>
      </w:pPr>
      <w:r>
        <w:t xml:space="preserve"> </w:t>
      </w:r>
    </w:p>
    <w:p w14:paraId="2E4DEBA4" w14:textId="77777777" w:rsidR="00B925BA" w:rsidRDefault="005A49D5">
      <w:pPr>
        <w:pStyle w:val="CodigoFuente"/>
      </w:pPr>
      <w:r>
        <w:t>def _display_labels(classes, class_labels=None):</w:t>
      </w:r>
    </w:p>
    <w:p w14:paraId="7E55B317" w14:textId="77777777" w:rsidR="00B925BA" w:rsidRDefault="005A49D5">
      <w:pPr>
        <w:pStyle w:val="CodigoFuente"/>
      </w:pPr>
      <w:r>
        <w:t xml:space="preserve">    mapping = dict(GESTURE_LABELS)</w:t>
      </w:r>
    </w:p>
    <w:p w14:paraId="38C46241" w14:textId="77777777" w:rsidR="00B925BA" w:rsidRDefault="005A49D5">
      <w:pPr>
        <w:pStyle w:val="CodigoFuente"/>
      </w:pPr>
      <w:r>
        <w:t xml:space="preserve">    if class_labels:</w:t>
      </w:r>
    </w:p>
    <w:p w14:paraId="60FA3CD7" w14:textId="77777777" w:rsidR="00B925BA" w:rsidRDefault="005A49D5">
      <w:pPr>
        <w:pStyle w:val="CodigoFuente"/>
      </w:pPr>
      <w:r>
        <w:t xml:space="preserve">        mapping.update(class_labels)</w:t>
      </w:r>
    </w:p>
    <w:p w14:paraId="7AFCED27" w14:textId="77777777" w:rsidR="00B925BA" w:rsidRDefault="005A49D5">
      <w:pPr>
        <w:pStyle w:val="CodigoFuente"/>
      </w:pPr>
      <w:r>
        <w:t xml:space="preserve">    return [mapping.get(str(c), str(c)) for c in classes]</w:t>
      </w:r>
    </w:p>
    <w:p w14:paraId="5422E455" w14:textId="77777777" w:rsidR="00B925BA" w:rsidRDefault="005A49D5">
      <w:pPr>
        <w:pStyle w:val="CodigoFuente"/>
      </w:pPr>
      <w:r>
        <w:t xml:space="preserve"> </w:t>
      </w:r>
    </w:p>
    <w:p w14:paraId="599E71C3" w14:textId="77777777" w:rsidR="00B925BA" w:rsidRDefault="005A49D5">
      <w:pPr>
        <w:pStyle w:val="CodigoFuente"/>
      </w:pPr>
      <w:r>
        <w:t xml:space="preserve"> </w:t>
      </w:r>
    </w:p>
    <w:p w14:paraId="2E7F1A5C" w14:textId="77777777" w:rsidR="00B925BA" w:rsidRDefault="005A49D5">
      <w:pPr>
        <w:pStyle w:val="CodigoFuente"/>
      </w:pPr>
      <w:r>
        <w:t>def render_confusion_matrix(</w:t>
      </w:r>
    </w:p>
    <w:p w14:paraId="5D231110" w14:textId="77777777" w:rsidR="00B925BA" w:rsidRDefault="005A49D5">
      <w:pPr>
        <w:pStyle w:val="CodigoFuente"/>
      </w:pPr>
      <w:r>
        <w:t xml:space="preserve">    confusion,</w:t>
      </w:r>
    </w:p>
    <w:p w14:paraId="25528442" w14:textId="77777777" w:rsidR="00B925BA" w:rsidRDefault="005A49D5">
      <w:pPr>
        <w:pStyle w:val="CodigoFuente"/>
      </w:pPr>
      <w:r>
        <w:t xml:space="preserve">    classes,</w:t>
      </w:r>
    </w:p>
    <w:p w14:paraId="69A88B9A" w14:textId="77777777" w:rsidR="00B925BA" w:rsidRDefault="005A49D5">
      <w:pPr>
        <w:pStyle w:val="CodigoFuente"/>
      </w:pPr>
      <w:r>
        <w:t xml:space="preserve">    out_path,</w:t>
      </w:r>
    </w:p>
    <w:p w14:paraId="0200728F" w14:textId="77777777" w:rsidR="00B925BA" w:rsidRDefault="005A49D5">
      <w:pPr>
        <w:pStyle w:val="CodigoFuente"/>
      </w:pPr>
      <w:r>
        <w:t xml:space="preserve">    *,</w:t>
      </w:r>
    </w:p>
    <w:p w14:paraId="663782BB" w14:textId="77777777" w:rsidR="00B925BA" w:rsidRDefault="005A49D5">
      <w:pPr>
        <w:pStyle w:val="CodigoFuente"/>
      </w:pPr>
      <w:r>
        <w:t xml:space="preserve">    accuracy=None,</w:t>
      </w:r>
    </w:p>
    <w:p w14:paraId="7A9F3545" w14:textId="77777777" w:rsidR="00B925BA" w:rsidRDefault="005A49D5">
      <w:pPr>
        <w:pStyle w:val="CodigoFuente"/>
      </w:pPr>
      <w:r>
        <w:t xml:space="preserve">    title=None,</w:t>
      </w:r>
    </w:p>
    <w:p w14:paraId="48CB9A24" w14:textId="77777777" w:rsidR="00B925BA" w:rsidRDefault="005A49D5">
      <w:pPr>
        <w:pStyle w:val="CodigoFuente"/>
      </w:pPr>
      <w:r>
        <w:t xml:space="preserve">    class_labels=None,</w:t>
      </w:r>
    </w:p>
    <w:p w14:paraId="45E53D81" w14:textId="77777777" w:rsidR="00B925BA" w:rsidRDefault="005A49D5">
      <w:pPr>
        <w:pStyle w:val="CodigoFuente"/>
      </w:pPr>
      <w:r>
        <w:t xml:space="preserve">    normalize=False,</w:t>
      </w:r>
    </w:p>
    <w:p w14:paraId="06756352" w14:textId="77777777" w:rsidR="00B925BA" w:rsidRDefault="005A49D5">
      <w:pPr>
        <w:pStyle w:val="CodigoFuente"/>
      </w:pPr>
      <w:r>
        <w:t xml:space="preserve">    dpi=200,</w:t>
      </w:r>
    </w:p>
    <w:p w14:paraId="606FF204" w14:textId="77777777" w:rsidR="00B925BA" w:rsidRDefault="005A49D5">
      <w:pPr>
        <w:pStyle w:val="CodigoFuente"/>
      </w:pPr>
      <w:r>
        <w:t>):</w:t>
      </w:r>
    </w:p>
    <w:p w14:paraId="41A46A41" w14:textId="77777777" w:rsidR="00B925BA" w:rsidRDefault="005A49D5">
      <w:pPr>
        <w:pStyle w:val="CodigoFuente"/>
      </w:pPr>
      <w:r>
        <w:t xml:space="preserve">    """Save a confusion-matrix figure to ``out_path`` and return the Path.</w:t>
      </w:r>
    </w:p>
    <w:p w14:paraId="5B8D218B" w14:textId="77777777" w:rsidR="00B925BA" w:rsidRDefault="005A49D5">
      <w:pPr>
        <w:pStyle w:val="CodigoFuente"/>
      </w:pPr>
      <w:r>
        <w:t xml:space="preserve"> </w:t>
      </w:r>
    </w:p>
    <w:p w14:paraId="504CBAD8" w14:textId="77777777" w:rsidR="00B925BA" w:rsidRDefault="005A49D5">
      <w:pPr>
        <w:pStyle w:val="CodigoFuente"/>
      </w:pPr>
      <w:r>
        <w:t xml:space="preserve">    ``confusion`` is a square list-of-lists (rows = true, cols = predicted) and</w:t>
      </w:r>
    </w:p>
    <w:p w14:paraId="2AA8D925" w14:textId="77777777" w:rsidR="00B925BA" w:rsidRDefault="005A49D5">
      <w:pPr>
        <w:pStyle w:val="CodigoFuente"/>
      </w:pPr>
      <w:r>
        <w:t xml:space="preserve">    ``classes`` is the label order matching its rows/cols.</w:t>
      </w:r>
    </w:p>
    <w:p w14:paraId="2A9F30C4" w14:textId="77777777" w:rsidR="00B925BA" w:rsidRDefault="005A49D5">
      <w:pPr>
        <w:pStyle w:val="CodigoFuente"/>
      </w:pPr>
      <w:r>
        <w:t xml:space="preserve">    """</w:t>
      </w:r>
    </w:p>
    <w:p w14:paraId="381E9E41" w14:textId="77777777" w:rsidR="00B925BA" w:rsidRDefault="005A49D5">
      <w:pPr>
        <w:pStyle w:val="CodigoFuente"/>
      </w:pPr>
      <w:r>
        <w:t xml:space="preserve">    import matplotlib</w:t>
      </w:r>
    </w:p>
    <w:p w14:paraId="09A9EF4B" w14:textId="77777777" w:rsidR="00B925BA" w:rsidRDefault="005A49D5">
      <w:pPr>
        <w:pStyle w:val="CodigoFuente"/>
      </w:pPr>
      <w:r>
        <w:t xml:space="preserve">    matplotlib.use("Agg")  # headless: no display needed</w:t>
      </w:r>
    </w:p>
    <w:p w14:paraId="574DD541" w14:textId="77777777" w:rsidR="00B925BA" w:rsidRDefault="005A49D5">
      <w:pPr>
        <w:pStyle w:val="CodigoFuente"/>
      </w:pPr>
      <w:r>
        <w:t xml:space="preserve">    import matplotlib.pyplot as plt</w:t>
      </w:r>
    </w:p>
    <w:p w14:paraId="5FFB039D" w14:textId="77777777" w:rsidR="00B925BA" w:rsidRDefault="005A49D5">
      <w:pPr>
        <w:pStyle w:val="CodigoFuente"/>
      </w:pPr>
      <w:r>
        <w:t xml:space="preserve">    import numpy as np</w:t>
      </w:r>
    </w:p>
    <w:p w14:paraId="3BC6988B" w14:textId="77777777" w:rsidR="00B925BA" w:rsidRDefault="005A49D5">
      <w:pPr>
        <w:pStyle w:val="CodigoFuente"/>
      </w:pPr>
      <w:r>
        <w:t xml:space="preserve"> </w:t>
      </w:r>
    </w:p>
    <w:p w14:paraId="4CD6E5A9" w14:textId="77777777" w:rsidR="00B925BA" w:rsidRDefault="005A49D5">
      <w:pPr>
        <w:pStyle w:val="CodigoFuente"/>
      </w:pPr>
      <w:r>
        <w:lastRenderedPageBreak/>
        <w:t xml:space="preserve">    cm = np.array(confusion, dtype=float)</w:t>
      </w:r>
    </w:p>
    <w:p w14:paraId="6B356413" w14:textId="77777777" w:rsidR="00B925BA" w:rsidRDefault="005A49D5">
      <w:pPr>
        <w:pStyle w:val="CodigoFuente"/>
      </w:pPr>
      <w:r>
        <w:t xml:space="preserve">    if cm.size == 0 or cm.ndim != 2 or cm.shape[0] != cm.shape[1]:</w:t>
      </w:r>
    </w:p>
    <w:p w14:paraId="7A4D2B61" w14:textId="77777777" w:rsidR="00B925BA" w:rsidRDefault="005A49D5">
      <w:pPr>
        <w:pStyle w:val="CodigoFuente"/>
      </w:pPr>
      <w:r>
        <w:t xml:space="preserve">        raise ValueError("confusion matrix must be a non-empty square matrix")</w:t>
      </w:r>
    </w:p>
    <w:p w14:paraId="7D861974" w14:textId="77777777" w:rsidR="00B925BA" w:rsidRDefault="005A49D5">
      <w:pPr>
        <w:pStyle w:val="CodigoFuente"/>
      </w:pPr>
      <w:r>
        <w:t xml:space="preserve"> </w:t>
      </w:r>
    </w:p>
    <w:p w14:paraId="1C8B62AA" w14:textId="77777777" w:rsidR="00B925BA" w:rsidRDefault="005A49D5">
      <w:pPr>
        <w:pStyle w:val="CodigoFuente"/>
      </w:pPr>
      <w:r>
        <w:t xml:space="preserve">    counts = cm.copy()</w:t>
      </w:r>
    </w:p>
    <w:p w14:paraId="2A54E069" w14:textId="77777777" w:rsidR="00B925BA" w:rsidRDefault="005A49D5">
      <w:pPr>
        <w:pStyle w:val="CodigoFuente"/>
      </w:pPr>
      <w:r>
        <w:t xml:space="preserve">    if normalize:</w:t>
      </w:r>
    </w:p>
    <w:p w14:paraId="1531EF05" w14:textId="77777777" w:rsidR="00B925BA" w:rsidRDefault="005A49D5">
      <w:pPr>
        <w:pStyle w:val="CodigoFuente"/>
      </w:pPr>
      <w:r>
        <w:t xml:space="preserve">        row_sums = cm.sum(axis=1, keepdims=True)</w:t>
      </w:r>
    </w:p>
    <w:p w14:paraId="37AB423F" w14:textId="77777777" w:rsidR="00B925BA" w:rsidRDefault="005A49D5">
      <w:pPr>
        <w:pStyle w:val="CodigoFuente"/>
      </w:pPr>
      <w:r>
        <w:t xml:space="preserve">        cm = np.divide(cm, row_sums, out=np.zeros_like(cm), where=row_sums != 0)</w:t>
      </w:r>
    </w:p>
    <w:p w14:paraId="401943E7" w14:textId="77777777" w:rsidR="00B925BA" w:rsidRDefault="005A49D5">
      <w:pPr>
        <w:pStyle w:val="CodigoFuente"/>
      </w:pPr>
      <w:r>
        <w:t xml:space="preserve"> </w:t>
      </w:r>
    </w:p>
    <w:p w14:paraId="244EC6AB" w14:textId="77777777" w:rsidR="00B925BA" w:rsidRDefault="005A49D5">
      <w:pPr>
        <w:pStyle w:val="CodigoFuente"/>
      </w:pPr>
      <w:r>
        <w:t xml:space="preserve">    labels = _display_labels(classes, class_labels)</w:t>
      </w:r>
    </w:p>
    <w:p w14:paraId="7D28481D" w14:textId="77777777" w:rsidR="00B925BA" w:rsidRDefault="005A49D5">
      <w:pPr>
        <w:pStyle w:val="CodigoFuente"/>
      </w:pPr>
      <w:r>
        <w:t xml:space="preserve">    n = len(labels)</w:t>
      </w:r>
    </w:p>
    <w:p w14:paraId="0D637102" w14:textId="77777777" w:rsidR="00B925BA" w:rsidRDefault="005A49D5">
      <w:pPr>
        <w:pStyle w:val="CodigoFuente"/>
      </w:pPr>
      <w:r>
        <w:t xml:space="preserve"> </w:t>
      </w:r>
    </w:p>
    <w:p w14:paraId="3AF2FF91" w14:textId="77777777" w:rsidR="00B925BA" w:rsidRDefault="005A49D5">
      <w:pPr>
        <w:pStyle w:val="CodigoFuente"/>
      </w:pPr>
      <w:r>
        <w:t xml:space="preserve">    fig, ax = plt.subplots(figsize=(max(4.5, n * 0.95), max(4.0, n * 0.85)))</w:t>
      </w:r>
    </w:p>
    <w:p w14:paraId="17432D1A" w14:textId="77777777" w:rsidR="00B925BA" w:rsidRDefault="005A49D5">
      <w:pPr>
        <w:pStyle w:val="CodigoFuente"/>
      </w:pPr>
      <w:r>
        <w:t xml:space="preserve">    im = ax.imshow(cm, cmap="Blues", vmin=0, vmax=(1.0 if normalize else cm.max() or 1))</w:t>
      </w:r>
    </w:p>
    <w:p w14:paraId="0726069B" w14:textId="77777777" w:rsidR="00B925BA" w:rsidRDefault="005A49D5">
      <w:pPr>
        <w:pStyle w:val="CodigoFuente"/>
      </w:pPr>
      <w:r>
        <w:t xml:space="preserve"> </w:t>
      </w:r>
    </w:p>
    <w:p w14:paraId="58D818B6" w14:textId="77777777" w:rsidR="00B925BA" w:rsidRDefault="005A49D5">
      <w:pPr>
        <w:pStyle w:val="CodigoFuente"/>
      </w:pPr>
      <w:r>
        <w:t xml:space="preserve">    thresh = (cm.max() or 1) / 2.0</w:t>
      </w:r>
    </w:p>
    <w:p w14:paraId="7538E4FE" w14:textId="77777777" w:rsidR="00B925BA" w:rsidRDefault="005A49D5">
      <w:pPr>
        <w:pStyle w:val="CodigoFuente"/>
      </w:pPr>
      <w:r>
        <w:t xml:space="preserve">    for i in range(n):</w:t>
      </w:r>
    </w:p>
    <w:p w14:paraId="22B5CD2D" w14:textId="77777777" w:rsidR="00B925BA" w:rsidRDefault="005A49D5">
      <w:pPr>
        <w:pStyle w:val="CodigoFuente"/>
      </w:pPr>
      <w:r>
        <w:t xml:space="preserve">        for j in range(n):</w:t>
      </w:r>
    </w:p>
    <w:p w14:paraId="338CF637" w14:textId="77777777" w:rsidR="00B925BA" w:rsidRDefault="005A49D5">
      <w:pPr>
        <w:pStyle w:val="CodigoFuente"/>
      </w:pPr>
      <w:r>
        <w:t xml:space="preserve">            text = f"{cm[i, j]:.2f}" if normalize else f"{int(counts[i, j])}"</w:t>
      </w:r>
    </w:p>
    <w:p w14:paraId="41CE5EAB" w14:textId="77777777" w:rsidR="00B925BA" w:rsidRDefault="005A49D5">
      <w:pPr>
        <w:pStyle w:val="CodigoFuente"/>
      </w:pPr>
      <w:r>
        <w:t xml:space="preserve">            ax.text(</w:t>
      </w:r>
    </w:p>
    <w:p w14:paraId="251292ED" w14:textId="77777777" w:rsidR="00B925BA" w:rsidRDefault="005A49D5">
      <w:pPr>
        <w:pStyle w:val="CodigoFuente"/>
      </w:pPr>
      <w:r>
        <w:t xml:space="preserve">                j, i, text,</w:t>
      </w:r>
    </w:p>
    <w:p w14:paraId="549B488A" w14:textId="77777777" w:rsidR="00B925BA" w:rsidRDefault="005A49D5">
      <w:pPr>
        <w:pStyle w:val="CodigoFuente"/>
      </w:pPr>
      <w:r>
        <w:t xml:space="preserve">                ha="center", va="center",</w:t>
      </w:r>
    </w:p>
    <w:p w14:paraId="643ACA0C" w14:textId="77777777" w:rsidR="00B925BA" w:rsidRDefault="005A49D5">
      <w:pPr>
        <w:pStyle w:val="CodigoFuente"/>
      </w:pPr>
      <w:r>
        <w:t xml:space="preserve">                color="white" if cm[i, j] &gt; thresh else "#1f2937",</w:t>
      </w:r>
    </w:p>
    <w:p w14:paraId="3E660820" w14:textId="77777777" w:rsidR="00B925BA" w:rsidRDefault="005A49D5">
      <w:pPr>
        <w:pStyle w:val="CodigoFuente"/>
      </w:pPr>
      <w:r>
        <w:t xml:space="preserve">                fontsize=10,</w:t>
      </w:r>
    </w:p>
    <w:p w14:paraId="6B527E54" w14:textId="77777777" w:rsidR="00B925BA" w:rsidRDefault="005A49D5">
      <w:pPr>
        <w:pStyle w:val="CodigoFuente"/>
      </w:pPr>
      <w:r>
        <w:t xml:space="preserve">            )</w:t>
      </w:r>
    </w:p>
    <w:p w14:paraId="56C53A06" w14:textId="77777777" w:rsidR="00B925BA" w:rsidRDefault="005A49D5">
      <w:pPr>
        <w:pStyle w:val="CodigoFuente"/>
      </w:pPr>
      <w:r>
        <w:t xml:space="preserve"> </w:t>
      </w:r>
    </w:p>
    <w:p w14:paraId="674FEC64" w14:textId="77777777" w:rsidR="00B925BA" w:rsidRDefault="005A49D5">
      <w:pPr>
        <w:pStyle w:val="CodigoFuente"/>
      </w:pPr>
      <w:r>
        <w:t xml:space="preserve">    ax.set_xticks(range(n))</w:t>
      </w:r>
    </w:p>
    <w:p w14:paraId="002CADF8" w14:textId="77777777" w:rsidR="00B925BA" w:rsidRDefault="005A49D5">
      <w:pPr>
        <w:pStyle w:val="CodigoFuente"/>
      </w:pPr>
      <w:r>
        <w:t xml:space="preserve">    ax.set_yticks(range(n))</w:t>
      </w:r>
    </w:p>
    <w:p w14:paraId="4D1ABD50" w14:textId="77777777" w:rsidR="00B925BA" w:rsidRDefault="005A49D5">
      <w:pPr>
        <w:pStyle w:val="CodigoFuente"/>
      </w:pPr>
      <w:r>
        <w:t xml:space="preserve">    ax.set_xticklabels(labels, rotation=45, ha="right", fontsize=9)</w:t>
      </w:r>
    </w:p>
    <w:p w14:paraId="15DD8513" w14:textId="77777777" w:rsidR="00B925BA" w:rsidRDefault="005A49D5">
      <w:pPr>
        <w:pStyle w:val="CodigoFuente"/>
      </w:pPr>
      <w:r>
        <w:t xml:space="preserve">    ax.set_yticklabels(labels, fontsize=9)</w:t>
      </w:r>
    </w:p>
    <w:p w14:paraId="6E46F80D" w14:textId="77777777" w:rsidR="00B925BA" w:rsidRDefault="005A49D5">
      <w:pPr>
        <w:pStyle w:val="CodigoFuente"/>
      </w:pPr>
      <w:r>
        <w:t xml:space="preserve">    ax.set_xlabel("Predicted label", fontsize=10)</w:t>
      </w:r>
    </w:p>
    <w:p w14:paraId="33A6F5DF" w14:textId="77777777" w:rsidR="00B925BA" w:rsidRDefault="005A49D5">
      <w:pPr>
        <w:pStyle w:val="CodigoFuente"/>
      </w:pPr>
      <w:r>
        <w:t xml:space="preserve">    ax.set_ylabel("True label", fontsize=10)</w:t>
      </w:r>
    </w:p>
    <w:p w14:paraId="27333C43" w14:textId="77777777" w:rsidR="00B925BA" w:rsidRDefault="005A49D5">
      <w:pPr>
        <w:pStyle w:val="CodigoFuente"/>
      </w:pPr>
      <w:r>
        <w:t xml:space="preserve"> </w:t>
      </w:r>
    </w:p>
    <w:p w14:paraId="739B9E6B" w14:textId="77777777" w:rsidR="00B925BA" w:rsidRDefault="005A49D5">
      <w:pPr>
        <w:pStyle w:val="CodigoFuente"/>
      </w:pPr>
      <w:r>
        <w:t xml:space="preserve">    heading = title or "Gesture classification confusion matrix"</w:t>
      </w:r>
    </w:p>
    <w:p w14:paraId="34196509" w14:textId="77777777" w:rsidR="00B925BA" w:rsidRDefault="005A49D5">
      <w:pPr>
        <w:pStyle w:val="CodigoFuente"/>
      </w:pPr>
      <w:r>
        <w:t xml:space="preserve">    if accuracy is not None:</w:t>
      </w:r>
    </w:p>
    <w:p w14:paraId="4D45CEFA" w14:textId="77777777" w:rsidR="00B925BA" w:rsidRDefault="005A49D5">
      <w:pPr>
        <w:pStyle w:val="CodigoFuente"/>
      </w:pPr>
      <w:r>
        <w:t xml:space="preserve">        heading += f"\n(validation accuracy = {accuracy * 100:.1f}%)"</w:t>
      </w:r>
    </w:p>
    <w:p w14:paraId="0A223C51" w14:textId="77777777" w:rsidR="00B925BA" w:rsidRDefault="005A49D5">
      <w:pPr>
        <w:pStyle w:val="CodigoFuente"/>
      </w:pPr>
      <w:r>
        <w:t xml:space="preserve">    ax.set_title(heading, fontsize=11)</w:t>
      </w:r>
    </w:p>
    <w:p w14:paraId="5E70ADB1" w14:textId="77777777" w:rsidR="00B925BA" w:rsidRDefault="005A49D5">
      <w:pPr>
        <w:pStyle w:val="CodigoFuente"/>
      </w:pPr>
      <w:r>
        <w:t xml:space="preserve"> </w:t>
      </w:r>
    </w:p>
    <w:p w14:paraId="23C436F8" w14:textId="77777777" w:rsidR="00B925BA" w:rsidRDefault="005A49D5">
      <w:pPr>
        <w:pStyle w:val="CodigoFuente"/>
      </w:pPr>
      <w:r>
        <w:t xml:space="preserve">    fig.colorbar(im, ax=ax, fraction=0.046, pad=0.04)</w:t>
      </w:r>
    </w:p>
    <w:p w14:paraId="397D8F80" w14:textId="77777777" w:rsidR="00B925BA" w:rsidRDefault="005A49D5">
      <w:pPr>
        <w:pStyle w:val="CodigoFuente"/>
      </w:pPr>
      <w:r>
        <w:t xml:space="preserve">    fig.tight_layout()</w:t>
      </w:r>
    </w:p>
    <w:p w14:paraId="20F6FF50" w14:textId="77777777" w:rsidR="00B925BA" w:rsidRDefault="005A49D5">
      <w:pPr>
        <w:pStyle w:val="CodigoFuente"/>
      </w:pPr>
      <w:r>
        <w:t xml:space="preserve"> </w:t>
      </w:r>
    </w:p>
    <w:p w14:paraId="3EAD636C" w14:textId="77777777" w:rsidR="00B925BA" w:rsidRDefault="005A49D5">
      <w:pPr>
        <w:pStyle w:val="CodigoFuente"/>
      </w:pPr>
      <w:r>
        <w:t xml:space="preserve">    out_path = Path(out_path)</w:t>
      </w:r>
    </w:p>
    <w:p w14:paraId="1CCC0B64" w14:textId="77777777" w:rsidR="00B925BA" w:rsidRDefault="005A49D5">
      <w:pPr>
        <w:pStyle w:val="CodigoFuente"/>
      </w:pPr>
      <w:r>
        <w:t xml:space="preserve">    out_path.parent.mkdir(parents=True, exist_ok=True)</w:t>
      </w:r>
    </w:p>
    <w:p w14:paraId="5ADDB70B" w14:textId="77777777" w:rsidR="00B925BA" w:rsidRDefault="005A49D5">
      <w:pPr>
        <w:pStyle w:val="CodigoFuente"/>
      </w:pPr>
      <w:r>
        <w:t xml:space="preserve">    fig.savefig(out_path, dpi=dpi, bbox_inches="tight")</w:t>
      </w:r>
    </w:p>
    <w:p w14:paraId="06C41849" w14:textId="77777777" w:rsidR="00B925BA" w:rsidRDefault="005A49D5">
      <w:pPr>
        <w:pStyle w:val="CodigoFuente"/>
      </w:pPr>
      <w:r>
        <w:t xml:space="preserve">    plt.close(fig)</w:t>
      </w:r>
    </w:p>
    <w:p w14:paraId="2BE46297" w14:textId="77777777" w:rsidR="00B925BA" w:rsidRDefault="005A49D5">
      <w:pPr>
        <w:pStyle w:val="CodigoFuente"/>
      </w:pPr>
      <w:r>
        <w:t xml:space="preserve">    return out_path</w:t>
      </w:r>
    </w:p>
    <w:p w14:paraId="73A70BED" w14:textId="77777777" w:rsidR="00B925BA" w:rsidRDefault="005A49D5">
      <w:pPr>
        <w:pStyle w:val="CodigoFuente"/>
      </w:pPr>
      <w:r>
        <w:t xml:space="preserve"> </w:t>
      </w:r>
    </w:p>
    <w:p w14:paraId="6A817177" w14:textId="77777777" w:rsidR="00B925BA" w:rsidRDefault="005A49D5">
      <w:pPr>
        <w:pStyle w:val="CodigoFuente"/>
      </w:pPr>
      <w:r>
        <w:t xml:space="preserve"> </w:t>
      </w:r>
    </w:p>
    <w:p w14:paraId="02EAD181" w14:textId="77777777" w:rsidR="00B925BA" w:rsidRDefault="005A49D5">
      <w:pPr>
        <w:pStyle w:val="CodigoFuente"/>
      </w:pPr>
      <w:r>
        <w:t>def render_from_training_summary(training_summary, out_path, **kwargs):</w:t>
      </w:r>
    </w:p>
    <w:p w14:paraId="0573EB3A" w14:textId="77777777" w:rsidR="00B925BA" w:rsidRDefault="005A49D5">
      <w:pPr>
        <w:pStyle w:val="CodigoFuente"/>
      </w:pPr>
      <w:r>
        <w:t xml:space="preserve">    """Render directly from a model's ``training_summary`` dict."""</w:t>
      </w:r>
    </w:p>
    <w:p w14:paraId="4B13CDBD" w14:textId="77777777" w:rsidR="00B925BA" w:rsidRDefault="005A49D5">
      <w:pPr>
        <w:pStyle w:val="CodigoFuente"/>
      </w:pPr>
      <w:r>
        <w:t xml:space="preserve">    confusion = training_summary.get("confusion_matrix")</w:t>
      </w:r>
    </w:p>
    <w:p w14:paraId="51C8A8F0" w14:textId="77777777" w:rsidR="00B925BA" w:rsidRDefault="005A49D5">
      <w:pPr>
        <w:pStyle w:val="CodigoFuente"/>
      </w:pPr>
      <w:r>
        <w:t xml:space="preserve">    classes = training_summary.get("classes")</w:t>
      </w:r>
    </w:p>
    <w:p w14:paraId="1A05CF37" w14:textId="77777777" w:rsidR="00B925BA" w:rsidRDefault="005A49D5">
      <w:pPr>
        <w:pStyle w:val="CodigoFuente"/>
      </w:pPr>
      <w:r>
        <w:t xml:space="preserve">    if not confusion or not classes:</w:t>
      </w:r>
    </w:p>
    <w:p w14:paraId="6BEB2427" w14:textId="77777777" w:rsidR="00B925BA" w:rsidRDefault="005A49D5">
      <w:pPr>
        <w:pStyle w:val="CodigoFuente"/>
      </w:pPr>
      <w:r>
        <w:t xml:space="preserve">        raise ValueError("training_summary has no confusion_matrix/classes")</w:t>
      </w:r>
    </w:p>
    <w:p w14:paraId="36D6EEB2" w14:textId="77777777" w:rsidR="00B925BA" w:rsidRDefault="005A49D5">
      <w:pPr>
        <w:pStyle w:val="CodigoFuente"/>
      </w:pPr>
      <w:r>
        <w:t xml:space="preserve">    kwargs.setdefault("accuracy", training_summary.get("validation_accuracy"))</w:t>
      </w:r>
    </w:p>
    <w:p w14:paraId="6E8FE652" w14:textId="77777777" w:rsidR="00B925BA" w:rsidRDefault="005A49D5">
      <w:pPr>
        <w:pStyle w:val="CodigoFuente"/>
      </w:pPr>
      <w:r>
        <w:t xml:space="preserve">    return render_confusion_matrix(confusion, classes, out_path, **kwargs)</w:t>
      </w:r>
    </w:p>
    <w:p w14:paraId="2183D8D1" w14:textId="77777777" w:rsidR="00B925BA" w:rsidRDefault="00B925BA"/>
    <w:p w14:paraId="5A219BAC" w14:textId="77777777" w:rsidR="00B925BA" w:rsidRDefault="005A49D5">
      <w:pPr>
        <w:pStyle w:val="Ttulo1"/>
        <w:jc w:val="both"/>
      </w:pPr>
      <w:bookmarkStart w:id="15" w:name="_Toc236301479"/>
      <w:r>
        <w:rPr>
          <w:rFonts w:ascii="Times New Roman" w:hAnsi="Times New Roman" w:cs="Times New Roman"/>
          <w:b w:val="0"/>
        </w:rPr>
        <w:t>Validación de gestos y ejecución de acciones</w:t>
      </w:r>
      <w:bookmarkEnd w:id="15"/>
    </w:p>
    <w:p w14:paraId="565DF5D7" w14:textId="77777777" w:rsidR="00B925BA" w:rsidRDefault="005A49D5">
      <w:pPr>
        <w:jc w:val="both"/>
      </w:pPr>
      <w:r>
        <w:rPr>
          <w:rFonts w:ascii="Times New Roman" w:hAnsi="Times New Roman" w:cs="Times New Roman"/>
        </w:rPr>
        <w:t>Reúne la máquina de estados que decide si una predicción se convierte en una acción y el servicio que traduce los gestos aceptados y los comandos de voz en efectos sobre el sistema operativo.</w:t>
      </w:r>
    </w:p>
    <w:p w14:paraId="6DAD2992" w14:textId="77777777" w:rsidR="00B925BA" w:rsidRDefault="005A49D5">
      <w:pPr>
        <w:pStyle w:val="Ttulo2"/>
        <w:jc w:val="both"/>
      </w:pPr>
      <w:bookmarkStart w:id="16" w:name="_Toc236301480"/>
      <w:r>
        <w:rPr>
          <w:rFonts w:ascii="Times New Roman" w:hAnsi="Times New Roman" w:cs="Times New Roman"/>
          <w:b w:val="0"/>
        </w:rPr>
        <w:lastRenderedPageBreak/>
        <w:t>app/inference_service.py   (209 líneas · python)</w:t>
      </w:r>
      <w:bookmarkEnd w:id="16"/>
    </w:p>
    <w:p w14:paraId="2720B888" w14:textId="77777777" w:rsidR="00B925BA" w:rsidRDefault="005A49D5">
      <w:pPr>
        <w:pStyle w:val="CodigoFuente"/>
      </w:pPr>
      <w:r>
        <w:t>from __future__ import annotations</w:t>
      </w:r>
    </w:p>
    <w:p w14:paraId="2D5401DD" w14:textId="77777777" w:rsidR="00B925BA" w:rsidRDefault="005A49D5">
      <w:pPr>
        <w:pStyle w:val="CodigoFuente"/>
      </w:pPr>
      <w:r>
        <w:t xml:space="preserve"> </w:t>
      </w:r>
    </w:p>
    <w:p w14:paraId="0AD84791" w14:textId="77777777" w:rsidR="00B925BA" w:rsidRDefault="005A49D5">
      <w:pPr>
        <w:pStyle w:val="CodigoFuente"/>
      </w:pPr>
      <w:r>
        <w:t>import time</w:t>
      </w:r>
    </w:p>
    <w:p w14:paraId="263E35B5" w14:textId="77777777" w:rsidR="00B925BA" w:rsidRDefault="005A49D5">
      <w:pPr>
        <w:pStyle w:val="CodigoFuente"/>
      </w:pPr>
      <w:r>
        <w:t>from collections import deque</w:t>
      </w:r>
    </w:p>
    <w:p w14:paraId="3B9F24CA" w14:textId="77777777" w:rsidR="00B925BA" w:rsidRDefault="005A49D5">
      <w:pPr>
        <w:pStyle w:val="CodigoFuente"/>
      </w:pPr>
      <w:r>
        <w:t xml:space="preserve"> </w:t>
      </w:r>
    </w:p>
    <w:p w14:paraId="63533086" w14:textId="77777777" w:rsidR="00B925BA" w:rsidRDefault="005A49D5">
      <w:pPr>
        <w:pStyle w:val="CodigoFuente"/>
      </w:pPr>
      <w:r>
        <w:t>from .gesture_catalog import is_gesture_enabled</w:t>
      </w:r>
    </w:p>
    <w:p w14:paraId="0979680A" w14:textId="77777777" w:rsidR="00B925BA" w:rsidRDefault="005A49D5">
      <w:pPr>
        <w:pStyle w:val="CodigoFuente"/>
      </w:pPr>
      <w:r>
        <w:t>from .models import AppState, FaceSample, GestureInferenceResult, GesturePrediction</w:t>
      </w:r>
    </w:p>
    <w:p w14:paraId="1198F591" w14:textId="77777777" w:rsidR="00B925BA" w:rsidRDefault="005A49D5">
      <w:pPr>
        <w:pStyle w:val="CodigoFuente"/>
      </w:pPr>
      <w:r>
        <w:t xml:space="preserve"> </w:t>
      </w:r>
    </w:p>
    <w:p w14:paraId="34117C6A" w14:textId="77777777" w:rsidR="00B925BA" w:rsidRDefault="005A49D5">
      <w:pPr>
        <w:pStyle w:val="CodigoFuente"/>
      </w:pPr>
      <w:r>
        <w:t xml:space="preserve"> </w:t>
      </w:r>
    </w:p>
    <w:p w14:paraId="1DDEC5F4" w14:textId="77777777" w:rsidR="00B925BA" w:rsidRDefault="005A49D5">
      <w:pPr>
        <w:pStyle w:val="CodigoFuente"/>
      </w:pPr>
      <w:r>
        <w:t>class InferenceService:</w:t>
      </w:r>
    </w:p>
    <w:p w14:paraId="065CD425" w14:textId="77777777" w:rsidR="00B925BA" w:rsidRDefault="005A49D5">
      <w:pPr>
        <w:pStyle w:val="CodigoFuente"/>
      </w:pPr>
      <w:r>
        <w:t xml:space="preserve">    def __init__(self, profile: dict, window_size: int):</w:t>
      </w:r>
    </w:p>
    <w:p w14:paraId="32435341" w14:textId="77777777" w:rsidR="00B925BA" w:rsidRDefault="005A49D5">
      <w:pPr>
        <w:pStyle w:val="CodigoFuente"/>
      </w:pPr>
      <w:r>
        <w:t xml:space="preserve">        self.window_size = window_size</w:t>
      </w:r>
    </w:p>
    <w:p w14:paraId="5BDDA6D9" w14:textId="77777777" w:rsidR="00B925BA" w:rsidRDefault="005A49D5">
      <w:pPr>
        <w:pStyle w:val="CodigoFuente"/>
      </w:pPr>
      <w:r>
        <w:t xml:space="preserve">        self.gesture_window: deque[FaceSample] = deque(maxlen=window_size)</w:t>
      </w:r>
    </w:p>
    <w:p w14:paraId="6156C28C" w14:textId="77777777" w:rsidR="00B925BA" w:rsidRDefault="005A49D5">
      <w:pPr>
        <w:pStyle w:val="CodigoFuente"/>
      </w:pPr>
      <w:r>
        <w:t xml:space="preserve">        self.gesture_thresholds = profile.get("gesture_confidence", {})</w:t>
      </w:r>
    </w:p>
    <w:p w14:paraId="58726E64" w14:textId="77777777" w:rsidR="00B925BA" w:rsidRDefault="005A49D5">
      <w:pPr>
        <w:pStyle w:val="CodigoFuente"/>
      </w:pPr>
      <w:r>
        <w:t xml:space="preserve">        self.gesture_durations = profile.get("gesture_duration_ms", {})</w:t>
      </w:r>
    </w:p>
    <w:p w14:paraId="3901E3FF" w14:textId="77777777" w:rsidR="00B925BA" w:rsidRDefault="005A49D5">
      <w:pPr>
        <w:pStyle w:val="CodigoFuente"/>
      </w:pPr>
      <w:r>
        <w:t xml:space="preserve">        self.gesture_cooldowns = profile.get("gesture_cooldown_ms", {})</w:t>
      </w:r>
    </w:p>
    <w:p w14:paraId="1894762C" w14:textId="77777777" w:rsidR="00B925BA" w:rsidRDefault="005A49D5">
      <w:pPr>
        <w:pStyle w:val="CodigoFuente"/>
      </w:pPr>
      <w:r>
        <w:t xml:space="preserve">        self.current_gesture = None</w:t>
      </w:r>
    </w:p>
    <w:p w14:paraId="128622DF" w14:textId="77777777" w:rsidR="00B925BA" w:rsidRDefault="005A49D5">
      <w:pPr>
        <w:pStyle w:val="CodigoFuente"/>
      </w:pPr>
      <w:r>
        <w:t xml:space="preserve">        self.current_gesture_started_at = 0.0</w:t>
      </w:r>
    </w:p>
    <w:p w14:paraId="3EF470EC" w14:textId="77777777" w:rsidR="00B925BA" w:rsidRDefault="005A49D5">
      <w:pPr>
        <w:pStyle w:val="CodigoFuente"/>
      </w:pPr>
      <w:r>
        <w:t xml:space="preserve">        self.latched_gesture = None</w:t>
      </w:r>
    </w:p>
    <w:p w14:paraId="429CD225" w14:textId="77777777" w:rsidR="00B925BA" w:rsidRDefault="005A49D5">
      <w:pPr>
        <w:pStyle w:val="CodigoFuente"/>
      </w:pPr>
      <w:r>
        <w:t xml:space="preserve">        self.last_action_at: dict[str, float] = {}</w:t>
      </w:r>
    </w:p>
    <w:p w14:paraId="1536A910" w14:textId="77777777" w:rsidR="00B925BA" w:rsidRDefault="005A49D5">
      <w:pPr>
        <w:pStyle w:val="CodigoFuente"/>
      </w:pPr>
      <w:r>
        <w:t xml:space="preserve">        self.last_reason_signature = None</w:t>
      </w:r>
    </w:p>
    <w:p w14:paraId="6D00998F" w14:textId="77777777" w:rsidR="00B925BA" w:rsidRDefault="005A49D5">
      <w:pPr>
        <w:pStyle w:val="CodigoFuente"/>
      </w:pPr>
      <w:r>
        <w:t xml:space="preserve"> </w:t>
      </w:r>
    </w:p>
    <w:p w14:paraId="4B0FFF7B" w14:textId="77777777" w:rsidR="00B925BA" w:rsidRDefault="005A49D5">
      <w:pPr>
        <w:pStyle w:val="CodigoFuente"/>
      </w:pPr>
      <w:r>
        <w:t xml:space="preserve">    def append_sample(self, sample: FaceSample) -&gt; None:</w:t>
      </w:r>
    </w:p>
    <w:p w14:paraId="3FC8E754" w14:textId="77777777" w:rsidR="00B925BA" w:rsidRDefault="005A49D5">
      <w:pPr>
        <w:pStyle w:val="CodigoFuente"/>
      </w:pPr>
      <w:r>
        <w:t xml:space="preserve">        self.gesture_window.append(sample)</w:t>
      </w:r>
    </w:p>
    <w:p w14:paraId="195F4C99" w14:textId="77777777" w:rsidR="00B925BA" w:rsidRDefault="005A49D5">
      <w:pPr>
        <w:pStyle w:val="CodigoFuente"/>
      </w:pPr>
      <w:r>
        <w:t xml:space="preserve"> </w:t>
      </w:r>
    </w:p>
    <w:p w14:paraId="780A3D34" w14:textId="77777777" w:rsidR="00B925BA" w:rsidRDefault="005A49D5">
      <w:pPr>
        <w:pStyle w:val="CodigoFuente"/>
      </w:pPr>
      <w:r>
        <w:t xml:space="preserve">    def evaluate(</w:t>
      </w:r>
    </w:p>
    <w:p w14:paraId="3BDAF9DD" w14:textId="77777777" w:rsidR="00B925BA" w:rsidRDefault="005A49D5">
      <w:pPr>
        <w:pStyle w:val="CodigoFuente"/>
      </w:pPr>
      <w:r>
        <w:t xml:space="preserve">        self,</w:t>
      </w:r>
    </w:p>
    <w:p w14:paraId="5AB0646E" w14:textId="77777777" w:rsidR="00B925BA" w:rsidRDefault="005A49D5">
      <w:pPr>
        <w:pStyle w:val="CodigoFuente"/>
      </w:pPr>
      <w:r>
        <w:t xml:space="preserve">        sample: FaceSample | None,</w:t>
      </w:r>
    </w:p>
    <w:p w14:paraId="3C09C54D" w14:textId="77777777" w:rsidR="00B925BA" w:rsidRDefault="005A49D5">
      <w:pPr>
        <w:pStyle w:val="CodigoFuente"/>
      </w:pPr>
      <w:r>
        <w:t xml:space="preserve">        control_state,</w:t>
      </w:r>
    </w:p>
    <w:p w14:paraId="5DE2DFAE" w14:textId="77777777" w:rsidR="00B925BA" w:rsidRDefault="005A49D5">
      <w:pPr>
        <w:pStyle w:val="CodigoFuente"/>
      </w:pPr>
      <w:r>
        <w:t xml:space="preserve">        prediction: GesturePrediction | None,</w:t>
      </w:r>
    </w:p>
    <w:p w14:paraId="63AC05B4" w14:textId="77777777" w:rsidR="00B925BA" w:rsidRDefault="005A49D5">
      <w:pPr>
        <w:pStyle w:val="CodigoFuente"/>
      </w:pPr>
      <w:r>
        <w:t xml:space="preserve">        app_state: AppState,</w:t>
      </w:r>
    </w:p>
    <w:p w14:paraId="5963AF05" w14:textId="77777777" w:rsidR="00B925BA" w:rsidRDefault="005A49D5">
      <w:pPr>
        <w:pStyle w:val="CodigoFuente"/>
      </w:pPr>
      <w:r>
        <w:t xml:space="preserve">        cursor_label: str,</w:t>
      </w:r>
    </w:p>
    <w:p w14:paraId="603E2A7B" w14:textId="77777777" w:rsidR="00B925BA" w:rsidRDefault="005A49D5">
      <w:pPr>
        <w:pStyle w:val="CodigoFuente"/>
      </w:pPr>
      <w:r>
        <w:t xml:space="preserve">        allow_low_confidence: bool = False,</w:t>
      </w:r>
    </w:p>
    <w:p w14:paraId="4BF09E74" w14:textId="77777777" w:rsidR="00B925BA" w:rsidRDefault="005A49D5">
      <w:pPr>
        <w:pStyle w:val="CodigoFuente"/>
      </w:pPr>
      <w:r>
        <w:t xml:space="preserve">    ) -&gt; GestureInferenceResult:</w:t>
      </w:r>
    </w:p>
    <w:p w14:paraId="68FBA5F3" w14:textId="77777777" w:rsidR="00B925BA" w:rsidRDefault="005A49D5">
      <w:pPr>
        <w:pStyle w:val="CodigoFuente"/>
      </w:pPr>
      <w:r>
        <w:t xml:space="preserve">        if sample is None:</w:t>
      </w:r>
    </w:p>
    <w:p w14:paraId="191A4501" w14:textId="77777777" w:rsidR="00B925BA" w:rsidRDefault="005A49D5">
      <w:pPr>
        <w:pStyle w:val="CodigoFuente"/>
      </w:pPr>
      <w:r>
        <w:t xml:space="preserve">            self.current_gesture = None</w:t>
      </w:r>
    </w:p>
    <w:p w14:paraId="1FD5F628" w14:textId="77777777" w:rsidR="00B925BA" w:rsidRDefault="005A49D5">
      <w:pPr>
        <w:pStyle w:val="CodigoFuente"/>
      </w:pPr>
      <w:r>
        <w:t xml:space="preserve">            self.current_gesture_started_at = 0.0</w:t>
      </w:r>
    </w:p>
    <w:p w14:paraId="6E51183F" w14:textId="77777777" w:rsidR="00B925BA" w:rsidRDefault="005A49D5">
      <w:pPr>
        <w:pStyle w:val="CodigoFuente"/>
      </w:pPr>
      <w:r>
        <w:t xml:space="preserve">            self.latched_gesture = None</w:t>
      </w:r>
    </w:p>
    <w:p w14:paraId="381C202C" w14:textId="77777777" w:rsidR="00B925BA" w:rsidRDefault="005A49D5">
      <w:pPr>
        <w:pStyle w:val="CodigoFuente"/>
      </w:pPr>
      <w:r>
        <w:t xml:space="preserve">            return GestureInferenceResult(</w:t>
      </w:r>
    </w:p>
    <w:p w14:paraId="2A0B186B" w14:textId="77777777" w:rsidR="00B925BA" w:rsidRDefault="005A49D5">
      <w:pPr>
        <w:pStyle w:val="CodigoFuente"/>
      </w:pPr>
      <w:r>
        <w:t xml:space="preserve">                prediction=None,</w:t>
      </w:r>
    </w:p>
    <w:p w14:paraId="06B491F3" w14:textId="77777777" w:rsidR="00B925BA" w:rsidRDefault="005A49D5">
      <w:pPr>
        <w:pStyle w:val="CodigoFuente"/>
      </w:pPr>
      <w:r>
        <w:t xml:space="preserve">                status_text="Sin rostro detectado.",</w:t>
      </w:r>
    </w:p>
    <w:p w14:paraId="584FB8EB" w14:textId="77777777" w:rsidR="00B925BA" w:rsidRDefault="005A49D5">
      <w:pPr>
        <w:pStyle w:val="CodigoFuente"/>
      </w:pPr>
      <w:r>
        <w:t xml:space="preserve">                face_label="sin rostro",</w:t>
      </w:r>
    </w:p>
    <w:p w14:paraId="0575FE92" w14:textId="77777777" w:rsidR="00B925BA" w:rsidRDefault="005A49D5">
      <w:pPr>
        <w:pStyle w:val="CodigoFuente"/>
      </w:pPr>
      <w:r>
        <w:t xml:space="preserve">                mode_label=app_state.value,</w:t>
      </w:r>
    </w:p>
    <w:p w14:paraId="1AB3C96F" w14:textId="77777777" w:rsidR="00B925BA" w:rsidRDefault="005A49D5">
      <w:pPr>
        <w:pStyle w:val="CodigoFuente"/>
      </w:pPr>
      <w:r>
        <w:t xml:space="preserve">                cursor_label=cursor_label,</w:t>
      </w:r>
    </w:p>
    <w:p w14:paraId="7E43691C" w14:textId="77777777" w:rsidR="00B925BA" w:rsidRDefault="005A49D5">
      <w:pPr>
        <w:pStyle w:val="CodigoFuente"/>
      </w:pPr>
      <w:r>
        <w:t xml:space="preserve">                runtime_state="sin rostro",</w:t>
      </w:r>
    </w:p>
    <w:p w14:paraId="7B244371" w14:textId="77777777" w:rsidR="00B925BA" w:rsidRDefault="005A49D5">
      <w:pPr>
        <w:pStyle w:val="CodigoFuente"/>
      </w:pPr>
      <w:r>
        <w:t xml:space="preserve">            )</w:t>
      </w:r>
    </w:p>
    <w:p w14:paraId="393C3206" w14:textId="77777777" w:rsidR="00B925BA" w:rsidRDefault="005A49D5">
      <w:pPr>
        <w:pStyle w:val="CodigoFuente"/>
      </w:pPr>
      <w:r>
        <w:t xml:space="preserve"> </w:t>
      </w:r>
    </w:p>
    <w:p w14:paraId="5557E047" w14:textId="77777777" w:rsidR="00B925BA" w:rsidRDefault="005A49D5">
      <w:pPr>
        <w:pStyle w:val="CodigoFuente"/>
      </w:pPr>
      <w:r>
        <w:t xml:space="preserve">        if prediction is None:</w:t>
      </w:r>
    </w:p>
    <w:p w14:paraId="2743E44D" w14:textId="77777777" w:rsidR="00B925BA" w:rsidRDefault="005A49D5">
      <w:pPr>
        <w:pStyle w:val="CodigoFuente"/>
      </w:pPr>
      <w:r>
        <w:t xml:space="preserve">            self.latched_gesture = None</w:t>
      </w:r>
    </w:p>
    <w:p w14:paraId="729A3603" w14:textId="77777777" w:rsidR="00B925BA" w:rsidRDefault="005A49D5">
      <w:pPr>
        <w:pStyle w:val="CodigoFuente"/>
      </w:pPr>
      <w:r>
        <w:t xml:space="preserve">            return GestureInferenceResult(</w:t>
      </w:r>
    </w:p>
    <w:p w14:paraId="2116FB57" w14:textId="77777777" w:rsidR="00B925BA" w:rsidRDefault="005A49D5">
      <w:pPr>
        <w:pStyle w:val="CodigoFuente"/>
      </w:pPr>
      <w:r>
        <w:t xml:space="preserve">                prediction=None,</w:t>
      </w:r>
    </w:p>
    <w:p w14:paraId="09B501F7" w14:textId="77777777" w:rsidR="00B925BA" w:rsidRDefault="005A49D5">
      <w:pPr>
        <w:pStyle w:val="CodigoFuente"/>
      </w:pPr>
      <w:r>
        <w:t xml:space="preserve">                status_text=control_state.status_text,</w:t>
      </w:r>
    </w:p>
    <w:p w14:paraId="00190D8B" w14:textId="77777777" w:rsidR="00B925BA" w:rsidRDefault="005A49D5">
      <w:pPr>
        <w:pStyle w:val="CodigoFuente"/>
      </w:pPr>
      <w:r>
        <w:t xml:space="preserve">                face_label="estable" if control_state.face_stable else "inestable",</w:t>
      </w:r>
    </w:p>
    <w:p w14:paraId="5C29326F" w14:textId="77777777" w:rsidR="00B925BA" w:rsidRDefault="005A49D5">
      <w:pPr>
        <w:pStyle w:val="CodigoFuente"/>
      </w:pPr>
      <w:r>
        <w:t xml:space="preserve">                mode_label=app_state.value,</w:t>
      </w:r>
    </w:p>
    <w:p w14:paraId="3380BB38" w14:textId="77777777" w:rsidR="00B925BA" w:rsidRDefault="005A49D5">
      <w:pPr>
        <w:pStyle w:val="CodigoFuente"/>
      </w:pPr>
      <w:r>
        <w:t xml:space="preserve">                cursor_label=cursor_label,</w:t>
      </w:r>
    </w:p>
    <w:p w14:paraId="6C9B3439" w14:textId="77777777" w:rsidR="00B925BA" w:rsidRDefault="005A49D5">
      <w:pPr>
        <w:pStyle w:val="CodigoFuente"/>
      </w:pPr>
      <w:r>
        <w:t xml:space="preserve">                runtime_state="listo" if control_state.face_stable else "rostro inestable",</w:t>
      </w:r>
    </w:p>
    <w:p w14:paraId="192F6998" w14:textId="77777777" w:rsidR="00B925BA" w:rsidRDefault="005A49D5">
      <w:pPr>
        <w:pStyle w:val="CodigoFuente"/>
      </w:pPr>
      <w:r>
        <w:t xml:space="preserve">            )</w:t>
      </w:r>
    </w:p>
    <w:p w14:paraId="4AF29B80" w14:textId="77777777" w:rsidR="00B925BA" w:rsidRDefault="005A49D5">
      <w:pPr>
        <w:pStyle w:val="CodigoFuente"/>
      </w:pPr>
      <w:r>
        <w:t xml:space="preserve"> </w:t>
      </w:r>
    </w:p>
    <w:p w14:paraId="58444894" w14:textId="77777777" w:rsidR="00B925BA" w:rsidRDefault="005A49D5">
      <w:pPr>
        <w:pStyle w:val="CodigoFuente"/>
      </w:pPr>
      <w:r>
        <w:t xml:space="preserve">        if prediction.gesture_id == "neutral":</w:t>
      </w:r>
    </w:p>
    <w:p w14:paraId="4EA12FC1" w14:textId="77777777" w:rsidR="00B925BA" w:rsidRDefault="005A49D5">
      <w:pPr>
        <w:pStyle w:val="CodigoFuente"/>
      </w:pPr>
      <w:r>
        <w:t xml:space="preserve">            self.current_gesture = None</w:t>
      </w:r>
    </w:p>
    <w:p w14:paraId="18B1DEB9" w14:textId="77777777" w:rsidR="00B925BA" w:rsidRDefault="005A49D5">
      <w:pPr>
        <w:pStyle w:val="CodigoFuente"/>
      </w:pPr>
      <w:r>
        <w:t xml:space="preserve">            self.current_gesture_started_at = 0.0</w:t>
      </w:r>
    </w:p>
    <w:p w14:paraId="7ABA305A" w14:textId="77777777" w:rsidR="00B925BA" w:rsidRDefault="005A49D5">
      <w:pPr>
        <w:pStyle w:val="CodigoFuente"/>
      </w:pPr>
      <w:r>
        <w:t xml:space="preserve">            self.latched_gesture = None</w:t>
      </w:r>
    </w:p>
    <w:p w14:paraId="53DDE208" w14:textId="77777777" w:rsidR="00B925BA" w:rsidRDefault="005A49D5">
      <w:pPr>
        <w:pStyle w:val="CodigoFuente"/>
      </w:pPr>
      <w:r>
        <w:t xml:space="preserve">            prediction.reason = "Estado neutral"</w:t>
      </w:r>
    </w:p>
    <w:p w14:paraId="02353822" w14:textId="77777777" w:rsidR="00B925BA" w:rsidRDefault="005A49D5">
      <w:pPr>
        <w:pStyle w:val="CodigoFuente"/>
      </w:pPr>
      <w:r>
        <w:t xml:space="preserve">            return GestureInferenceResult(</w:t>
      </w:r>
    </w:p>
    <w:p w14:paraId="4EB7210E" w14:textId="77777777" w:rsidR="00B925BA" w:rsidRDefault="005A49D5">
      <w:pPr>
        <w:pStyle w:val="CodigoFuente"/>
      </w:pPr>
      <w:r>
        <w:t xml:space="preserve">                prediction=prediction,</w:t>
      </w:r>
    </w:p>
    <w:p w14:paraId="627BF279" w14:textId="77777777" w:rsidR="00B925BA" w:rsidRDefault="005A49D5">
      <w:pPr>
        <w:pStyle w:val="CodigoFuente"/>
      </w:pPr>
      <w:r>
        <w:t xml:space="preserve">                status_text="Listo para gesto.",</w:t>
      </w:r>
    </w:p>
    <w:p w14:paraId="4811FB60" w14:textId="77777777" w:rsidR="00B925BA" w:rsidRDefault="005A49D5">
      <w:pPr>
        <w:pStyle w:val="CodigoFuente"/>
      </w:pPr>
      <w:r>
        <w:lastRenderedPageBreak/>
        <w:t xml:space="preserve">                face_label="estable" if control_state.face_stable else "inestable",</w:t>
      </w:r>
    </w:p>
    <w:p w14:paraId="74E56F88" w14:textId="77777777" w:rsidR="00B925BA" w:rsidRDefault="005A49D5">
      <w:pPr>
        <w:pStyle w:val="CodigoFuente"/>
      </w:pPr>
      <w:r>
        <w:t xml:space="preserve">                mode_label=app_state.value,</w:t>
      </w:r>
    </w:p>
    <w:p w14:paraId="20F4B68F" w14:textId="77777777" w:rsidR="00B925BA" w:rsidRDefault="005A49D5">
      <w:pPr>
        <w:pStyle w:val="CodigoFuente"/>
      </w:pPr>
      <w:r>
        <w:t xml:space="preserve">                cursor_label=cursor_label,</w:t>
      </w:r>
    </w:p>
    <w:p w14:paraId="670C530E" w14:textId="77777777" w:rsidR="00B925BA" w:rsidRDefault="005A49D5">
      <w:pPr>
        <w:pStyle w:val="CodigoFuente"/>
      </w:pPr>
      <w:r>
        <w:t xml:space="preserve">                runtime_state="listo",</w:t>
      </w:r>
    </w:p>
    <w:p w14:paraId="5EDB2862" w14:textId="77777777" w:rsidR="00B925BA" w:rsidRDefault="005A49D5">
      <w:pPr>
        <w:pStyle w:val="CodigoFuente"/>
      </w:pPr>
      <w:r>
        <w:t xml:space="preserve">                diagnostic_hint="El modelo detecta un estado neutral estable.",</w:t>
      </w:r>
    </w:p>
    <w:p w14:paraId="18A931D0" w14:textId="77777777" w:rsidR="00B925BA" w:rsidRDefault="005A49D5">
      <w:pPr>
        <w:pStyle w:val="CodigoFuente"/>
      </w:pPr>
      <w:r>
        <w:t xml:space="preserve">            )</w:t>
      </w:r>
    </w:p>
    <w:p w14:paraId="2DE8B5DB" w14:textId="77777777" w:rsidR="00B925BA" w:rsidRDefault="005A49D5">
      <w:pPr>
        <w:pStyle w:val="CodigoFuente"/>
      </w:pPr>
      <w:r>
        <w:t xml:space="preserve"> </w:t>
      </w:r>
    </w:p>
    <w:p w14:paraId="53955C5D" w14:textId="77777777" w:rsidR="00B925BA" w:rsidRDefault="005A49D5">
      <w:pPr>
        <w:pStyle w:val="CodigoFuente"/>
      </w:pPr>
      <w:r>
        <w:t xml:space="preserve">        if not is_gesture_enabled(prediction.gesture_id):</w:t>
      </w:r>
    </w:p>
    <w:p w14:paraId="24053267" w14:textId="77777777" w:rsidR="00B925BA" w:rsidRDefault="005A49D5">
      <w:pPr>
        <w:pStyle w:val="CodigoFuente"/>
      </w:pPr>
      <w:r>
        <w:t xml:space="preserve">            return self._reject(</w:t>
      </w:r>
    </w:p>
    <w:p w14:paraId="766B725B" w14:textId="77777777" w:rsidR="00B925BA" w:rsidRDefault="005A49D5">
      <w:pPr>
        <w:pStyle w:val="CodigoFuente"/>
      </w:pPr>
      <w:r>
        <w:t xml:space="preserve">                prediction,</w:t>
      </w:r>
    </w:p>
    <w:p w14:paraId="130EFE34" w14:textId="77777777" w:rsidR="00B925BA" w:rsidRDefault="005A49D5">
      <w:pPr>
        <w:pStyle w:val="CodigoFuente"/>
      </w:pPr>
      <w:r>
        <w:t xml:space="preserve">                "Gesto deshabilitado",</w:t>
      </w:r>
    </w:p>
    <w:p w14:paraId="413ACF28" w14:textId="77777777" w:rsidR="00B925BA" w:rsidRDefault="005A49D5">
      <w:pPr>
        <w:pStyle w:val="CodigoFuente"/>
      </w:pPr>
      <w:r>
        <w:t xml:space="preserve">                "El gesto detectado está deshabilitado en esta versión.",</w:t>
      </w:r>
    </w:p>
    <w:p w14:paraId="082A0933" w14:textId="77777777" w:rsidR="00B925BA" w:rsidRDefault="005A49D5">
      <w:pPr>
        <w:pStyle w:val="CodigoFuente"/>
      </w:pPr>
      <w:r>
        <w:t xml:space="preserve">                app_state,</w:t>
      </w:r>
    </w:p>
    <w:p w14:paraId="4FAFB0EF" w14:textId="77777777" w:rsidR="00B925BA" w:rsidRDefault="005A49D5">
      <w:pPr>
        <w:pStyle w:val="CodigoFuente"/>
      </w:pPr>
      <w:r>
        <w:t xml:space="preserve">                cursor_label,</w:t>
      </w:r>
    </w:p>
    <w:p w14:paraId="22239EA3" w14:textId="77777777" w:rsidR="00B925BA" w:rsidRDefault="005A49D5">
      <w:pPr>
        <w:pStyle w:val="CodigoFuente"/>
      </w:pPr>
      <w:r>
        <w:t xml:space="preserve">                should_log=False,</w:t>
      </w:r>
    </w:p>
    <w:p w14:paraId="4B899693" w14:textId="77777777" w:rsidR="00B925BA" w:rsidRDefault="005A49D5">
      <w:pPr>
        <w:pStyle w:val="CodigoFuente"/>
      </w:pPr>
      <w:r>
        <w:t xml:space="preserve">            )</w:t>
      </w:r>
    </w:p>
    <w:p w14:paraId="78626A8D" w14:textId="77777777" w:rsidR="00B925BA" w:rsidRDefault="005A49D5">
      <w:pPr>
        <w:pStyle w:val="CodigoFuente"/>
      </w:pPr>
      <w:r>
        <w:t xml:space="preserve"> </w:t>
      </w:r>
    </w:p>
    <w:p w14:paraId="729EABAA" w14:textId="77777777" w:rsidR="00B925BA" w:rsidRDefault="005A49D5">
      <w:pPr>
        <w:pStyle w:val="CodigoFuente"/>
      </w:pPr>
      <w:r>
        <w:t xml:space="preserve">        if prediction.gesture_id == self.latched_gesture:</w:t>
      </w:r>
    </w:p>
    <w:p w14:paraId="4C2C901E" w14:textId="77777777" w:rsidR="00B925BA" w:rsidRDefault="005A49D5">
      <w:pPr>
        <w:pStyle w:val="CodigoFuente"/>
      </w:pPr>
      <w:r>
        <w:t xml:space="preserve">            return self._reject(</w:t>
      </w:r>
    </w:p>
    <w:p w14:paraId="64A1B65F" w14:textId="77777777" w:rsidR="00B925BA" w:rsidRDefault="005A49D5">
      <w:pPr>
        <w:pStyle w:val="CodigoFuente"/>
      </w:pPr>
      <w:r>
        <w:t xml:space="preserve">                prediction,</w:t>
      </w:r>
    </w:p>
    <w:p w14:paraId="2ADE54CC" w14:textId="77777777" w:rsidR="00B925BA" w:rsidRDefault="005A49D5">
      <w:pPr>
        <w:pStyle w:val="CodigoFuente"/>
      </w:pPr>
      <w:r>
        <w:t xml:space="preserve">                "Esperando liberación",</w:t>
      </w:r>
    </w:p>
    <w:p w14:paraId="2E67DA5F" w14:textId="77777777" w:rsidR="00B925BA" w:rsidRDefault="005A49D5">
      <w:pPr>
        <w:pStyle w:val="CodigoFuente"/>
      </w:pPr>
      <w:r>
        <w:t xml:space="preserve">                "Gesto sostenido. Vuelve a neutral antes de repetirlo.",</w:t>
      </w:r>
    </w:p>
    <w:p w14:paraId="61313431" w14:textId="77777777" w:rsidR="00B925BA" w:rsidRDefault="005A49D5">
      <w:pPr>
        <w:pStyle w:val="CodigoFuente"/>
      </w:pPr>
      <w:r>
        <w:t xml:space="preserve">                app_state,</w:t>
      </w:r>
    </w:p>
    <w:p w14:paraId="37AC3928" w14:textId="77777777" w:rsidR="00B925BA" w:rsidRDefault="005A49D5">
      <w:pPr>
        <w:pStyle w:val="CodigoFuente"/>
      </w:pPr>
      <w:r>
        <w:t xml:space="preserve">                cursor_label,</w:t>
      </w:r>
    </w:p>
    <w:p w14:paraId="651988F3" w14:textId="77777777" w:rsidR="00B925BA" w:rsidRDefault="005A49D5">
      <w:pPr>
        <w:pStyle w:val="CodigoFuente"/>
      </w:pPr>
      <w:r>
        <w:t xml:space="preserve">                should_log=False,</w:t>
      </w:r>
    </w:p>
    <w:p w14:paraId="1FA7AED1" w14:textId="77777777" w:rsidR="00B925BA" w:rsidRDefault="005A49D5">
      <w:pPr>
        <w:pStyle w:val="CodigoFuente"/>
      </w:pPr>
      <w:r>
        <w:t xml:space="preserve">            )</w:t>
      </w:r>
    </w:p>
    <w:p w14:paraId="7EEA47E9" w14:textId="77777777" w:rsidR="00B925BA" w:rsidRDefault="005A49D5">
      <w:pPr>
        <w:pStyle w:val="CodigoFuente"/>
      </w:pPr>
      <w:r>
        <w:t xml:space="preserve"> </w:t>
      </w:r>
    </w:p>
    <w:p w14:paraId="7CD5BA7D" w14:textId="77777777" w:rsidR="00B925BA" w:rsidRDefault="005A49D5">
      <w:pPr>
        <w:pStyle w:val="CodigoFuente"/>
      </w:pPr>
      <w:r>
        <w:t xml:space="preserve">        threshold = float(self.gesture_thresholds.get(prediction.gesture_id, 0.6))</w:t>
      </w:r>
    </w:p>
    <w:p w14:paraId="2E604F90" w14:textId="77777777" w:rsidR="00B925BA" w:rsidRDefault="005A49D5">
      <w:pPr>
        <w:pStyle w:val="CodigoFuente"/>
      </w:pPr>
      <w:r>
        <w:t xml:space="preserve">        now = time.monotonic()</w:t>
      </w:r>
    </w:p>
    <w:p w14:paraId="3FD90E6B" w14:textId="77777777" w:rsidR="00B925BA" w:rsidRDefault="005A49D5">
      <w:pPr>
        <w:pStyle w:val="CodigoFuente"/>
      </w:pPr>
      <w:r>
        <w:t xml:space="preserve"> </w:t>
      </w:r>
    </w:p>
    <w:p w14:paraId="050B072D" w14:textId="77777777" w:rsidR="00B925BA" w:rsidRDefault="005A49D5">
      <w:pPr>
        <w:pStyle w:val="CodigoFuente"/>
      </w:pPr>
      <w:r>
        <w:t xml:space="preserve">        if not control_state.face_stable:</w:t>
      </w:r>
    </w:p>
    <w:p w14:paraId="131EF6D5" w14:textId="77777777" w:rsidR="00B925BA" w:rsidRDefault="005A49D5">
      <w:pPr>
        <w:pStyle w:val="CodigoFuente"/>
      </w:pPr>
      <w:r>
        <w:t xml:space="preserve">            return self._reject(</w:t>
      </w:r>
    </w:p>
    <w:p w14:paraId="25F006AC" w14:textId="77777777" w:rsidR="00B925BA" w:rsidRDefault="005A49D5">
      <w:pPr>
        <w:pStyle w:val="CodigoFuente"/>
      </w:pPr>
      <w:r>
        <w:t xml:space="preserve">                prediction,</w:t>
      </w:r>
    </w:p>
    <w:p w14:paraId="043CBE4B" w14:textId="77777777" w:rsidR="00B925BA" w:rsidRDefault="005A49D5">
      <w:pPr>
        <w:pStyle w:val="CodigoFuente"/>
      </w:pPr>
      <w:r>
        <w:t xml:space="preserve">                "Rostro inestable",</w:t>
      </w:r>
    </w:p>
    <w:p w14:paraId="295CF380" w14:textId="77777777" w:rsidR="00B925BA" w:rsidRDefault="005A49D5">
      <w:pPr>
        <w:pStyle w:val="CodigoFuente"/>
      </w:pPr>
      <w:r>
        <w:t xml:space="preserve">                "Rostro detectado pero aún inestable.",</w:t>
      </w:r>
    </w:p>
    <w:p w14:paraId="6DF64E70" w14:textId="77777777" w:rsidR="00B925BA" w:rsidRDefault="005A49D5">
      <w:pPr>
        <w:pStyle w:val="CodigoFuente"/>
      </w:pPr>
      <w:r>
        <w:t xml:space="preserve">                app_state,</w:t>
      </w:r>
    </w:p>
    <w:p w14:paraId="1D2C0FD5" w14:textId="77777777" w:rsidR="00B925BA" w:rsidRDefault="005A49D5">
      <w:pPr>
        <w:pStyle w:val="CodigoFuente"/>
      </w:pPr>
      <w:r>
        <w:t xml:space="preserve">                cursor_label,</w:t>
      </w:r>
    </w:p>
    <w:p w14:paraId="3E681CA5" w14:textId="77777777" w:rsidR="00B925BA" w:rsidRDefault="005A49D5">
      <w:pPr>
        <w:pStyle w:val="CodigoFuente"/>
      </w:pPr>
      <w:r>
        <w:t xml:space="preserve">                should_log=True,</w:t>
      </w:r>
    </w:p>
    <w:p w14:paraId="3B1FBD9C" w14:textId="77777777" w:rsidR="00B925BA" w:rsidRDefault="005A49D5">
      <w:pPr>
        <w:pStyle w:val="CodigoFuente"/>
      </w:pPr>
      <w:r>
        <w:t xml:space="preserve">            )</w:t>
      </w:r>
    </w:p>
    <w:p w14:paraId="4BB9D114" w14:textId="77777777" w:rsidR="00B925BA" w:rsidRDefault="005A49D5">
      <w:pPr>
        <w:pStyle w:val="CodigoFuente"/>
      </w:pPr>
      <w:r>
        <w:t xml:space="preserve"> </w:t>
      </w:r>
    </w:p>
    <w:p w14:paraId="3296CA14" w14:textId="77777777" w:rsidR="00B925BA" w:rsidRDefault="005A49D5">
      <w:pPr>
        <w:pStyle w:val="CodigoFuente"/>
      </w:pPr>
      <w:r>
        <w:t xml:space="preserve">        if prediction.confidence &lt; threshold and not allow_low_confidence:</w:t>
      </w:r>
    </w:p>
    <w:p w14:paraId="5DD324A0" w14:textId="77777777" w:rsidR="00B925BA" w:rsidRDefault="005A49D5">
      <w:pPr>
        <w:pStyle w:val="CodigoFuente"/>
      </w:pPr>
      <w:r>
        <w:t xml:space="preserve">            return self._reject(</w:t>
      </w:r>
    </w:p>
    <w:p w14:paraId="0830F348" w14:textId="77777777" w:rsidR="00B925BA" w:rsidRDefault="005A49D5">
      <w:pPr>
        <w:pStyle w:val="CodigoFuente"/>
      </w:pPr>
      <w:r>
        <w:t xml:space="preserve">                prediction,</w:t>
      </w:r>
    </w:p>
    <w:p w14:paraId="58F1CCDF" w14:textId="77777777" w:rsidR="00B925BA" w:rsidRDefault="005A49D5">
      <w:pPr>
        <w:pStyle w:val="CodigoFuente"/>
      </w:pPr>
      <w:r>
        <w:t xml:space="preserve">                "Confianza baja",</w:t>
      </w:r>
    </w:p>
    <w:p w14:paraId="4F4D7E4C" w14:textId="77777777" w:rsidR="00B925BA" w:rsidRDefault="005A49D5">
      <w:pPr>
        <w:pStyle w:val="CodigoFuente"/>
      </w:pPr>
      <w:r>
        <w:t xml:space="preserve">                f"Gesto rechazado por baja confianza (&lt; {threshold:.2f}).",</w:t>
      </w:r>
    </w:p>
    <w:p w14:paraId="6AF30A0A" w14:textId="77777777" w:rsidR="00B925BA" w:rsidRDefault="005A49D5">
      <w:pPr>
        <w:pStyle w:val="CodigoFuente"/>
      </w:pPr>
      <w:r>
        <w:t xml:space="preserve">                app_state,</w:t>
      </w:r>
    </w:p>
    <w:p w14:paraId="08D51912" w14:textId="77777777" w:rsidR="00B925BA" w:rsidRDefault="005A49D5">
      <w:pPr>
        <w:pStyle w:val="CodigoFuente"/>
      </w:pPr>
      <w:r>
        <w:t xml:space="preserve">                cursor_label,</w:t>
      </w:r>
    </w:p>
    <w:p w14:paraId="722F8FB1" w14:textId="77777777" w:rsidR="00B925BA" w:rsidRDefault="005A49D5">
      <w:pPr>
        <w:pStyle w:val="CodigoFuente"/>
      </w:pPr>
      <w:r>
        <w:t xml:space="preserve">                should_log=True,</w:t>
      </w:r>
    </w:p>
    <w:p w14:paraId="25A8766F" w14:textId="77777777" w:rsidR="00B925BA" w:rsidRDefault="005A49D5">
      <w:pPr>
        <w:pStyle w:val="CodigoFuente"/>
      </w:pPr>
      <w:r>
        <w:t xml:space="preserve">            )</w:t>
      </w:r>
    </w:p>
    <w:p w14:paraId="4AD440FD" w14:textId="77777777" w:rsidR="00B925BA" w:rsidRDefault="005A49D5">
      <w:pPr>
        <w:pStyle w:val="CodigoFuente"/>
      </w:pPr>
      <w:r>
        <w:t xml:space="preserve">        if prediction.confidence &lt; threshold and allow_low_confidence:</w:t>
      </w:r>
    </w:p>
    <w:p w14:paraId="4BCDFA62" w14:textId="77777777" w:rsidR="00B925BA" w:rsidRDefault="005A49D5">
      <w:pPr>
        <w:pStyle w:val="CodigoFuente"/>
      </w:pPr>
      <w:r>
        <w:t xml:space="preserve">            prediction.reason = "Aceptado por validación híbrida"</w:t>
      </w:r>
    </w:p>
    <w:p w14:paraId="380B5E97" w14:textId="77777777" w:rsidR="00B925BA" w:rsidRDefault="005A49D5">
      <w:pPr>
        <w:pStyle w:val="CodigoFuente"/>
      </w:pPr>
      <w:r>
        <w:t xml:space="preserve"> </w:t>
      </w:r>
    </w:p>
    <w:p w14:paraId="27388A4B" w14:textId="77777777" w:rsidR="00B925BA" w:rsidRDefault="005A49D5">
      <w:pPr>
        <w:pStyle w:val="CodigoFuente"/>
      </w:pPr>
      <w:r>
        <w:t xml:space="preserve">        if prediction.gesture_id != self.current_gesture:</w:t>
      </w:r>
    </w:p>
    <w:p w14:paraId="3F1E2501" w14:textId="77777777" w:rsidR="00B925BA" w:rsidRDefault="005A49D5">
      <w:pPr>
        <w:pStyle w:val="CodigoFuente"/>
      </w:pPr>
      <w:r>
        <w:t xml:space="preserve">            self.current_gesture = prediction.gesture_id</w:t>
      </w:r>
    </w:p>
    <w:p w14:paraId="027E7554" w14:textId="77777777" w:rsidR="00B925BA" w:rsidRDefault="005A49D5">
      <w:pPr>
        <w:pStyle w:val="CodigoFuente"/>
      </w:pPr>
      <w:r>
        <w:t xml:space="preserve">            self.current_gesture_started_at = now</w:t>
      </w:r>
    </w:p>
    <w:p w14:paraId="4867C273" w14:textId="77777777" w:rsidR="00B925BA" w:rsidRDefault="005A49D5">
      <w:pPr>
        <w:pStyle w:val="CodigoFuente"/>
      </w:pPr>
      <w:r>
        <w:t xml:space="preserve">            return GestureInferenceResult(</w:t>
      </w:r>
    </w:p>
    <w:p w14:paraId="4F9B92B1" w14:textId="77777777" w:rsidR="00B925BA" w:rsidRDefault="005A49D5">
      <w:pPr>
        <w:pStyle w:val="CodigoFuente"/>
      </w:pPr>
      <w:r>
        <w:t xml:space="preserve">                prediction=prediction,</w:t>
      </w:r>
    </w:p>
    <w:p w14:paraId="1E5763C6" w14:textId="77777777" w:rsidR="00B925BA" w:rsidRDefault="005A49D5">
      <w:pPr>
        <w:pStyle w:val="CodigoFuente"/>
      </w:pPr>
      <w:r>
        <w:t xml:space="preserve">                status_text="Gesto detectado. Validando duración...",</w:t>
      </w:r>
    </w:p>
    <w:p w14:paraId="199B63BF" w14:textId="77777777" w:rsidR="00B925BA" w:rsidRDefault="005A49D5">
      <w:pPr>
        <w:pStyle w:val="CodigoFuente"/>
      </w:pPr>
      <w:r>
        <w:t xml:space="preserve">                face_label="estable",</w:t>
      </w:r>
    </w:p>
    <w:p w14:paraId="794E4E6E" w14:textId="77777777" w:rsidR="00B925BA" w:rsidRDefault="005A49D5">
      <w:pPr>
        <w:pStyle w:val="CodigoFuente"/>
      </w:pPr>
      <w:r>
        <w:t xml:space="preserve">                mode_label=app_state.value,</w:t>
      </w:r>
    </w:p>
    <w:p w14:paraId="4C23CD11" w14:textId="77777777" w:rsidR="00B925BA" w:rsidRDefault="005A49D5">
      <w:pPr>
        <w:pStyle w:val="CodigoFuente"/>
      </w:pPr>
      <w:r>
        <w:t xml:space="preserve">                cursor_label=cursor_label,</w:t>
      </w:r>
    </w:p>
    <w:p w14:paraId="147EEFCD" w14:textId="77777777" w:rsidR="00B925BA" w:rsidRDefault="005A49D5">
      <w:pPr>
        <w:pStyle w:val="CodigoFuente"/>
      </w:pPr>
      <w:r>
        <w:t xml:space="preserve">                runtime_state="validando gesto",</w:t>
      </w:r>
    </w:p>
    <w:p w14:paraId="64C25127" w14:textId="77777777" w:rsidR="00B925BA" w:rsidRDefault="005A49D5">
      <w:pPr>
        <w:pStyle w:val="CodigoFuente"/>
      </w:pPr>
      <w:r>
        <w:t xml:space="preserve">                rejection_reason="duracion insuficiente",</w:t>
      </w:r>
    </w:p>
    <w:p w14:paraId="0DB04287" w14:textId="77777777" w:rsidR="00B925BA" w:rsidRDefault="005A49D5">
      <w:pPr>
        <w:pStyle w:val="CodigoFuente"/>
      </w:pPr>
      <w:r>
        <w:t xml:space="preserve">                diagnostic_hint="El gesto superó confianza pero aún no completó la duración mínima.",</w:t>
      </w:r>
    </w:p>
    <w:p w14:paraId="3DF4E419" w14:textId="77777777" w:rsidR="00B925BA" w:rsidRDefault="005A49D5">
      <w:pPr>
        <w:pStyle w:val="CodigoFuente"/>
      </w:pPr>
      <w:r>
        <w:t xml:space="preserve">            )</w:t>
      </w:r>
    </w:p>
    <w:p w14:paraId="76DF6F9E" w14:textId="77777777" w:rsidR="00B925BA" w:rsidRDefault="005A49D5">
      <w:pPr>
        <w:pStyle w:val="CodigoFuente"/>
      </w:pPr>
      <w:r>
        <w:t xml:space="preserve"> </w:t>
      </w:r>
    </w:p>
    <w:p w14:paraId="74C9E6BF" w14:textId="77777777" w:rsidR="00B925BA" w:rsidRDefault="005A49D5">
      <w:pPr>
        <w:pStyle w:val="CodigoFuente"/>
      </w:pPr>
      <w:r>
        <w:t xml:space="preserve">        required_duration = self.gesture_durations.get(prediction.gesture_id, 700) / 1000.0</w:t>
      </w:r>
    </w:p>
    <w:p w14:paraId="00A63263" w14:textId="77777777" w:rsidR="00B925BA" w:rsidRDefault="005A49D5">
      <w:pPr>
        <w:pStyle w:val="CodigoFuente"/>
      </w:pPr>
      <w:r>
        <w:t xml:space="preserve">        if now - self.current_gesture_started_at &lt; required_duration:</w:t>
      </w:r>
    </w:p>
    <w:p w14:paraId="02E7C354" w14:textId="77777777" w:rsidR="00B925BA" w:rsidRDefault="005A49D5">
      <w:pPr>
        <w:pStyle w:val="CodigoFuente"/>
      </w:pPr>
      <w:r>
        <w:t xml:space="preserve">            return GestureInferenceResult(</w:t>
      </w:r>
    </w:p>
    <w:p w14:paraId="103D2C4F" w14:textId="77777777" w:rsidR="00B925BA" w:rsidRDefault="005A49D5">
      <w:pPr>
        <w:pStyle w:val="CodigoFuente"/>
      </w:pPr>
      <w:r>
        <w:lastRenderedPageBreak/>
        <w:t xml:space="preserve">                prediction=prediction,</w:t>
      </w:r>
    </w:p>
    <w:p w14:paraId="15D999EB" w14:textId="77777777" w:rsidR="00B925BA" w:rsidRDefault="005A49D5">
      <w:pPr>
        <w:pStyle w:val="CodigoFuente"/>
      </w:pPr>
      <w:r>
        <w:t xml:space="preserve">                status_text="Gesto detectado. Esperando duración mínima...",</w:t>
      </w:r>
    </w:p>
    <w:p w14:paraId="57F294F0" w14:textId="77777777" w:rsidR="00B925BA" w:rsidRDefault="005A49D5">
      <w:pPr>
        <w:pStyle w:val="CodigoFuente"/>
      </w:pPr>
      <w:r>
        <w:t xml:space="preserve">                face_label="estable",</w:t>
      </w:r>
    </w:p>
    <w:p w14:paraId="1048A51A" w14:textId="77777777" w:rsidR="00B925BA" w:rsidRDefault="005A49D5">
      <w:pPr>
        <w:pStyle w:val="CodigoFuente"/>
      </w:pPr>
      <w:r>
        <w:t xml:space="preserve">                mode_label=app_state.value,</w:t>
      </w:r>
    </w:p>
    <w:p w14:paraId="4DF29370" w14:textId="77777777" w:rsidR="00B925BA" w:rsidRDefault="005A49D5">
      <w:pPr>
        <w:pStyle w:val="CodigoFuente"/>
      </w:pPr>
      <w:r>
        <w:t xml:space="preserve">                cursor_label=cursor_label,</w:t>
      </w:r>
    </w:p>
    <w:p w14:paraId="6E0F03FB" w14:textId="77777777" w:rsidR="00B925BA" w:rsidRDefault="005A49D5">
      <w:pPr>
        <w:pStyle w:val="CodigoFuente"/>
      </w:pPr>
      <w:r>
        <w:t xml:space="preserve">                runtime_state="validando gesto",</w:t>
      </w:r>
    </w:p>
    <w:p w14:paraId="51189B49" w14:textId="77777777" w:rsidR="00B925BA" w:rsidRDefault="005A49D5">
      <w:pPr>
        <w:pStyle w:val="CodigoFuente"/>
      </w:pPr>
      <w:r>
        <w:t xml:space="preserve">                rejection_reason="duracion insuficiente",</w:t>
      </w:r>
    </w:p>
    <w:p w14:paraId="380A16F6" w14:textId="77777777" w:rsidR="00B925BA" w:rsidRDefault="005A49D5">
      <w:pPr>
        <w:pStyle w:val="CodigoFuente"/>
      </w:pPr>
      <w:r>
        <w:t xml:space="preserve">                diagnostic_hint="Mantén el gesto un poco más para evitar falsos positivos.",</w:t>
      </w:r>
    </w:p>
    <w:p w14:paraId="761FB43B" w14:textId="77777777" w:rsidR="00B925BA" w:rsidRDefault="005A49D5">
      <w:pPr>
        <w:pStyle w:val="CodigoFuente"/>
      </w:pPr>
      <w:r>
        <w:t xml:space="preserve">            )</w:t>
      </w:r>
    </w:p>
    <w:p w14:paraId="3952259C" w14:textId="77777777" w:rsidR="00B925BA" w:rsidRDefault="005A49D5">
      <w:pPr>
        <w:pStyle w:val="CodigoFuente"/>
      </w:pPr>
      <w:r>
        <w:t xml:space="preserve"> </w:t>
      </w:r>
    </w:p>
    <w:p w14:paraId="1F7993FC" w14:textId="77777777" w:rsidR="00B925BA" w:rsidRDefault="005A49D5">
      <w:pPr>
        <w:pStyle w:val="CodigoFuente"/>
      </w:pPr>
      <w:r>
        <w:t xml:space="preserve">        cooldown = self.gesture_cooldowns.get(prediction.gesture_id, 1500) / 1000.0</w:t>
      </w:r>
    </w:p>
    <w:p w14:paraId="162EFADF" w14:textId="77777777" w:rsidR="00B925BA" w:rsidRDefault="005A49D5">
      <w:pPr>
        <w:pStyle w:val="CodigoFuente"/>
      </w:pPr>
      <w:r>
        <w:t xml:space="preserve">        last_action = self.last_action_at.get(prediction.gesture_id, 0.0)</w:t>
      </w:r>
    </w:p>
    <w:p w14:paraId="235B0C10" w14:textId="77777777" w:rsidR="00B925BA" w:rsidRDefault="005A49D5">
      <w:pPr>
        <w:pStyle w:val="CodigoFuente"/>
      </w:pPr>
      <w:r>
        <w:t xml:space="preserve">        if now - last_action &lt; cooldown:</w:t>
      </w:r>
    </w:p>
    <w:p w14:paraId="76EA8D7D" w14:textId="77777777" w:rsidR="00B925BA" w:rsidRDefault="005A49D5">
      <w:pPr>
        <w:pStyle w:val="CodigoFuente"/>
      </w:pPr>
      <w:r>
        <w:t xml:space="preserve">            return self._reject(</w:t>
      </w:r>
    </w:p>
    <w:p w14:paraId="1F42DFC9" w14:textId="77777777" w:rsidR="00B925BA" w:rsidRDefault="005A49D5">
      <w:pPr>
        <w:pStyle w:val="CodigoFuente"/>
      </w:pPr>
      <w:r>
        <w:t xml:space="preserve">                prediction,</w:t>
      </w:r>
    </w:p>
    <w:p w14:paraId="638FE0BC" w14:textId="77777777" w:rsidR="00B925BA" w:rsidRDefault="005A49D5">
      <w:pPr>
        <w:pStyle w:val="CodigoFuente"/>
      </w:pPr>
      <w:r>
        <w:t xml:space="preserve">                "En cooldown",</w:t>
      </w:r>
    </w:p>
    <w:p w14:paraId="21AD6769" w14:textId="77777777" w:rsidR="00B925BA" w:rsidRDefault="005A49D5">
      <w:pPr>
        <w:pStyle w:val="CodigoFuente"/>
      </w:pPr>
      <w:r>
        <w:t xml:space="preserve">                "Gesto reconocido pero en cooldown.",</w:t>
      </w:r>
    </w:p>
    <w:p w14:paraId="1464FC31" w14:textId="77777777" w:rsidR="00B925BA" w:rsidRDefault="005A49D5">
      <w:pPr>
        <w:pStyle w:val="CodigoFuente"/>
      </w:pPr>
      <w:r>
        <w:t xml:space="preserve">                app_state,</w:t>
      </w:r>
    </w:p>
    <w:p w14:paraId="012B9D80" w14:textId="77777777" w:rsidR="00B925BA" w:rsidRDefault="005A49D5">
      <w:pPr>
        <w:pStyle w:val="CodigoFuente"/>
      </w:pPr>
      <w:r>
        <w:t xml:space="preserve">                cursor_label,</w:t>
      </w:r>
    </w:p>
    <w:p w14:paraId="0145E5BC" w14:textId="77777777" w:rsidR="00B925BA" w:rsidRDefault="005A49D5">
      <w:pPr>
        <w:pStyle w:val="CodigoFuente"/>
      </w:pPr>
      <w:r>
        <w:t xml:space="preserve">                should_log=True,</w:t>
      </w:r>
    </w:p>
    <w:p w14:paraId="718B138B" w14:textId="77777777" w:rsidR="00B925BA" w:rsidRDefault="005A49D5">
      <w:pPr>
        <w:pStyle w:val="CodigoFuente"/>
      </w:pPr>
      <w:r>
        <w:t xml:space="preserve">            )</w:t>
      </w:r>
    </w:p>
    <w:p w14:paraId="7F79B450" w14:textId="77777777" w:rsidR="00B925BA" w:rsidRDefault="005A49D5">
      <w:pPr>
        <w:pStyle w:val="CodigoFuente"/>
      </w:pPr>
      <w:r>
        <w:t xml:space="preserve"> </w:t>
      </w:r>
    </w:p>
    <w:p w14:paraId="7B075978" w14:textId="77777777" w:rsidR="00B925BA" w:rsidRDefault="005A49D5">
      <w:pPr>
        <w:pStyle w:val="CodigoFuente"/>
      </w:pPr>
      <w:r>
        <w:t xml:space="preserve">        if app_state == AppState.PAUSED and prediction.gesture_id not in {"both_eyes_closed_intent", "mouth_open_hold"}:</w:t>
      </w:r>
    </w:p>
    <w:p w14:paraId="64004CE6" w14:textId="77777777" w:rsidR="00B925BA" w:rsidRDefault="005A49D5">
      <w:pPr>
        <w:pStyle w:val="CodigoFuente"/>
      </w:pPr>
      <w:r>
        <w:t xml:space="preserve">            return self._reject(</w:t>
      </w:r>
    </w:p>
    <w:p w14:paraId="7A92FA94" w14:textId="77777777" w:rsidR="00B925BA" w:rsidRDefault="005A49D5">
      <w:pPr>
        <w:pStyle w:val="CodigoFuente"/>
      </w:pPr>
      <w:r>
        <w:t xml:space="preserve">                prediction,</w:t>
      </w:r>
    </w:p>
    <w:p w14:paraId="73A3F699" w14:textId="77777777" w:rsidR="00B925BA" w:rsidRDefault="005A49D5">
      <w:pPr>
        <w:pStyle w:val="CodigoFuente"/>
      </w:pPr>
      <w:r>
        <w:t xml:space="preserve">                "Sistema en pausa",</w:t>
      </w:r>
    </w:p>
    <w:p w14:paraId="74384F14" w14:textId="77777777" w:rsidR="00B925BA" w:rsidRDefault="005A49D5">
      <w:pPr>
        <w:pStyle w:val="CodigoFuente"/>
      </w:pPr>
      <w:r>
        <w:t xml:space="preserve">                "Sistema en pausa. Solo gestos seguros están activos.",</w:t>
      </w:r>
    </w:p>
    <w:p w14:paraId="2F3EAA14" w14:textId="77777777" w:rsidR="00B925BA" w:rsidRDefault="005A49D5">
      <w:pPr>
        <w:pStyle w:val="CodigoFuente"/>
      </w:pPr>
      <w:r>
        <w:t xml:space="preserve">                app_state,</w:t>
      </w:r>
    </w:p>
    <w:p w14:paraId="120F85D4" w14:textId="77777777" w:rsidR="00B925BA" w:rsidRDefault="005A49D5">
      <w:pPr>
        <w:pStyle w:val="CodigoFuente"/>
      </w:pPr>
      <w:r>
        <w:t xml:space="preserve">                cursor_label,</w:t>
      </w:r>
    </w:p>
    <w:p w14:paraId="788DD135" w14:textId="77777777" w:rsidR="00B925BA" w:rsidRDefault="005A49D5">
      <w:pPr>
        <w:pStyle w:val="CodigoFuente"/>
      </w:pPr>
      <w:r>
        <w:t xml:space="preserve">                should_log=True,</w:t>
      </w:r>
    </w:p>
    <w:p w14:paraId="739FCB1F" w14:textId="77777777" w:rsidR="00B925BA" w:rsidRDefault="005A49D5">
      <w:pPr>
        <w:pStyle w:val="CodigoFuente"/>
      </w:pPr>
      <w:r>
        <w:t xml:space="preserve">            )</w:t>
      </w:r>
    </w:p>
    <w:p w14:paraId="5440619E" w14:textId="77777777" w:rsidR="00B925BA" w:rsidRDefault="005A49D5">
      <w:pPr>
        <w:pStyle w:val="CodigoFuente"/>
      </w:pPr>
      <w:r>
        <w:t xml:space="preserve"> </w:t>
      </w:r>
    </w:p>
    <w:p w14:paraId="44EDBFE4" w14:textId="77777777" w:rsidR="00B925BA" w:rsidRDefault="005A49D5">
      <w:pPr>
        <w:pStyle w:val="CodigoFuente"/>
      </w:pPr>
      <w:r>
        <w:t xml:space="preserve">        prediction.accepted = True</w:t>
      </w:r>
    </w:p>
    <w:p w14:paraId="6FE77155" w14:textId="77777777" w:rsidR="00B925BA" w:rsidRDefault="005A49D5">
      <w:pPr>
        <w:pStyle w:val="CodigoFuente"/>
      </w:pPr>
      <w:r>
        <w:t xml:space="preserve">        prediction.reason = "Gesto aceptado"</w:t>
      </w:r>
    </w:p>
    <w:p w14:paraId="1CF3AC1D" w14:textId="77777777" w:rsidR="00B925BA" w:rsidRDefault="005A49D5">
      <w:pPr>
        <w:pStyle w:val="CodigoFuente"/>
      </w:pPr>
      <w:r>
        <w:t xml:space="preserve">        self.latched_gesture = prediction.gesture_id</w:t>
      </w:r>
    </w:p>
    <w:p w14:paraId="4B1E8D1B" w14:textId="77777777" w:rsidR="00B925BA" w:rsidRDefault="005A49D5">
      <w:pPr>
        <w:pStyle w:val="CodigoFuente"/>
      </w:pPr>
      <w:r>
        <w:t xml:space="preserve">        self.last_action_at[prediction.gesture_id] = now</w:t>
      </w:r>
    </w:p>
    <w:p w14:paraId="6E1823F7" w14:textId="77777777" w:rsidR="00B925BA" w:rsidRDefault="005A49D5">
      <w:pPr>
        <w:pStyle w:val="CodigoFuente"/>
      </w:pPr>
      <w:r>
        <w:t xml:space="preserve">        self.last_reason_signature = None</w:t>
      </w:r>
    </w:p>
    <w:p w14:paraId="2F28AECC" w14:textId="77777777" w:rsidR="00B925BA" w:rsidRDefault="005A49D5">
      <w:pPr>
        <w:pStyle w:val="CodigoFuente"/>
      </w:pPr>
      <w:r>
        <w:t xml:space="preserve">        return GestureInferenceResult(</w:t>
      </w:r>
    </w:p>
    <w:p w14:paraId="46C68986" w14:textId="77777777" w:rsidR="00B925BA" w:rsidRDefault="005A49D5">
      <w:pPr>
        <w:pStyle w:val="CodigoFuente"/>
      </w:pPr>
      <w:r>
        <w:t xml:space="preserve">            prediction=prediction,</w:t>
      </w:r>
    </w:p>
    <w:p w14:paraId="4996A31C" w14:textId="77777777" w:rsidR="00B925BA" w:rsidRDefault="005A49D5">
      <w:pPr>
        <w:pStyle w:val="CodigoFuente"/>
      </w:pPr>
      <w:r>
        <w:t xml:space="preserve">            status_text=f"Gesto ejecutado: {prediction.gesture_id}",</w:t>
      </w:r>
    </w:p>
    <w:p w14:paraId="32FC4350" w14:textId="77777777" w:rsidR="00B925BA" w:rsidRDefault="005A49D5">
      <w:pPr>
        <w:pStyle w:val="CodigoFuente"/>
      </w:pPr>
      <w:r>
        <w:t xml:space="preserve">            face_label="estable",</w:t>
      </w:r>
    </w:p>
    <w:p w14:paraId="12AF1B3F" w14:textId="77777777" w:rsidR="00B925BA" w:rsidRDefault="005A49D5">
      <w:pPr>
        <w:pStyle w:val="CodigoFuente"/>
      </w:pPr>
      <w:r>
        <w:t xml:space="preserve">            mode_label=app_state.value,</w:t>
      </w:r>
    </w:p>
    <w:p w14:paraId="62B508CA" w14:textId="77777777" w:rsidR="00B925BA" w:rsidRDefault="005A49D5">
      <w:pPr>
        <w:pStyle w:val="CodigoFuente"/>
      </w:pPr>
      <w:r>
        <w:t xml:space="preserve">            cursor_label=cursor_label,</w:t>
      </w:r>
    </w:p>
    <w:p w14:paraId="561F2378" w14:textId="77777777" w:rsidR="00B925BA" w:rsidRDefault="005A49D5">
      <w:pPr>
        <w:pStyle w:val="CodigoFuente"/>
      </w:pPr>
      <w:r>
        <w:t xml:space="preserve">            runtime_state="ejecutado",</w:t>
      </w:r>
    </w:p>
    <w:p w14:paraId="03A096A1" w14:textId="77777777" w:rsidR="00B925BA" w:rsidRDefault="005A49D5">
      <w:pPr>
        <w:pStyle w:val="CodigoFuente"/>
      </w:pPr>
      <w:r>
        <w:t xml:space="preserve">            executed=True,</w:t>
      </w:r>
    </w:p>
    <w:p w14:paraId="42BF3E68" w14:textId="77777777" w:rsidR="00B925BA" w:rsidRDefault="005A49D5">
      <w:pPr>
        <w:pStyle w:val="CodigoFuente"/>
      </w:pPr>
      <w:r>
        <w:t xml:space="preserve">            should_log=True,</w:t>
      </w:r>
    </w:p>
    <w:p w14:paraId="3DCA0428" w14:textId="77777777" w:rsidR="00B925BA" w:rsidRDefault="005A49D5">
      <w:pPr>
        <w:pStyle w:val="CodigoFuente"/>
      </w:pPr>
      <w:r>
        <w:t xml:space="preserve">            diagnostic_hint="El gesto superó confianza, duración y cooldown.",</w:t>
      </w:r>
    </w:p>
    <w:p w14:paraId="0A0E4D59" w14:textId="77777777" w:rsidR="00B925BA" w:rsidRDefault="005A49D5">
      <w:pPr>
        <w:pStyle w:val="CodigoFuente"/>
      </w:pPr>
      <w:r>
        <w:t xml:space="preserve">        )</w:t>
      </w:r>
    </w:p>
    <w:p w14:paraId="61BA0880" w14:textId="77777777" w:rsidR="00B925BA" w:rsidRDefault="005A49D5">
      <w:pPr>
        <w:pStyle w:val="CodigoFuente"/>
      </w:pPr>
      <w:r>
        <w:t xml:space="preserve"> </w:t>
      </w:r>
    </w:p>
    <w:p w14:paraId="38E5070B" w14:textId="77777777" w:rsidR="00B925BA" w:rsidRDefault="005A49D5">
      <w:pPr>
        <w:pStyle w:val="CodigoFuente"/>
      </w:pPr>
      <w:r>
        <w:t xml:space="preserve">    def _reject(</w:t>
      </w:r>
    </w:p>
    <w:p w14:paraId="454C0417" w14:textId="77777777" w:rsidR="00B925BA" w:rsidRDefault="005A49D5">
      <w:pPr>
        <w:pStyle w:val="CodigoFuente"/>
      </w:pPr>
      <w:r>
        <w:t xml:space="preserve">        self,</w:t>
      </w:r>
    </w:p>
    <w:p w14:paraId="1045D10E" w14:textId="77777777" w:rsidR="00B925BA" w:rsidRDefault="005A49D5">
      <w:pPr>
        <w:pStyle w:val="CodigoFuente"/>
      </w:pPr>
      <w:r>
        <w:t xml:space="preserve">        prediction: GesturePrediction,</w:t>
      </w:r>
    </w:p>
    <w:p w14:paraId="6171D2BC" w14:textId="77777777" w:rsidR="00B925BA" w:rsidRDefault="005A49D5">
      <w:pPr>
        <w:pStyle w:val="CodigoFuente"/>
      </w:pPr>
      <w:r>
        <w:t xml:space="preserve">        reason: str,</w:t>
      </w:r>
    </w:p>
    <w:p w14:paraId="66AE6F87" w14:textId="77777777" w:rsidR="00B925BA" w:rsidRDefault="005A49D5">
      <w:pPr>
        <w:pStyle w:val="CodigoFuente"/>
      </w:pPr>
      <w:r>
        <w:t xml:space="preserve">        status_text: str,</w:t>
      </w:r>
    </w:p>
    <w:p w14:paraId="4CF98A33" w14:textId="77777777" w:rsidR="00B925BA" w:rsidRDefault="005A49D5">
      <w:pPr>
        <w:pStyle w:val="CodigoFuente"/>
      </w:pPr>
      <w:r>
        <w:t xml:space="preserve">        app_state: AppState,</w:t>
      </w:r>
    </w:p>
    <w:p w14:paraId="1C379F8B" w14:textId="77777777" w:rsidR="00B925BA" w:rsidRDefault="005A49D5">
      <w:pPr>
        <w:pStyle w:val="CodigoFuente"/>
      </w:pPr>
      <w:r>
        <w:t xml:space="preserve">        cursor_label: str,</w:t>
      </w:r>
    </w:p>
    <w:p w14:paraId="1CF0693F" w14:textId="77777777" w:rsidR="00B925BA" w:rsidRDefault="005A49D5">
      <w:pPr>
        <w:pStyle w:val="CodigoFuente"/>
      </w:pPr>
      <w:r>
        <w:t xml:space="preserve">        *,</w:t>
      </w:r>
    </w:p>
    <w:p w14:paraId="4E024FE1" w14:textId="77777777" w:rsidR="00B925BA" w:rsidRDefault="005A49D5">
      <w:pPr>
        <w:pStyle w:val="CodigoFuente"/>
      </w:pPr>
      <w:r>
        <w:t xml:space="preserve">        should_log: bool,</w:t>
      </w:r>
    </w:p>
    <w:p w14:paraId="49BF5B35" w14:textId="77777777" w:rsidR="00B925BA" w:rsidRDefault="005A49D5">
      <w:pPr>
        <w:pStyle w:val="CodigoFuente"/>
      </w:pPr>
      <w:r>
        <w:t xml:space="preserve">    ) -&gt; GestureInferenceResult:</w:t>
      </w:r>
    </w:p>
    <w:p w14:paraId="4D1ACC61" w14:textId="77777777" w:rsidR="00B925BA" w:rsidRDefault="005A49D5">
      <w:pPr>
        <w:pStyle w:val="CodigoFuente"/>
      </w:pPr>
      <w:r>
        <w:t xml:space="preserve">        prediction.reason = reason</w:t>
      </w:r>
    </w:p>
    <w:p w14:paraId="181F940F" w14:textId="77777777" w:rsidR="00B925BA" w:rsidRDefault="005A49D5">
      <w:pPr>
        <w:pStyle w:val="CodigoFuente"/>
      </w:pPr>
      <w:r>
        <w:t xml:space="preserve">        signature = (prediction.gesture_id, reason)</w:t>
      </w:r>
    </w:p>
    <w:p w14:paraId="0E7FCFBB" w14:textId="77777777" w:rsidR="00B925BA" w:rsidRDefault="005A49D5">
      <w:pPr>
        <w:pStyle w:val="CodigoFuente"/>
      </w:pPr>
      <w:r>
        <w:t xml:space="preserve">        log_now = should_log and signature != self.last_reason_signature</w:t>
      </w:r>
    </w:p>
    <w:p w14:paraId="5850E8F6" w14:textId="77777777" w:rsidR="00B925BA" w:rsidRDefault="005A49D5">
      <w:pPr>
        <w:pStyle w:val="CodigoFuente"/>
      </w:pPr>
      <w:r>
        <w:t xml:space="preserve">        self.last_reason_signature = signature</w:t>
      </w:r>
    </w:p>
    <w:p w14:paraId="33060FC4" w14:textId="77777777" w:rsidR="00B925BA" w:rsidRDefault="005A49D5">
      <w:pPr>
        <w:pStyle w:val="CodigoFuente"/>
      </w:pPr>
      <w:r>
        <w:t xml:space="preserve">        return GestureInferenceResult(</w:t>
      </w:r>
    </w:p>
    <w:p w14:paraId="0A97A959" w14:textId="77777777" w:rsidR="00B925BA" w:rsidRDefault="005A49D5">
      <w:pPr>
        <w:pStyle w:val="CodigoFuente"/>
      </w:pPr>
      <w:r>
        <w:t xml:space="preserve">            prediction=prediction,</w:t>
      </w:r>
    </w:p>
    <w:p w14:paraId="77487852" w14:textId="77777777" w:rsidR="00B925BA" w:rsidRDefault="005A49D5">
      <w:pPr>
        <w:pStyle w:val="CodigoFuente"/>
      </w:pPr>
      <w:r>
        <w:t xml:space="preserve">            status_text=status_text,</w:t>
      </w:r>
    </w:p>
    <w:p w14:paraId="323CDC73" w14:textId="77777777" w:rsidR="00B925BA" w:rsidRDefault="005A49D5">
      <w:pPr>
        <w:pStyle w:val="CodigoFuente"/>
      </w:pPr>
      <w:r>
        <w:t xml:space="preserve">            face_label="estable" if reason != "Rostro inestable" else "inestable",</w:t>
      </w:r>
    </w:p>
    <w:p w14:paraId="63E1E897" w14:textId="77777777" w:rsidR="00B925BA" w:rsidRDefault="005A49D5">
      <w:pPr>
        <w:pStyle w:val="CodigoFuente"/>
      </w:pPr>
      <w:r>
        <w:t xml:space="preserve">            mode_label=app_state.value,</w:t>
      </w:r>
    </w:p>
    <w:p w14:paraId="6CA4C743" w14:textId="77777777" w:rsidR="00B925BA" w:rsidRDefault="005A49D5">
      <w:pPr>
        <w:pStyle w:val="CodigoFuente"/>
      </w:pPr>
      <w:r>
        <w:lastRenderedPageBreak/>
        <w:t xml:space="preserve">            cursor_label=cursor_label,</w:t>
      </w:r>
    </w:p>
    <w:p w14:paraId="087D5073" w14:textId="77777777" w:rsidR="00B925BA" w:rsidRDefault="005A49D5">
      <w:pPr>
        <w:pStyle w:val="CodigoFuente"/>
      </w:pPr>
      <w:r>
        <w:t xml:space="preserve">            runtime_state="rechazado" if reason != "Rostro inestable" else "rostro inestable",</w:t>
      </w:r>
    </w:p>
    <w:p w14:paraId="4A841009" w14:textId="77777777" w:rsidR="00B925BA" w:rsidRDefault="005A49D5">
      <w:pPr>
        <w:pStyle w:val="CodigoFuente"/>
      </w:pPr>
      <w:r>
        <w:t xml:space="preserve">            rejection_reason=reason.lower(),</w:t>
      </w:r>
    </w:p>
    <w:p w14:paraId="47681551" w14:textId="77777777" w:rsidR="00B925BA" w:rsidRDefault="005A49D5">
      <w:pPr>
        <w:pStyle w:val="CodigoFuente"/>
      </w:pPr>
      <w:r>
        <w:t xml:space="preserve">            should_log=log_now,</w:t>
      </w:r>
    </w:p>
    <w:p w14:paraId="7F069B6A" w14:textId="77777777" w:rsidR="00B925BA" w:rsidRDefault="005A49D5">
      <w:pPr>
        <w:pStyle w:val="CodigoFuente"/>
      </w:pPr>
      <w:r>
        <w:t xml:space="preserve">            diagnostic_hint=f"Motivo de rechazo: {reason}.",</w:t>
      </w:r>
    </w:p>
    <w:p w14:paraId="3B852D4A" w14:textId="77777777" w:rsidR="00B925BA" w:rsidRDefault="005A49D5">
      <w:pPr>
        <w:pStyle w:val="CodigoFuente"/>
      </w:pPr>
      <w:r>
        <w:t xml:space="preserve">        )</w:t>
      </w:r>
    </w:p>
    <w:p w14:paraId="7F274C6A" w14:textId="77777777" w:rsidR="00B925BA" w:rsidRDefault="00B925BA"/>
    <w:p w14:paraId="21AB8B3A" w14:textId="77777777" w:rsidR="00B925BA" w:rsidRDefault="005A49D5">
      <w:pPr>
        <w:pStyle w:val="Ttulo2"/>
        <w:jc w:val="both"/>
      </w:pPr>
      <w:bookmarkStart w:id="17" w:name="_Toc236301481"/>
      <w:r>
        <w:rPr>
          <w:rFonts w:ascii="Times New Roman" w:hAnsi="Times New Roman" w:cs="Times New Roman"/>
          <w:b w:val="0"/>
        </w:rPr>
        <w:t>app/action_service.py   (142 líneas · python)</w:t>
      </w:r>
      <w:bookmarkEnd w:id="17"/>
    </w:p>
    <w:p w14:paraId="4D08E857" w14:textId="77777777" w:rsidR="00B925BA" w:rsidRDefault="005A49D5">
      <w:pPr>
        <w:pStyle w:val="CodigoFuente"/>
      </w:pPr>
      <w:r>
        <w:t>from __future__ import annotations</w:t>
      </w:r>
    </w:p>
    <w:p w14:paraId="69C63B41" w14:textId="77777777" w:rsidR="00B925BA" w:rsidRDefault="005A49D5">
      <w:pPr>
        <w:pStyle w:val="CodigoFuente"/>
      </w:pPr>
      <w:r>
        <w:t xml:space="preserve"> </w:t>
      </w:r>
    </w:p>
    <w:p w14:paraId="74DC0ACC" w14:textId="77777777" w:rsidR="00B925BA" w:rsidRDefault="005A49D5">
      <w:pPr>
        <w:pStyle w:val="CodigoFuente"/>
      </w:pPr>
      <w:r>
        <w:t>import webbrowser</w:t>
      </w:r>
    </w:p>
    <w:p w14:paraId="38971A50" w14:textId="77777777" w:rsidR="00B925BA" w:rsidRDefault="005A49D5">
      <w:pPr>
        <w:pStyle w:val="CodigoFuente"/>
      </w:pPr>
      <w:r>
        <w:t xml:space="preserve"> </w:t>
      </w:r>
    </w:p>
    <w:p w14:paraId="17D93F9D" w14:textId="77777777" w:rsidR="00B925BA" w:rsidRDefault="005A49D5">
      <w:pPr>
        <w:pStyle w:val="CodigoFuente"/>
      </w:pPr>
      <w:r>
        <w:t>import pyautogui</w:t>
      </w:r>
    </w:p>
    <w:p w14:paraId="046A27A1" w14:textId="77777777" w:rsidR="00B925BA" w:rsidRDefault="005A49D5">
      <w:pPr>
        <w:pStyle w:val="CodigoFuente"/>
      </w:pPr>
      <w:r>
        <w:t xml:space="preserve"> </w:t>
      </w:r>
    </w:p>
    <w:p w14:paraId="777F0ACD" w14:textId="77777777" w:rsidR="00B925BA" w:rsidRDefault="005A49D5">
      <w:pPr>
        <w:pStyle w:val="CodigoFuente"/>
      </w:pPr>
      <w:r>
        <w:t>from .voice_router import DIRECT_ACTION_SPEC_BY_ID, format_macro_keys</w:t>
      </w:r>
    </w:p>
    <w:p w14:paraId="5FCE46F8" w14:textId="77777777" w:rsidR="00B925BA" w:rsidRDefault="005A49D5">
      <w:pPr>
        <w:pStyle w:val="CodigoFuente"/>
      </w:pPr>
      <w:r>
        <w:t xml:space="preserve"> </w:t>
      </w:r>
    </w:p>
    <w:p w14:paraId="07857289" w14:textId="77777777" w:rsidR="00B925BA" w:rsidRDefault="005A49D5">
      <w:pPr>
        <w:pStyle w:val="CodigoFuente"/>
      </w:pPr>
      <w:r>
        <w:t xml:space="preserve"> </w:t>
      </w:r>
    </w:p>
    <w:p w14:paraId="2587AE77" w14:textId="77777777" w:rsidR="00B925BA" w:rsidRDefault="005A49D5">
      <w:pPr>
        <w:pStyle w:val="CodigoFuente"/>
      </w:pPr>
      <w:r>
        <w:t>class ActionService:</w:t>
      </w:r>
    </w:p>
    <w:p w14:paraId="613CC3A6" w14:textId="77777777" w:rsidR="00B925BA" w:rsidRDefault="005A49D5">
      <w:pPr>
        <w:pStyle w:val="CodigoFuente"/>
      </w:pPr>
      <w:r>
        <w:t xml:space="preserve">    def __init__(</w:t>
      </w:r>
    </w:p>
    <w:p w14:paraId="732AAEE3" w14:textId="77777777" w:rsidR="00B925BA" w:rsidRDefault="005A49D5">
      <w:pPr>
        <w:pStyle w:val="CodigoFuente"/>
      </w:pPr>
      <w:r>
        <w:t xml:space="preserve">        self,</w:t>
      </w:r>
    </w:p>
    <w:p w14:paraId="478436C5" w14:textId="77777777" w:rsidR="00B925BA" w:rsidRDefault="005A49D5">
      <w:pPr>
        <w:pStyle w:val="CodigoFuente"/>
      </w:pPr>
      <w:r>
        <w:t xml:space="preserve">        logger,</w:t>
      </w:r>
    </w:p>
    <w:p w14:paraId="36360A98" w14:textId="77777777" w:rsidR="00B925BA" w:rsidRDefault="005A49D5">
      <w:pPr>
        <w:pStyle w:val="CodigoFuente"/>
      </w:pPr>
      <w:r>
        <w:t xml:space="preserve">        *,</w:t>
      </w:r>
    </w:p>
    <w:p w14:paraId="524139B1" w14:textId="77777777" w:rsidR="00B925BA" w:rsidRDefault="005A49D5">
      <w:pPr>
        <w:pStyle w:val="CodigoFuente"/>
      </w:pPr>
      <w:r>
        <w:t xml:space="preserve">        on_voice_listener,</w:t>
      </w:r>
    </w:p>
    <w:p w14:paraId="2B4F184A" w14:textId="77777777" w:rsidR="00B925BA" w:rsidRDefault="005A49D5">
      <w:pPr>
        <w:pStyle w:val="CodigoFuente"/>
      </w:pPr>
      <w:r>
        <w:t xml:space="preserve">        on_toggle_cursor,</w:t>
      </w:r>
    </w:p>
    <w:p w14:paraId="14639252" w14:textId="77777777" w:rsidR="00B925BA" w:rsidRDefault="005A49D5">
      <w:pPr>
        <w:pStyle w:val="CodigoFuente"/>
      </w:pPr>
      <w:r>
        <w:t xml:space="preserve">        on_recenter,</w:t>
      </w:r>
    </w:p>
    <w:p w14:paraId="4AF1198C" w14:textId="77777777" w:rsidR="00B925BA" w:rsidRDefault="005A49D5">
      <w:pPr>
        <w:pStyle w:val="CodigoFuente"/>
      </w:pPr>
      <w:r>
        <w:t xml:space="preserve">        on_toggle_pause,</w:t>
      </w:r>
    </w:p>
    <w:p w14:paraId="1E6DEDD2" w14:textId="77777777" w:rsidR="00B925BA" w:rsidRDefault="005A49D5">
      <w:pPr>
        <w:pStyle w:val="CodigoFuente"/>
      </w:pPr>
      <w:r>
        <w:t xml:space="preserve">        on_set_cursor,</w:t>
      </w:r>
    </w:p>
    <w:p w14:paraId="7A496295" w14:textId="77777777" w:rsidR="00B925BA" w:rsidRDefault="005A49D5">
      <w:pPr>
        <w:pStyle w:val="CodigoFuente"/>
      </w:pPr>
      <w:r>
        <w:t xml:space="preserve">        on_quit,</w:t>
      </w:r>
    </w:p>
    <w:p w14:paraId="6C57F167" w14:textId="77777777" w:rsidR="00B925BA" w:rsidRDefault="005A49D5">
      <w:pPr>
        <w:pStyle w:val="CodigoFuente"/>
      </w:pPr>
      <w:r>
        <w:t xml:space="preserve">        main_gui_interface,</w:t>
      </w:r>
    </w:p>
    <w:p w14:paraId="04D4DF41" w14:textId="77777777" w:rsidR="00B925BA" w:rsidRDefault="005A49D5">
      <w:pPr>
        <w:pStyle w:val="CodigoFuente"/>
      </w:pPr>
      <w:r>
        <w:t xml:space="preserve">        audio_endpoint,</w:t>
      </w:r>
    </w:p>
    <w:p w14:paraId="75856434" w14:textId="77777777" w:rsidR="00B925BA" w:rsidRDefault="005A49D5">
      <w:pPr>
        <w:pStyle w:val="CodigoFuente"/>
      </w:pPr>
      <w:r>
        <w:t xml:space="preserve">    ):</w:t>
      </w:r>
    </w:p>
    <w:p w14:paraId="19620372" w14:textId="77777777" w:rsidR="00B925BA" w:rsidRDefault="005A49D5">
      <w:pPr>
        <w:pStyle w:val="CodigoFuente"/>
      </w:pPr>
      <w:r>
        <w:t xml:space="preserve">        self.logger = logger</w:t>
      </w:r>
    </w:p>
    <w:p w14:paraId="602AFD43" w14:textId="77777777" w:rsidR="00B925BA" w:rsidRDefault="005A49D5">
      <w:pPr>
        <w:pStyle w:val="CodigoFuente"/>
      </w:pPr>
      <w:r>
        <w:t xml:space="preserve">        self.on_voice_listener = on_voice_listener</w:t>
      </w:r>
    </w:p>
    <w:p w14:paraId="6C42CCCD" w14:textId="77777777" w:rsidR="00B925BA" w:rsidRDefault="005A49D5">
      <w:pPr>
        <w:pStyle w:val="CodigoFuente"/>
      </w:pPr>
      <w:r>
        <w:t xml:space="preserve">        self.on_toggle_cursor = on_toggle_cursor</w:t>
      </w:r>
    </w:p>
    <w:p w14:paraId="59B7D007" w14:textId="77777777" w:rsidR="00B925BA" w:rsidRDefault="005A49D5">
      <w:pPr>
        <w:pStyle w:val="CodigoFuente"/>
      </w:pPr>
      <w:r>
        <w:t xml:space="preserve">        self.on_recenter = on_recenter</w:t>
      </w:r>
    </w:p>
    <w:p w14:paraId="7BB48A9C" w14:textId="77777777" w:rsidR="00B925BA" w:rsidRDefault="005A49D5">
      <w:pPr>
        <w:pStyle w:val="CodigoFuente"/>
      </w:pPr>
      <w:r>
        <w:t xml:space="preserve">        self.on_toggle_pause = on_toggle_pause</w:t>
      </w:r>
    </w:p>
    <w:p w14:paraId="58367C5B" w14:textId="77777777" w:rsidR="00B925BA" w:rsidRDefault="005A49D5">
      <w:pPr>
        <w:pStyle w:val="CodigoFuente"/>
      </w:pPr>
      <w:r>
        <w:t xml:space="preserve">        self.on_set_cursor = on_set_cursor</w:t>
      </w:r>
    </w:p>
    <w:p w14:paraId="3D4D884C" w14:textId="77777777" w:rsidR="00B925BA" w:rsidRDefault="005A49D5">
      <w:pPr>
        <w:pStyle w:val="CodigoFuente"/>
      </w:pPr>
      <w:r>
        <w:t xml:space="preserve">        self.on_quit = on_quit</w:t>
      </w:r>
    </w:p>
    <w:p w14:paraId="6272B242" w14:textId="77777777" w:rsidR="00B925BA" w:rsidRDefault="005A49D5">
      <w:pPr>
        <w:pStyle w:val="CodigoFuente"/>
      </w:pPr>
      <w:r>
        <w:t xml:space="preserve">        self.main_gui_interface = main_gui_interface</w:t>
      </w:r>
    </w:p>
    <w:p w14:paraId="652D8855" w14:textId="77777777" w:rsidR="00B925BA" w:rsidRDefault="005A49D5">
      <w:pPr>
        <w:pStyle w:val="CodigoFuente"/>
      </w:pPr>
      <w:r>
        <w:t xml:space="preserve">        self.audio_endpoint = audio_endpoint</w:t>
      </w:r>
    </w:p>
    <w:p w14:paraId="1ED41679" w14:textId="77777777" w:rsidR="00B925BA" w:rsidRDefault="005A49D5">
      <w:pPr>
        <w:pStyle w:val="CodigoFuente"/>
      </w:pPr>
      <w:r>
        <w:t xml:space="preserve"> </w:t>
      </w:r>
    </w:p>
    <w:p w14:paraId="496EE185" w14:textId="77777777" w:rsidR="00B925BA" w:rsidRDefault="005A49D5">
      <w:pPr>
        <w:pStyle w:val="CodigoFuente"/>
      </w:pPr>
      <w:r>
        <w:t xml:space="preserve">    def execute_gesture_action(self, gesture_id: str, app_state) -&gt; None:</w:t>
      </w:r>
    </w:p>
    <w:p w14:paraId="3DCE82AF" w14:textId="77777777" w:rsidR="00B925BA" w:rsidRDefault="005A49D5">
      <w:pPr>
        <w:pStyle w:val="CodigoFuente"/>
      </w:pPr>
      <w:r>
        <w:t xml:space="preserve">        if gesture_id == "left_blink_intent" and app_state == "ready":</w:t>
      </w:r>
    </w:p>
    <w:p w14:paraId="36784579" w14:textId="77777777" w:rsidR="00B925BA" w:rsidRDefault="005A49D5">
      <w:pPr>
        <w:pStyle w:val="CodigoFuente"/>
      </w:pPr>
      <w:r>
        <w:t xml:space="preserve">            pyautogui.click()</w:t>
      </w:r>
    </w:p>
    <w:p w14:paraId="3F0DFAE3" w14:textId="77777777" w:rsidR="00B925BA" w:rsidRDefault="005A49D5">
      <w:pPr>
        <w:pStyle w:val="CodigoFuente"/>
      </w:pPr>
      <w:r>
        <w:t xml:space="preserve">        elif gesture_id == "right_blink_intent" and app_state == "ready":</w:t>
      </w:r>
    </w:p>
    <w:p w14:paraId="165EBEB1" w14:textId="77777777" w:rsidR="00B925BA" w:rsidRDefault="005A49D5">
      <w:pPr>
        <w:pStyle w:val="CodigoFuente"/>
      </w:pPr>
      <w:r>
        <w:t xml:space="preserve">            pyautogui.click(button="right")</w:t>
      </w:r>
    </w:p>
    <w:p w14:paraId="4BC6592D" w14:textId="77777777" w:rsidR="00B925BA" w:rsidRDefault="005A49D5">
      <w:pPr>
        <w:pStyle w:val="CodigoFuente"/>
      </w:pPr>
      <w:r>
        <w:t xml:space="preserve">        elif gesture_id == "both_eyes_closed_intent":</w:t>
      </w:r>
    </w:p>
    <w:p w14:paraId="1357FB20" w14:textId="77777777" w:rsidR="00B925BA" w:rsidRDefault="005A49D5">
      <w:pPr>
        <w:pStyle w:val="CodigoFuente"/>
      </w:pPr>
      <w:r>
        <w:t xml:space="preserve">            self.on_voice_listener()</w:t>
      </w:r>
    </w:p>
    <w:p w14:paraId="3149C40E" w14:textId="77777777" w:rsidR="00B925BA" w:rsidRDefault="005A49D5">
      <w:pPr>
        <w:pStyle w:val="CodigoFuente"/>
      </w:pPr>
      <w:r>
        <w:t xml:space="preserve">        elif gesture_id == "mouth_open_hold":</w:t>
      </w:r>
    </w:p>
    <w:p w14:paraId="75F32739" w14:textId="77777777" w:rsidR="00B925BA" w:rsidRDefault="005A49D5">
      <w:pPr>
        <w:pStyle w:val="CodigoFuente"/>
      </w:pPr>
      <w:r>
        <w:t xml:space="preserve">            self.on_toggle_cursor()</w:t>
      </w:r>
    </w:p>
    <w:p w14:paraId="0C34A341" w14:textId="77777777" w:rsidR="00B925BA" w:rsidRDefault="005A49D5">
      <w:pPr>
        <w:pStyle w:val="CodigoFuente"/>
      </w:pPr>
      <w:r>
        <w:t xml:space="preserve">        elif gesture_id == "smile":</w:t>
      </w:r>
    </w:p>
    <w:p w14:paraId="5A67BDAB" w14:textId="77777777" w:rsidR="00B925BA" w:rsidRDefault="005A49D5">
      <w:pPr>
        <w:pStyle w:val="CodigoFuente"/>
      </w:pPr>
      <w:r>
        <w:t xml:space="preserve">            self.on_recenter()</w:t>
      </w:r>
    </w:p>
    <w:p w14:paraId="58E426C8" w14:textId="77777777" w:rsidR="00B925BA" w:rsidRDefault="005A49D5">
      <w:pPr>
        <w:pStyle w:val="CodigoFuente"/>
      </w:pPr>
      <w:r>
        <w:t xml:space="preserve">        elif gesture_id == "brows_up":</w:t>
      </w:r>
    </w:p>
    <w:p w14:paraId="43B0A272" w14:textId="77777777" w:rsidR="00B925BA" w:rsidRDefault="005A49D5">
      <w:pPr>
        <w:pStyle w:val="CodigoFuente"/>
      </w:pPr>
      <w:r>
        <w:t xml:space="preserve">            self.logger.log("gesture", "Gesto deshabilitado ignorado", gesture_id=gesture_id)</w:t>
      </w:r>
    </w:p>
    <w:p w14:paraId="6A54B672" w14:textId="77777777" w:rsidR="00B925BA" w:rsidRDefault="005A49D5">
      <w:pPr>
        <w:pStyle w:val="CodigoFuente"/>
      </w:pPr>
      <w:r>
        <w:t xml:space="preserve">        elif gesture_id == "confirm":</w:t>
      </w:r>
    </w:p>
    <w:p w14:paraId="4EE814BF" w14:textId="77777777" w:rsidR="00B925BA" w:rsidRDefault="005A49D5">
      <w:pPr>
        <w:pStyle w:val="CodigoFuente"/>
      </w:pPr>
      <w:r>
        <w:t xml:space="preserve">            self.logger.log("gesture", "Confirmacion detectada", gesture_id=gesture_id)</w:t>
      </w:r>
    </w:p>
    <w:p w14:paraId="3870BB5A" w14:textId="77777777" w:rsidR="00B925BA" w:rsidRDefault="005A49D5">
      <w:pPr>
        <w:pStyle w:val="CodigoFuente"/>
      </w:pPr>
      <w:r>
        <w:t xml:space="preserve"> </w:t>
      </w:r>
    </w:p>
    <w:p w14:paraId="57D04EF9" w14:textId="77777777" w:rsidR="00B925BA" w:rsidRDefault="005A49D5">
      <w:pPr>
        <w:pStyle w:val="CodigoFuente"/>
      </w:pPr>
      <w:r>
        <w:t xml:space="preserve">    def execute_voice_command(self, command_id: str, app_state: str) -&gt; None:</w:t>
      </w:r>
    </w:p>
    <w:p w14:paraId="6D729A25" w14:textId="77777777" w:rsidR="00B925BA" w:rsidRDefault="005A49D5">
      <w:pPr>
        <w:pStyle w:val="CodigoFuente"/>
      </w:pPr>
      <w:r>
        <w:t xml:space="preserve">        self.execute_builtin_voice_command(command_id, app_state)</w:t>
      </w:r>
    </w:p>
    <w:p w14:paraId="609068AA" w14:textId="77777777" w:rsidR="00B925BA" w:rsidRDefault="005A49D5">
      <w:pPr>
        <w:pStyle w:val="CodigoFuente"/>
      </w:pPr>
      <w:r>
        <w:t xml:space="preserve"> </w:t>
      </w:r>
    </w:p>
    <w:p w14:paraId="1F0C18E7" w14:textId="77777777" w:rsidR="00B925BA" w:rsidRDefault="005A49D5">
      <w:pPr>
        <w:pStyle w:val="CodigoFuente"/>
      </w:pPr>
      <w:r>
        <w:t xml:space="preserve">    def execute_builtin_voice_command(self, command_id: str, app_state: str) -&gt; None:</w:t>
      </w:r>
    </w:p>
    <w:p w14:paraId="2E2412E9" w14:textId="77777777" w:rsidR="00B925BA" w:rsidRDefault="005A49D5">
      <w:pPr>
        <w:pStyle w:val="CodigoFuente"/>
      </w:pPr>
      <w:r>
        <w:t xml:space="preserve">        self.execute_direct_action(command_id, app_state)</w:t>
      </w:r>
    </w:p>
    <w:p w14:paraId="38F648F1" w14:textId="77777777" w:rsidR="00B925BA" w:rsidRDefault="005A49D5">
      <w:pPr>
        <w:pStyle w:val="CodigoFuente"/>
      </w:pPr>
      <w:r>
        <w:t xml:space="preserve"> </w:t>
      </w:r>
    </w:p>
    <w:p w14:paraId="5B59064A" w14:textId="77777777" w:rsidR="00B925BA" w:rsidRDefault="005A49D5">
      <w:pPr>
        <w:pStyle w:val="CodigoFuente"/>
      </w:pPr>
      <w:r>
        <w:t xml:space="preserve">    def execute_custom_voice_command(self, command_config: dict, app_state: str) -&gt; None:</w:t>
      </w:r>
    </w:p>
    <w:p w14:paraId="01531C54" w14:textId="77777777" w:rsidR="00B925BA" w:rsidRDefault="005A49D5">
      <w:pPr>
        <w:pStyle w:val="CodigoFuente"/>
      </w:pPr>
      <w:r>
        <w:t xml:space="preserve">        label = command_config.get("label", command_config.get("id", "Comando personalizado"))</w:t>
      </w:r>
    </w:p>
    <w:p w14:paraId="6C727504" w14:textId="77777777" w:rsidR="00B925BA" w:rsidRDefault="005A49D5">
      <w:pPr>
        <w:pStyle w:val="CodigoFuente"/>
      </w:pPr>
      <w:r>
        <w:lastRenderedPageBreak/>
        <w:t xml:space="preserve">        action_type = command_config.get("action_type")</w:t>
      </w:r>
    </w:p>
    <w:p w14:paraId="7E0004A0" w14:textId="77777777" w:rsidR="00B925BA" w:rsidRDefault="005A49D5">
      <w:pPr>
        <w:pStyle w:val="CodigoFuente"/>
      </w:pPr>
      <w:r>
        <w:t xml:space="preserve">        if action_type == "macro":</w:t>
      </w:r>
    </w:p>
    <w:p w14:paraId="61BE6256" w14:textId="77777777" w:rsidR="00B925BA" w:rsidRDefault="005A49D5">
      <w:pPr>
        <w:pStyle w:val="CodigoFuente"/>
      </w:pPr>
      <w:r>
        <w:t xml:space="preserve">            macro_keys = command_config.get("macro_keys", [])</w:t>
      </w:r>
    </w:p>
    <w:p w14:paraId="5FCF72F4" w14:textId="77777777" w:rsidR="00B925BA" w:rsidRDefault="005A49D5">
      <w:pPr>
        <w:pStyle w:val="CodigoFuente"/>
      </w:pPr>
      <w:r>
        <w:t xml:space="preserve">            self._execute_macro(label, macro_keys)</w:t>
      </w:r>
    </w:p>
    <w:p w14:paraId="3479E231" w14:textId="77777777" w:rsidR="00B925BA" w:rsidRDefault="005A49D5">
      <w:pPr>
        <w:pStyle w:val="CodigoFuente"/>
      </w:pPr>
      <w:r>
        <w:t xml:space="preserve">        elif action_type == "direct_action":</w:t>
      </w:r>
    </w:p>
    <w:p w14:paraId="42E74CB0" w14:textId="77777777" w:rsidR="00B925BA" w:rsidRDefault="005A49D5">
      <w:pPr>
        <w:pStyle w:val="CodigoFuente"/>
      </w:pPr>
      <w:r>
        <w:t xml:space="preserve">            direct_action_id = command_config.get("direct_action_id")</w:t>
      </w:r>
    </w:p>
    <w:p w14:paraId="3E75E271" w14:textId="77777777" w:rsidR="00B925BA" w:rsidRDefault="005A49D5">
      <w:pPr>
        <w:pStyle w:val="CodigoFuente"/>
      </w:pPr>
      <w:r>
        <w:t xml:space="preserve">            if direct_action_id:</w:t>
      </w:r>
    </w:p>
    <w:p w14:paraId="4B7CCF1C" w14:textId="77777777" w:rsidR="00B925BA" w:rsidRDefault="005A49D5">
      <w:pPr>
        <w:pStyle w:val="CodigoFuente"/>
      </w:pPr>
      <w:r>
        <w:t xml:space="preserve">                self.logger.log(</w:t>
      </w:r>
    </w:p>
    <w:p w14:paraId="0E2238A5" w14:textId="77777777" w:rsidR="00B925BA" w:rsidRDefault="005A49D5">
      <w:pPr>
        <w:pStyle w:val="CodigoFuente"/>
      </w:pPr>
      <w:r>
        <w:t xml:space="preserve">                    "voice_custom",</w:t>
      </w:r>
    </w:p>
    <w:p w14:paraId="51E3D2C1" w14:textId="77777777" w:rsidR="00B925BA" w:rsidRDefault="005A49D5">
      <w:pPr>
        <w:pStyle w:val="CodigoFuente"/>
      </w:pPr>
      <w:r>
        <w:t xml:space="preserve">                    "Accion directa personalizada ejecutada",</w:t>
      </w:r>
    </w:p>
    <w:p w14:paraId="2C191486" w14:textId="77777777" w:rsidR="00B925BA" w:rsidRDefault="005A49D5">
      <w:pPr>
        <w:pStyle w:val="CodigoFuente"/>
      </w:pPr>
      <w:r>
        <w:t xml:space="preserve">                    label=label,</w:t>
      </w:r>
    </w:p>
    <w:p w14:paraId="59352D6C" w14:textId="77777777" w:rsidR="00B925BA" w:rsidRDefault="005A49D5">
      <w:pPr>
        <w:pStyle w:val="CodigoFuente"/>
      </w:pPr>
      <w:r>
        <w:t xml:space="preserve">                    direct_action_id=direct_action_id,</w:t>
      </w:r>
    </w:p>
    <w:p w14:paraId="681C72C8" w14:textId="77777777" w:rsidR="00B925BA" w:rsidRDefault="005A49D5">
      <w:pPr>
        <w:pStyle w:val="CodigoFuente"/>
      </w:pPr>
      <w:r>
        <w:t xml:space="preserve">                )</w:t>
      </w:r>
    </w:p>
    <w:p w14:paraId="266C47BD" w14:textId="77777777" w:rsidR="00B925BA" w:rsidRDefault="005A49D5">
      <w:pPr>
        <w:pStyle w:val="CodigoFuente"/>
      </w:pPr>
      <w:r>
        <w:t xml:space="preserve">                self.execute_direct_action(direct_action_id, app_state)</w:t>
      </w:r>
    </w:p>
    <w:p w14:paraId="2308D269" w14:textId="77777777" w:rsidR="00B925BA" w:rsidRDefault="005A49D5">
      <w:pPr>
        <w:pStyle w:val="CodigoFuente"/>
      </w:pPr>
      <w:r>
        <w:t xml:space="preserve"> </w:t>
      </w:r>
    </w:p>
    <w:p w14:paraId="247CDB31" w14:textId="77777777" w:rsidR="00B925BA" w:rsidRDefault="005A49D5">
      <w:pPr>
        <w:pStyle w:val="CodigoFuente"/>
      </w:pPr>
      <w:r>
        <w:t xml:space="preserve">    def execute_direct_action(self, direct_action_id: str, app_state: str) -&gt; None:</w:t>
      </w:r>
    </w:p>
    <w:p w14:paraId="64F1A07E" w14:textId="77777777" w:rsidR="00B925BA" w:rsidRDefault="005A49D5">
      <w:pPr>
        <w:pStyle w:val="CodigoFuente"/>
      </w:pPr>
      <w:r>
        <w:t xml:space="preserve">        if direct_action_id == "pause" and app_state != "paused":</w:t>
      </w:r>
    </w:p>
    <w:p w14:paraId="24A6FCBC" w14:textId="77777777" w:rsidR="00B925BA" w:rsidRDefault="005A49D5">
      <w:pPr>
        <w:pStyle w:val="CodigoFuente"/>
      </w:pPr>
      <w:r>
        <w:t xml:space="preserve">            self.on_toggle_pause()</w:t>
      </w:r>
    </w:p>
    <w:p w14:paraId="353A6E8C" w14:textId="77777777" w:rsidR="00B925BA" w:rsidRDefault="005A49D5">
      <w:pPr>
        <w:pStyle w:val="CodigoFuente"/>
      </w:pPr>
      <w:r>
        <w:t xml:space="preserve">        elif direct_action_id == "resume" and app_state == "paused":</w:t>
      </w:r>
    </w:p>
    <w:p w14:paraId="1DAFB7D2" w14:textId="77777777" w:rsidR="00B925BA" w:rsidRDefault="005A49D5">
      <w:pPr>
        <w:pStyle w:val="CodigoFuente"/>
      </w:pPr>
      <w:r>
        <w:t xml:space="preserve">            self.on_toggle_pause()</w:t>
      </w:r>
    </w:p>
    <w:p w14:paraId="792BA749" w14:textId="77777777" w:rsidR="00B925BA" w:rsidRDefault="005A49D5">
      <w:pPr>
        <w:pStyle w:val="CodigoFuente"/>
      </w:pPr>
      <w:r>
        <w:t xml:space="preserve">        elif direct_action_id == "recenter":</w:t>
      </w:r>
    </w:p>
    <w:p w14:paraId="1ABD9DF9" w14:textId="77777777" w:rsidR="00B925BA" w:rsidRDefault="005A49D5">
      <w:pPr>
        <w:pStyle w:val="CodigoFuente"/>
      </w:pPr>
      <w:r>
        <w:t xml:space="preserve">            self.on_recenter()</w:t>
      </w:r>
    </w:p>
    <w:p w14:paraId="77621612" w14:textId="77777777" w:rsidR="00B925BA" w:rsidRDefault="005A49D5">
      <w:pPr>
        <w:pStyle w:val="CodigoFuente"/>
      </w:pPr>
      <w:r>
        <w:t xml:space="preserve">        elif direct_action_id == "cursor_on":</w:t>
      </w:r>
    </w:p>
    <w:p w14:paraId="08F5AEB9" w14:textId="77777777" w:rsidR="00B925BA" w:rsidRDefault="005A49D5">
      <w:pPr>
        <w:pStyle w:val="CodigoFuente"/>
      </w:pPr>
      <w:r>
        <w:t xml:space="preserve">            self.on_set_cursor(True)</w:t>
      </w:r>
    </w:p>
    <w:p w14:paraId="543C9E30" w14:textId="77777777" w:rsidR="00B925BA" w:rsidRDefault="005A49D5">
      <w:pPr>
        <w:pStyle w:val="CodigoFuente"/>
      </w:pPr>
      <w:r>
        <w:t xml:space="preserve">        elif direct_action_id == "cursor_off":</w:t>
      </w:r>
    </w:p>
    <w:p w14:paraId="348D6D02" w14:textId="77777777" w:rsidR="00B925BA" w:rsidRDefault="005A49D5">
      <w:pPr>
        <w:pStyle w:val="CodigoFuente"/>
      </w:pPr>
      <w:r>
        <w:t xml:space="preserve">            self.on_set_cursor(False)</w:t>
      </w:r>
    </w:p>
    <w:p w14:paraId="309BA9D6" w14:textId="77777777" w:rsidR="00B925BA" w:rsidRDefault="005A49D5">
      <w:pPr>
        <w:pStyle w:val="CodigoFuente"/>
      </w:pPr>
      <w:r>
        <w:t xml:space="preserve">        elif direct_action_id == "guide" and self.main_gui_interface:</w:t>
      </w:r>
    </w:p>
    <w:p w14:paraId="5ECF54DA" w14:textId="77777777" w:rsidR="00B925BA" w:rsidRDefault="005A49D5">
      <w:pPr>
        <w:pStyle w:val="CodigoFuente"/>
      </w:pPr>
      <w:r>
        <w:t xml:space="preserve">            self.main_gui_interface.show_guide_dialog()</w:t>
      </w:r>
    </w:p>
    <w:p w14:paraId="52F70E6E" w14:textId="77777777" w:rsidR="00B925BA" w:rsidRDefault="005A49D5">
      <w:pPr>
        <w:pStyle w:val="CodigoFuente"/>
      </w:pPr>
      <w:r>
        <w:t xml:space="preserve">        elif direct_action_id == "compact_ui" and self.main_gui_interface:</w:t>
      </w:r>
    </w:p>
    <w:p w14:paraId="6AF166A1" w14:textId="77777777" w:rsidR="00B925BA" w:rsidRDefault="005A49D5">
      <w:pPr>
        <w:pStyle w:val="CodigoFuente"/>
      </w:pPr>
      <w:r>
        <w:t xml:space="preserve">            self._invoke_ui(self.main_gui_interface.enter_compact_mode)</w:t>
      </w:r>
    </w:p>
    <w:p w14:paraId="49FB1211" w14:textId="77777777" w:rsidR="00B925BA" w:rsidRDefault="005A49D5">
      <w:pPr>
        <w:pStyle w:val="CodigoFuente"/>
      </w:pPr>
      <w:r>
        <w:t xml:space="preserve">        elif direct_action_id == "expand_ui" and self.main_gui_interface:</w:t>
      </w:r>
    </w:p>
    <w:p w14:paraId="3FF0FF73" w14:textId="77777777" w:rsidR="00B925BA" w:rsidRDefault="005A49D5">
      <w:pPr>
        <w:pStyle w:val="CodigoFuente"/>
      </w:pPr>
      <w:r>
        <w:t xml:space="preserve">            self._invoke_ui(self.main_gui_interface.exit_compact_mode)</w:t>
      </w:r>
    </w:p>
    <w:p w14:paraId="1B84C07D" w14:textId="77777777" w:rsidR="00B925BA" w:rsidRDefault="005A49D5">
      <w:pPr>
        <w:pStyle w:val="CodigoFuente"/>
      </w:pPr>
      <w:r>
        <w:t xml:space="preserve">        elif direct_action_id == "quit":</w:t>
      </w:r>
    </w:p>
    <w:p w14:paraId="4ED9297E" w14:textId="77777777" w:rsidR="00B925BA" w:rsidRDefault="005A49D5">
      <w:pPr>
        <w:pStyle w:val="CodigoFuente"/>
      </w:pPr>
      <w:r>
        <w:t xml:space="preserve">            self.on_quit()</w:t>
      </w:r>
    </w:p>
    <w:p w14:paraId="7C199572" w14:textId="77777777" w:rsidR="00B925BA" w:rsidRDefault="005A49D5">
      <w:pPr>
        <w:pStyle w:val="CodigoFuente"/>
      </w:pPr>
      <w:r>
        <w:t xml:space="preserve">        elif direct_action_id.startswith("volume_"):</w:t>
      </w:r>
    </w:p>
    <w:p w14:paraId="7C872BF9" w14:textId="77777777" w:rsidR="00B925BA" w:rsidRDefault="005A49D5">
      <w:pPr>
        <w:pStyle w:val="CodigoFuente"/>
      </w:pPr>
      <w:r>
        <w:t xml:space="preserve">            self._set_volume(int(direct_action_id.split("_")[1]))</w:t>
      </w:r>
    </w:p>
    <w:p w14:paraId="68AEEF82" w14:textId="77777777" w:rsidR="00B925BA" w:rsidRDefault="005A49D5">
      <w:pPr>
        <w:pStyle w:val="CodigoFuente"/>
      </w:pPr>
      <w:r>
        <w:t xml:space="preserve">        elif direct_action_id == "open_gmail":</w:t>
      </w:r>
    </w:p>
    <w:p w14:paraId="1A273867" w14:textId="77777777" w:rsidR="00B925BA" w:rsidRDefault="005A49D5">
      <w:pPr>
        <w:pStyle w:val="CodigoFuente"/>
      </w:pPr>
      <w:r>
        <w:t xml:space="preserve">            webbrowser.open("https://gmail.com")</w:t>
      </w:r>
    </w:p>
    <w:p w14:paraId="6DAB89A7" w14:textId="77777777" w:rsidR="00B925BA" w:rsidRDefault="005A49D5">
      <w:pPr>
        <w:pStyle w:val="CodigoFuente"/>
      </w:pPr>
      <w:r>
        <w:t xml:space="preserve">        elif direct_action_id == "open_facebook":</w:t>
      </w:r>
    </w:p>
    <w:p w14:paraId="68CCBB62" w14:textId="77777777" w:rsidR="00B925BA" w:rsidRDefault="005A49D5">
      <w:pPr>
        <w:pStyle w:val="CodigoFuente"/>
      </w:pPr>
      <w:r>
        <w:t xml:space="preserve">            webbrowser.open("https://facebook.com")</w:t>
      </w:r>
    </w:p>
    <w:p w14:paraId="113D9837" w14:textId="77777777" w:rsidR="00B925BA" w:rsidRDefault="005A49D5">
      <w:pPr>
        <w:pStyle w:val="CodigoFuente"/>
      </w:pPr>
      <w:r>
        <w:t xml:space="preserve">        elif direct_action_id == "open_whatsapp":</w:t>
      </w:r>
    </w:p>
    <w:p w14:paraId="030521E4" w14:textId="77777777" w:rsidR="00B925BA" w:rsidRDefault="005A49D5">
      <w:pPr>
        <w:pStyle w:val="CodigoFuente"/>
      </w:pPr>
      <w:r>
        <w:t xml:space="preserve">            webbrowser.open("https://web.whatsapp.com")</w:t>
      </w:r>
    </w:p>
    <w:p w14:paraId="76F1EC3C" w14:textId="77777777" w:rsidR="00B925BA" w:rsidRDefault="005A49D5">
      <w:pPr>
        <w:pStyle w:val="CodigoFuente"/>
      </w:pPr>
      <w:r>
        <w:t xml:space="preserve">        elif direct_action_id == "open_youtube":</w:t>
      </w:r>
    </w:p>
    <w:p w14:paraId="3A00B3C8" w14:textId="77777777" w:rsidR="00B925BA" w:rsidRDefault="005A49D5">
      <w:pPr>
        <w:pStyle w:val="CodigoFuente"/>
      </w:pPr>
      <w:r>
        <w:t xml:space="preserve">            webbrowser.open("https://youtube.com")</w:t>
      </w:r>
    </w:p>
    <w:p w14:paraId="47FDE57C" w14:textId="77777777" w:rsidR="00B925BA" w:rsidRDefault="005A49D5">
      <w:pPr>
        <w:pStyle w:val="CodigoFuente"/>
      </w:pPr>
      <w:r>
        <w:t xml:space="preserve">        elif direct_action_id == "start_dictation":</w:t>
      </w:r>
    </w:p>
    <w:p w14:paraId="72599A1D" w14:textId="77777777" w:rsidR="00B925BA" w:rsidRDefault="005A49D5">
      <w:pPr>
        <w:pStyle w:val="CodigoFuente"/>
      </w:pPr>
      <w:r>
        <w:t xml:space="preserve">            self._execute_macro("Modo dictado", ["win", "h"])</w:t>
      </w:r>
    </w:p>
    <w:p w14:paraId="727A4318" w14:textId="77777777" w:rsidR="00B925BA" w:rsidRDefault="005A49D5">
      <w:pPr>
        <w:pStyle w:val="CodigoFuente"/>
      </w:pPr>
      <w:r>
        <w:t xml:space="preserve"> </w:t>
      </w:r>
    </w:p>
    <w:p w14:paraId="576CD399" w14:textId="77777777" w:rsidR="00B925BA" w:rsidRDefault="005A49D5">
      <w:pPr>
        <w:pStyle w:val="CodigoFuente"/>
      </w:pPr>
      <w:r>
        <w:t xml:space="preserve">    def _invoke_ui(self, callback):</w:t>
      </w:r>
    </w:p>
    <w:p w14:paraId="04FE735F" w14:textId="77777777" w:rsidR="00B925BA" w:rsidRDefault="005A49D5">
      <w:pPr>
        <w:pStyle w:val="CodigoFuente"/>
      </w:pPr>
      <w:r>
        <w:t xml:space="preserve">        if hasattr(self.main_gui_interface, "root"):</w:t>
      </w:r>
    </w:p>
    <w:p w14:paraId="309CAE5F" w14:textId="77777777" w:rsidR="00B925BA" w:rsidRDefault="005A49D5">
      <w:pPr>
        <w:pStyle w:val="CodigoFuente"/>
      </w:pPr>
      <w:r>
        <w:t xml:space="preserve">            self.main_gui_interface.root.after(0, callback)</w:t>
      </w:r>
    </w:p>
    <w:p w14:paraId="05DA4875" w14:textId="77777777" w:rsidR="00B925BA" w:rsidRDefault="005A49D5">
      <w:pPr>
        <w:pStyle w:val="CodigoFuente"/>
      </w:pPr>
      <w:r>
        <w:t xml:space="preserve">        elif hasattr(self.main_gui_interface, "run_on_ui_thread"):</w:t>
      </w:r>
    </w:p>
    <w:p w14:paraId="221A7118" w14:textId="77777777" w:rsidR="00B925BA" w:rsidRDefault="005A49D5">
      <w:pPr>
        <w:pStyle w:val="CodigoFuente"/>
      </w:pPr>
      <w:r>
        <w:t xml:space="preserve">            self.main_gui_interface.run_on_ui_thread(callback)</w:t>
      </w:r>
    </w:p>
    <w:p w14:paraId="6B716F39" w14:textId="77777777" w:rsidR="00B925BA" w:rsidRDefault="005A49D5">
      <w:pPr>
        <w:pStyle w:val="CodigoFuente"/>
      </w:pPr>
      <w:r>
        <w:t xml:space="preserve">        else:</w:t>
      </w:r>
    </w:p>
    <w:p w14:paraId="79C4BED0" w14:textId="77777777" w:rsidR="00B925BA" w:rsidRDefault="005A49D5">
      <w:pPr>
        <w:pStyle w:val="CodigoFuente"/>
      </w:pPr>
      <w:r>
        <w:t xml:space="preserve">            from PySide6.QtCore import QTimer</w:t>
      </w:r>
    </w:p>
    <w:p w14:paraId="0BD91AFD" w14:textId="77777777" w:rsidR="00B925BA" w:rsidRDefault="005A49D5">
      <w:pPr>
        <w:pStyle w:val="CodigoFuente"/>
      </w:pPr>
      <w:r>
        <w:t xml:space="preserve"> </w:t>
      </w:r>
    </w:p>
    <w:p w14:paraId="22ED2544" w14:textId="77777777" w:rsidR="00B925BA" w:rsidRDefault="005A49D5">
      <w:pPr>
        <w:pStyle w:val="CodigoFuente"/>
      </w:pPr>
      <w:r>
        <w:t xml:space="preserve">            QTimer.singleShot(0, callback)</w:t>
      </w:r>
    </w:p>
    <w:p w14:paraId="7EBB74DF" w14:textId="77777777" w:rsidR="00B925BA" w:rsidRDefault="005A49D5">
      <w:pPr>
        <w:pStyle w:val="CodigoFuente"/>
      </w:pPr>
      <w:r>
        <w:t xml:space="preserve"> </w:t>
      </w:r>
    </w:p>
    <w:p w14:paraId="787F80AD" w14:textId="77777777" w:rsidR="00B925BA" w:rsidRDefault="005A49D5">
      <w:pPr>
        <w:pStyle w:val="CodigoFuente"/>
      </w:pPr>
      <w:r>
        <w:t xml:space="preserve">    def _execute_macro(self, label: str, macro_keys: list[str]) -&gt; None:</w:t>
      </w:r>
    </w:p>
    <w:p w14:paraId="4E785BD1" w14:textId="77777777" w:rsidR="00B925BA" w:rsidRDefault="005A49D5">
      <w:pPr>
        <w:pStyle w:val="CodigoFuente"/>
      </w:pPr>
      <w:r>
        <w:t xml:space="preserve">        cleaned = [str(key).strip().lower() for key in macro_keys if str(key).strip()]</w:t>
      </w:r>
    </w:p>
    <w:p w14:paraId="7A673B36" w14:textId="77777777" w:rsidR="00B925BA" w:rsidRDefault="005A49D5">
      <w:pPr>
        <w:pStyle w:val="CodigoFuente"/>
      </w:pPr>
      <w:r>
        <w:t xml:space="preserve">        if not cleaned:</w:t>
      </w:r>
    </w:p>
    <w:p w14:paraId="65578219" w14:textId="77777777" w:rsidR="00B925BA" w:rsidRDefault="005A49D5">
      <w:pPr>
        <w:pStyle w:val="CodigoFuente"/>
      </w:pPr>
      <w:r>
        <w:t xml:space="preserve">            self.logger.log("voice_custom", "Macro ignorada por falta de teclas", label=label)</w:t>
      </w:r>
    </w:p>
    <w:p w14:paraId="6926E01B" w14:textId="77777777" w:rsidR="00B925BA" w:rsidRDefault="005A49D5">
      <w:pPr>
        <w:pStyle w:val="CodigoFuente"/>
      </w:pPr>
      <w:r>
        <w:t xml:space="preserve">            return</w:t>
      </w:r>
    </w:p>
    <w:p w14:paraId="137062A6" w14:textId="77777777" w:rsidR="00B925BA" w:rsidRDefault="005A49D5">
      <w:pPr>
        <w:pStyle w:val="CodigoFuente"/>
      </w:pPr>
      <w:r>
        <w:t xml:space="preserve">        pyautogui.hotkey(*cleaned)</w:t>
      </w:r>
    </w:p>
    <w:p w14:paraId="598530ED" w14:textId="77777777" w:rsidR="00B925BA" w:rsidRDefault="005A49D5">
      <w:pPr>
        <w:pStyle w:val="CodigoFuente"/>
      </w:pPr>
      <w:r>
        <w:t xml:space="preserve">        self.logger.log(</w:t>
      </w:r>
    </w:p>
    <w:p w14:paraId="65B2DDE5" w14:textId="77777777" w:rsidR="00B925BA" w:rsidRDefault="005A49D5">
      <w:pPr>
        <w:pStyle w:val="CodigoFuente"/>
      </w:pPr>
      <w:r>
        <w:t xml:space="preserve">            "voice_custom",</w:t>
      </w:r>
    </w:p>
    <w:p w14:paraId="19F78651" w14:textId="77777777" w:rsidR="00B925BA" w:rsidRDefault="005A49D5">
      <w:pPr>
        <w:pStyle w:val="CodigoFuente"/>
      </w:pPr>
      <w:r>
        <w:t xml:space="preserve">            "Macro ejecutada",</w:t>
      </w:r>
    </w:p>
    <w:p w14:paraId="47E88906" w14:textId="77777777" w:rsidR="00B925BA" w:rsidRDefault="005A49D5">
      <w:pPr>
        <w:pStyle w:val="CodigoFuente"/>
      </w:pPr>
      <w:r>
        <w:t xml:space="preserve">            label=label,</w:t>
      </w:r>
    </w:p>
    <w:p w14:paraId="3EDD7C7A" w14:textId="77777777" w:rsidR="00B925BA" w:rsidRDefault="005A49D5">
      <w:pPr>
        <w:pStyle w:val="CodigoFuente"/>
      </w:pPr>
      <w:r>
        <w:t xml:space="preserve">            macro_keys=cleaned,</w:t>
      </w:r>
    </w:p>
    <w:p w14:paraId="51FD313B" w14:textId="77777777" w:rsidR="00B925BA" w:rsidRDefault="005A49D5">
      <w:pPr>
        <w:pStyle w:val="CodigoFuente"/>
      </w:pPr>
      <w:r>
        <w:t xml:space="preserve">            macro_display=format_macro_keys(cleaned),</w:t>
      </w:r>
    </w:p>
    <w:p w14:paraId="79568743" w14:textId="77777777" w:rsidR="00B925BA" w:rsidRDefault="005A49D5">
      <w:pPr>
        <w:pStyle w:val="CodigoFuente"/>
      </w:pPr>
      <w:r>
        <w:lastRenderedPageBreak/>
        <w:t xml:space="preserve">        )</w:t>
      </w:r>
    </w:p>
    <w:p w14:paraId="07900596" w14:textId="77777777" w:rsidR="00B925BA" w:rsidRDefault="005A49D5">
      <w:pPr>
        <w:pStyle w:val="CodigoFuente"/>
      </w:pPr>
      <w:r>
        <w:t xml:space="preserve"> </w:t>
      </w:r>
    </w:p>
    <w:p w14:paraId="3B3302DD" w14:textId="77777777" w:rsidR="00B925BA" w:rsidRDefault="005A49D5">
      <w:pPr>
        <w:pStyle w:val="CodigoFuente"/>
      </w:pPr>
      <w:r>
        <w:t xml:space="preserve">    def _set_volume(self, percent: int) -&gt; None:</w:t>
      </w:r>
    </w:p>
    <w:p w14:paraId="2F01BB0B" w14:textId="77777777" w:rsidR="00B925BA" w:rsidRDefault="005A49D5">
      <w:pPr>
        <w:pStyle w:val="CodigoFuente"/>
      </w:pPr>
      <w:r>
        <w:t xml:space="preserve">        if self.audio_endpoint is None:</w:t>
      </w:r>
    </w:p>
    <w:p w14:paraId="707157E8" w14:textId="77777777" w:rsidR="00B925BA" w:rsidRDefault="005A49D5">
      <w:pPr>
        <w:pStyle w:val="CodigoFuente"/>
      </w:pPr>
      <w:r>
        <w:t xml:space="preserve">            self.logger.log("audio", "Backend de volumen no disponible", percent=percent)</w:t>
      </w:r>
    </w:p>
    <w:p w14:paraId="474640FD" w14:textId="77777777" w:rsidR="00B925BA" w:rsidRDefault="005A49D5">
      <w:pPr>
        <w:pStyle w:val="CodigoFuente"/>
      </w:pPr>
      <w:r>
        <w:t xml:space="preserve">            return</w:t>
      </w:r>
    </w:p>
    <w:p w14:paraId="6D37FE5A" w14:textId="77777777" w:rsidR="00B925BA" w:rsidRDefault="005A49D5">
      <w:pPr>
        <w:pStyle w:val="CodigoFuente"/>
      </w:pPr>
      <w:r>
        <w:t xml:space="preserve">        try:</w:t>
      </w:r>
    </w:p>
    <w:p w14:paraId="1825B7BC" w14:textId="77777777" w:rsidR="00B925BA" w:rsidRDefault="005A49D5">
      <w:pPr>
        <w:pStyle w:val="CodigoFuente"/>
      </w:pPr>
      <w:r>
        <w:t xml:space="preserve">            self.audio_endpoint.SetMasterVolumeLevelScalar(percent / 100.0, None)</w:t>
      </w:r>
    </w:p>
    <w:p w14:paraId="7A0676A5" w14:textId="77777777" w:rsidR="00B925BA" w:rsidRDefault="005A49D5">
      <w:pPr>
        <w:pStyle w:val="CodigoFuente"/>
      </w:pPr>
      <w:r>
        <w:t xml:space="preserve">            self.logger.log("audio", "Cambio de volumen", percent=percent)</w:t>
      </w:r>
    </w:p>
    <w:p w14:paraId="65027F7E" w14:textId="77777777" w:rsidR="00B925BA" w:rsidRDefault="005A49D5">
      <w:pPr>
        <w:pStyle w:val="CodigoFuente"/>
      </w:pPr>
      <w:r>
        <w:t xml:space="preserve">        except Exception as exc:</w:t>
      </w:r>
    </w:p>
    <w:p w14:paraId="2BE1DFD0" w14:textId="77777777" w:rsidR="00B925BA" w:rsidRDefault="005A49D5">
      <w:pPr>
        <w:pStyle w:val="CodigoFuente"/>
      </w:pPr>
      <w:r>
        <w:t xml:space="preserve">            self.logger.log("error", "No se pudo cambiar volumen", error=str(exc))</w:t>
      </w:r>
    </w:p>
    <w:p w14:paraId="1353FCA4" w14:textId="77777777" w:rsidR="00B925BA" w:rsidRDefault="005A49D5">
      <w:pPr>
        <w:pStyle w:val="CodigoFuente"/>
      </w:pPr>
      <w:r>
        <w:t xml:space="preserve"> </w:t>
      </w:r>
    </w:p>
    <w:p w14:paraId="180FDD66" w14:textId="77777777" w:rsidR="00B925BA" w:rsidRDefault="005A49D5">
      <w:pPr>
        <w:pStyle w:val="CodigoFuente"/>
      </w:pPr>
      <w:r>
        <w:t xml:space="preserve"> </w:t>
      </w:r>
    </w:p>
    <w:p w14:paraId="33AD3FE9" w14:textId="77777777" w:rsidR="00B925BA" w:rsidRDefault="005A49D5">
      <w:pPr>
        <w:pStyle w:val="CodigoFuente"/>
      </w:pPr>
      <w:r>
        <w:t>def get_direct_action_label(direct_action_id: str) -&gt; str:</w:t>
      </w:r>
    </w:p>
    <w:p w14:paraId="1879ADC8" w14:textId="77777777" w:rsidR="00B925BA" w:rsidRDefault="005A49D5">
      <w:pPr>
        <w:pStyle w:val="CodigoFuente"/>
      </w:pPr>
      <w:r>
        <w:t xml:space="preserve">    spec = DIRECT_ACTION_SPEC_BY_ID.get(direct_action_id)</w:t>
      </w:r>
    </w:p>
    <w:p w14:paraId="0F0C86DC" w14:textId="77777777" w:rsidR="00B925BA" w:rsidRDefault="005A49D5">
      <w:pPr>
        <w:pStyle w:val="CodigoFuente"/>
      </w:pPr>
      <w:r>
        <w:t xml:space="preserve">    return spec["label"] if spec else direct_action_id</w:t>
      </w:r>
    </w:p>
    <w:p w14:paraId="6E9E580C" w14:textId="77777777" w:rsidR="00B925BA" w:rsidRDefault="00B925BA"/>
    <w:p w14:paraId="4BA4B20E" w14:textId="77777777" w:rsidR="00B925BA" w:rsidRDefault="005A49D5">
      <w:pPr>
        <w:pStyle w:val="Ttulo1"/>
        <w:jc w:val="both"/>
      </w:pPr>
      <w:bookmarkStart w:id="18" w:name="_Toc236301482"/>
      <w:r>
        <w:rPr>
          <w:rFonts w:ascii="Times New Roman" w:hAnsi="Times New Roman" w:cs="Times New Roman"/>
          <w:b w:val="0"/>
        </w:rPr>
        <w:t>Orquestación del asistente en tiempo de ejecución</w:t>
      </w:r>
      <w:bookmarkEnd w:id="18"/>
    </w:p>
    <w:p w14:paraId="084F99EE" w14:textId="77777777" w:rsidR="00B925BA" w:rsidRDefault="005A49D5">
      <w:pPr>
        <w:jc w:val="both"/>
      </w:pPr>
      <w:r>
        <w:rPr>
          <w:rFonts w:ascii="Times New Roman" w:hAnsi="Times New Roman" w:cs="Times New Roman"/>
        </w:rPr>
        <w:t>Contiene el controlador central que encadena percepción, heurística, clasificación, validación híbrida, ejecución de acciones y escucha de voz sobre un hilo de procesamiento independiente del hilo gráfico.</w:t>
      </w:r>
    </w:p>
    <w:p w14:paraId="70D106F1" w14:textId="77777777" w:rsidR="00B925BA" w:rsidRDefault="005A49D5">
      <w:pPr>
        <w:pStyle w:val="Ttulo2"/>
        <w:jc w:val="both"/>
      </w:pPr>
      <w:bookmarkStart w:id="19" w:name="_Toc236301483"/>
      <w:r>
        <w:rPr>
          <w:rFonts w:ascii="Times New Roman" w:hAnsi="Times New Roman" w:cs="Times New Roman"/>
          <w:b w:val="0"/>
        </w:rPr>
        <w:t>app/assistive_controls.py   (742 líneas · python)</w:t>
      </w:r>
      <w:bookmarkEnd w:id="19"/>
    </w:p>
    <w:p w14:paraId="1E043055" w14:textId="77777777" w:rsidR="00B925BA" w:rsidRDefault="005A49D5">
      <w:pPr>
        <w:pStyle w:val="CodigoFuente"/>
      </w:pPr>
      <w:r>
        <w:t>from __future__ import annotations</w:t>
      </w:r>
    </w:p>
    <w:p w14:paraId="21BEEC32" w14:textId="77777777" w:rsidR="00B925BA" w:rsidRDefault="005A49D5">
      <w:pPr>
        <w:pStyle w:val="CodigoFuente"/>
      </w:pPr>
      <w:r>
        <w:t xml:space="preserve"> </w:t>
      </w:r>
    </w:p>
    <w:p w14:paraId="3478004C" w14:textId="77777777" w:rsidR="00B925BA" w:rsidRDefault="005A49D5">
      <w:pPr>
        <w:pStyle w:val="CodigoFuente"/>
      </w:pPr>
      <w:r>
        <w:t>import os</w:t>
      </w:r>
    </w:p>
    <w:p w14:paraId="7AB03E0B" w14:textId="77777777" w:rsidR="00B925BA" w:rsidRDefault="005A49D5">
      <w:pPr>
        <w:pStyle w:val="CodigoFuente"/>
      </w:pPr>
      <w:r>
        <w:t>import threading</w:t>
      </w:r>
    </w:p>
    <w:p w14:paraId="5649356A" w14:textId="77777777" w:rsidR="00B925BA" w:rsidRDefault="005A49D5">
      <w:pPr>
        <w:pStyle w:val="CodigoFuente"/>
      </w:pPr>
      <w:r>
        <w:t>import time</w:t>
      </w:r>
    </w:p>
    <w:p w14:paraId="51930271" w14:textId="77777777" w:rsidR="00B925BA" w:rsidRDefault="005A49D5">
      <w:pPr>
        <w:pStyle w:val="CodigoFuente"/>
      </w:pPr>
      <w:r>
        <w:t xml:space="preserve"> </w:t>
      </w:r>
    </w:p>
    <w:p w14:paraId="0FD18837" w14:textId="77777777" w:rsidR="00B925BA" w:rsidRDefault="005A49D5">
      <w:pPr>
        <w:pStyle w:val="CodigoFuente"/>
      </w:pPr>
      <w:r>
        <w:t>import cv2</w:t>
      </w:r>
    </w:p>
    <w:p w14:paraId="74634D51" w14:textId="77777777" w:rsidR="00B925BA" w:rsidRDefault="005A49D5">
      <w:pPr>
        <w:pStyle w:val="CodigoFuente"/>
      </w:pPr>
      <w:r>
        <w:t>import numpy as np</w:t>
      </w:r>
    </w:p>
    <w:p w14:paraId="209A0421" w14:textId="77777777" w:rsidR="00B925BA" w:rsidRDefault="005A49D5">
      <w:pPr>
        <w:pStyle w:val="CodigoFuente"/>
      </w:pPr>
      <w:r>
        <w:t>import pyautogui</w:t>
      </w:r>
    </w:p>
    <w:p w14:paraId="4F9D2873" w14:textId="77777777" w:rsidR="00B925BA" w:rsidRDefault="005A49D5">
      <w:pPr>
        <w:pStyle w:val="CodigoFuente"/>
      </w:pPr>
      <w:r>
        <w:t>import pyttsx3</w:t>
      </w:r>
    </w:p>
    <w:p w14:paraId="5B25A209" w14:textId="77777777" w:rsidR="00B925BA" w:rsidRDefault="005A49D5">
      <w:pPr>
        <w:pStyle w:val="CodigoFuente"/>
      </w:pPr>
      <w:r>
        <w:t>from faster_whisper import WhisperModel</w:t>
      </w:r>
    </w:p>
    <w:p w14:paraId="4DC62071" w14:textId="77777777" w:rsidR="00B925BA" w:rsidRDefault="005A49D5">
      <w:pPr>
        <w:pStyle w:val="CodigoFuente"/>
      </w:pPr>
      <w:r>
        <w:t>from PySide6.QtCore import QTimer</w:t>
      </w:r>
    </w:p>
    <w:p w14:paraId="44D75B7A" w14:textId="77777777" w:rsidR="00B925BA" w:rsidRDefault="005A49D5">
      <w:pPr>
        <w:pStyle w:val="CodigoFuente"/>
      </w:pPr>
      <w:r>
        <w:t>from pycaw.pycaw import AudioUtilities</w:t>
      </w:r>
    </w:p>
    <w:p w14:paraId="14DD3BA7" w14:textId="77777777" w:rsidR="00B925BA" w:rsidRDefault="005A49D5">
      <w:pPr>
        <w:pStyle w:val="CodigoFuente"/>
      </w:pPr>
      <w:r>
        <w:t xml:space="preserve"> </w:t>
      </w:r>
    </w:p>
    <w:p w14:paraId="06463177" w14:textId="77777777" w:rsidR="00B925BA" w:rsidRDefault="005A49D5">
      <w:pPr>
        <w:pStyle w:val="CodigoFuente"/>
      </w:pPr>
      <w:r>
        <w:t>from .action_service import ActionService</w:t>
      </w:r>
    </w:p>
    <w:p w14:paraId="4DE453C2" w14:textId="77777777" w:rsidR="00B925BA" w:rsidRDefault="005A49D5">
      <w:pPr>
        <w:pStyle w:val="CodigoFuente"/>
      </w:pPr>
      <w:r>
        <w:t>from .audio_utils import AudioLevelMonitor, capture_voice_clip, save_audio_clip</w:t>
      </w:r>
    </w:p>
    <w:p w14:paraId="4B6E15CA" w14:textId="77777777" w:rsidR="00B925BA" w:rsidRDefault="005A49D5">
      <w:pPr>
        <w:pStyle w:val="CodigoFuente"/>
      </w:pPr>
      <w:r>
        <w:t>from .config_store import parse_camera_resolution</w:t>
      </w:r>
    </w:p>
    <w:p w14:paraId="5946B7D4" w14:textId="77777777" w:rsidR="00B925BA" w:rsidRDefault="005A49D5">
      <w:pPr>
        <w:pStyle w:val="CodigoFuente"/>
      </w:pPr>
      <w:r>
        <w:t>from .gesture_ml import GestureClassifier</w:t>
      </w:r>
    </w:p>
    <w:p w14:paraId="09072ADE" w14:textId="77777777" w:rsidR="00B925BA" w:rsidRDefault="005A49D5">
      <w:pPr>
        <w:pStyle w:val="CodigoFuente"/>
      </w:pPr>
      <w:r>
        <w:t>from .heuristic_engine import HeuristicEngine</w:t>
      </w:r>
    </w:p>
    <w:p w14:paraId="73043ADF" w14:textId="77777777" w:rsidR="00B925BA" w:rsidRDefault="005A49D5">
      <w:pPr>
        <w:pStyle w:val="CodigoFuente"/>
      </w:pPr>
      <w:r>
        <w:t>from .inference_service import InferenceService</w:t>
      </w:r>
    </w:p>
    <w:p w14:paraId="04536E02" w14:textId="77777777" w:rsidR="00B925BA" w:rsidRDefault="005A49D5">
      <w:pPr>
        <w:pStyle w:val="CodigoFuente"/>
      </w:pPr>
      <w:r>
        <w:t>from .landmark_provider import LandmarkProvider</w:t>
      </w:r>
    </w:p>
    <w:p w14:paraId="0FAFF2E9" w14:textId="77777777" w:rsidR="00B925BA" w:rsidRDefault="005A49D5">
      <w:pPr>
        <w:pStyle w:val="CodigoFuente"/>
      </w:pPr>
      <w:r>
        <w:t>from .models import AppState, FaceSample, GesturePrediction</w:t>
      </w:r>
    </w:p>
    <w:p w14:paraId="6C068040" w14:textId="77777777" w:rsidR="00B925BA" w:rsidRDefault="005A49D5">
      <w:pPr>
        <w:pStyle w:val="CodigoFuente"/>
      </w:pPr>
      <w:r>
        <w:t>from .session_logger import SessionLogger</w:t>
      </w:r>
    </w:p>
    <w:p w14:paraId="50730C83" w14:textId="77777777" w:rsidR="00B925BA" w:rsidRDefault="005A49D5">
      <w:pPr>
        <w:pStyle w:val="CodigoFuente"/>
      </w:pPr>
      <w:r>
        <w:t>from .voice_router import resolve_command_entry</w:t>
      </w:r>
    </w:p>
    <w:p w14:paraId="68B3E1C4" w14:textId="77777777" w:rsidR="00B925BA" w:rsidRDefault="005A49D5">
      <w:pPr>
        <w:pStyle w:val="CodigoFuente"/>
      </w:pPr>
      <w:r>
        <w:t xml:space="preserve"> </w:t>
      </w:r>
    </w:p>
    <w:p w14:paraId="57E916C9" w14:textId="77777777" w:rsidR="00B925BA" w:rsidRDefault="005A49D5">
      <w:pPr>
        <w:pStyle w:val="CodigoFuente"/>
      </w:pPr>
      <w:r>
        <w:t xml:space="preserve"> </w:t>
      </w:r>
    </w:p>
    <w:p w14:paraId="241BFD28" w14:textId="77777777" w:rsidR="00B925BA" w:rsidRDefault="005A49D5">
      <w:pPr>
        <w:pStyle w:val="CodigoFuente"/>
      </w:pPr>
      <w:r>
        <w:t>AUDIO_RECORDING_PATH = os.path.join(</w:t>
      </w:r>
    </w:p>
    <w:p w14:paraId="60CB9CBB" w14:textId="77777777" w:rsidR="00B925BA" w:rsidRDefault="005A49D5">
      <w:pPr>
        <w:pStyle w:val="CodigoFuente"/>
      </w:pPr>
      <w:r>
        <w:t xml:space="preserve">    os.path.dirname(os.path.dirname(os.path.abspath(__file__))),</w:t>
      </w:r>
    </w:p>
    <w:p w14:paraId="7E488A6C" w14:textId="77777777" w:rsidR="00B925BA" w:rsidRDefault="005A49D5">
      <w:pPr>
        <w:pStyle w:val="CodigoFuente"/>
      </w:pPr>
      <w:r>
        <w:t xml:space="preserve">    "data",</w:t>
      </w:r>
    </w:p>
    <w:p w14:paraId="3FF33EEE" w14:textId="77777777" w:rsidR="00B925BA" w:rsidRDefault="005A49D5">
      <w:pPr>
        <w:pStyle w:val="CodigoFuente"/>
      </w:pPr>
      <w:r>
        <w:t xml:space="preserve">    "grabacion.wav",</w:t>
      </w:r>
    </w:p>
    <w:p w14:paraId="71C2074D" w14:textId="77777777" w:rsidR="00B925BA" w:rsidRDefault="005A49D5">
      <w:pPr>
        <w:pStyle w:val="CodigoFuente"/>
      </w:pPr>
      <w:r>
        <w:t>)</w:t>
      </w:r>
    </w:p>
    <w:p w14:paraId="3B9F02D1" w14:textId="77777777" w:rsidR="00B925BA" w:rsidRDefault="005A49D5">
      <w:pPr>
        <w:pStyle w:val="CodigoFuente"/>
      </w:pPr>
      <w:r>
        <w:t xml:space="preserve"> </w:t>
      </w:r>
    </w:p>
    <w:p w14:paraId="5E3BF0DA" w14:textId="77777777" w:rsidR="00B925BA" w:rsidRDefault="005A49D5">
      <w:pPr>
        <w:pStyle w:val="CodigoFuente"/>
      </w:pPr>
      <w:r>
        <w:t xml:space="preserve"> </w:t>
      </w:r>
    </w:p>
    <w:p w14:paraId="3C93CEBC" w14:textId="77777777" w:rsidR="00B925BA" w:rsidRDefault="005A49D5">
      <w:pPr>
        <w:pStyle w:val="CodigoFuente"/>
      </w:pPr>
      <w:r>
        <w:t>class AssistiveController:</w:t>
      </w:r>
    </w:p>
    <w:p w14:paraId="0D6EDF96" w14:textId="77777777" w:rsidR="00B925BA" w:rsidRDefault="005A49D5">
      <w:pPr>
        <w:pStyle w:val="CodigoFuente"/>
      </w:pPr>
      <w:r>
        <w:t xml:space="preserve">    def __init__(self, profile: dict, settings: dict, main_gui_interface=None):</w:t>
      </w:r>
    </w:p>
    <w:p w14:paraId="7184366F" w14:textId="77777777" w:rsidR="00B925BA" w:rsidRDefault="005A49D5">
      <w:pPr>
        <w:pStyle w:val="CodigoFuente"/>
      </w:pPr>
      <w:r>
        <w:t xml:space="preserve">        self.profile = profile</w:t>
      </w:r>
    </w:p>
    <w:p w14:paraId="78294252" w14:textId="77777777" w:rsidR="00B925BA" w:rsidRDefault="005A49D5">
      <w:pPr>
        <w:pStyle w:val="CodigoFuente"/>
      </w:pPr>
      <w:r>
        <w:t xml:space="preserve">        self.settings = settings</w:t>
      </w:r>
    </w:p>
    <w:p w14:paraId="61E249AF" w14:textId="77777777" w:rsidR="00B925BA" w:rsidRDefault="005A49D5">
      <w:pPr>
        <w:pStyle w:val="CodigoFuente"/>
      </w:pPr>
      <w:r>
        <w:t xml:space="preserve">        self.main_gui_interface = main_gui_interface</w:t>
      </w:r>
    </w:p>
    <w:p w14:paraId="4131AF31" w14:textId="77777777" w:rsidR="00B925BA" w:rsidRDefault="005A49D5">
      <w:pPr>
        <w:pStyle w:val="CodigoFuente"/>
      </w:pPr>
      <w:r>
        <w:t xml:space="preserve">        self.state = AppState.READY</w:t>
      </w:r>
    </w:p>
    <w:p w14:paraId="2A1AC4DE" w14:textId="77777777" w:rsidR="00B925BA" w:rsidRDefault="005A49D5">
      <w:pPr>
        <w:pStyle w:val="CodigoFuente"/>
      </w:pPr>
      <w:r>
        <w:lastRenderedPageBreak/>
        <w:t xml:space="preserve">        self.running = False</w:t>
      </w:r>
    </w:p>
    <w:p w14:paraId="5FFF38DC" w14:textId="77777777" w:rsidR="00B925BA" w:rsidRDefault="005A49D5">
      <w:pPr>
        <w:pStyle w:val="CodigoFuente"/>
      </w:pPr>
      <w:r>
        <w:t xml:space="preserve">        self.control_thread = None</w:t>
      </w:r>
    </w:p>
    <w:p w14:paraId="5D35434F" w14:textId="77777777" w:rsidR="00B925BA" w:rsidRDefault="005A49D5">
      <w:pPr>
        <w:pStyle w:val="CodigoFuente"/>
      </w:pPr>
      <w:r>
        <w:t xml:space="preserve">        self.voice_thread = None</w:t>
      </w:r>
    </w:p>
    <w:p w14:paraId="5F642369" w14:textId="77777777" w:rsidR="00B925BA" w:rsidRDefault="005A49D5">
      <w:pPr>
        <w:pStyle w:val="CodigoFuente"/>
      </w:pPr>
      <w:r>
        <w:t xml:space="preserve"> </w:t>
      </w:r>
    </w:p>
    <w:p w14:paraId="1FAF5AB3" w14:textId="77777777" w:rsidR="00B925BA" w:rsidRDefault="005A49D5">
      <w:pPr>
        <w:pStyle w:val="CodigoFuente"/>
      </w:pPr>
      <w:r>
        <w:t xml:space="preserve">        self.logger = SessionLogger(profile["name"])</w:t>
      </w:r>
    </w:p>
    <w:p w14:paraId="2537398E" w14:textId="77777777" w:rsidR="00B925BA" w:rsidRDefault="005A49D5">
      <w:pPr>
        <w:pStyle w:val="CodigoFuente"/>
      </w:pPr>
      <w:r>
        <w:t xml:space="preserve">        self.heuristics = HeuristicEngine(profile)</w:t>
      </w:r>
    </w:p>
    <w:p w14:paraId="52A7BCB9" w14:textId="77777777" w:rsidR="00B925BA" w:rsidRDefault="005A49D5">
      <w:pPr>
        <w:pStyle w:val="CodigoFuente"/>
      </w:pPr>
      <w:r>
        <w:t xml:space="preserve">        self.provider = LandmarkProvider(fps=int(settings.get("fps", 15)))</w:t>
      </w:r>
    </w:p>
    <w:p w14:paraId="07FFF1A2" w14:textId="77777777" w:rsidR="00B925BA" w:rsidRDefault="005A49D5">
      <w:pPr>
        <w:pStyle w:val="CodigoFuente"/>
      </w:pPr>
      <w:r>
        <w:t xml:space="preserve">        self.window_size = int(settings.get("gesture_window_size", 12))</w:t>
      </w:r>
    </w:p>
    <w:p w14:paraId="00E580F6" w14:textId="77777777" w:rsidR="00B925BA" w:rsidRDefault="005A49D5">
      <w:pPr>
        <w:pStyle w:val="CodigoFuente"/>
      </w:pPr>
      <w:r>
        <w:t xml:space="preserve">        self.classifier = GestureClassifier(profile["name"], window_size=self.window_size)</w:t>
      </w:r>
    </w:p>
    <w:p w14:paraId="7F911E2D" w14:textId="77777777" w:rsidR="00B925BA" w:rsidRDefault="005A49D5">
      <w:pPr>
        <w:pStyle w:val="CodigoFuente"/>
      </w:pPr>
      <w:r>
        <w:t xml:space="preserve">        self.classifier.load()</w:t>
      </w:r>
    </w:p>
    <w:p w14:paraId="7D3FA91E" w14:textId="77777777" w:rsidR="00B925BA" w:rsidRDefault="005A49D5">
      <w:pPr>
        <w:pStyle w:val="CodigoFuente"/>
      </w:pPr>
      <w:r>
        <w:t xml:space="preserve">        if self.classifier.window_size != self.window_size:</w:t>
      </w:r>
    </w:p>
    <w:p w14:paraId="0E47EA8C" w14:textId="77777777" w:rsidR="00B925BA" w:rsidRDefault="005A49D5">
      <w:pPr>
        <w:pStyle w:val="CodigoFuente"/>
      </w:pPr>
      <w:r>
        <w:t xml:space="preserve">            self.window_size = self.classifier.window_size</w:t>
      </w:r>
    </w:p>
    <w:p w14:paraId="77FDC011" w14:textId="77777777" w:rsidR="00B925BA" w:rsidRDefault="005A49D5">
      <w:pPr>
        <w:pStyle w:val="CodigoFuente"/>
      </w:pPr>
      <w:r>
        <w:t xml:space="preserve">        self.inference = InferenceService(profile, self.window_size)</w:t>
      </w:r>
    </w:p>
    <w:p w14:paraId="5CBE49C1" w14:textId="77777777" w:rsidR="00B925BA" w:rsidRDefault="005A49D5">
      <w:pPr>
        <w:pStyle w:val="CodigoFuente"/>
      </w:pPr>
      <w:r>
        <w:t xml:space="preserve"> </w:t>
      </w:r>
    </w:p>
    <w:p w14:paraId="0B205B71" w14:textId="77777777" w:rsidR="00B925BA" w:rsidRDefault="005A49D5">
      <w:pPr>
        <w:pStyle w:val="CodigoFuente"/>
      </w:pPr>
      <w:r>
        <w:t xml:space="preserve">        pyautogui.FAILSAFE = False</w:t>
      </w:r>
    </w:p>
    <w:p w14:paraId="7360A7DC" w14:textId="77777777" w:rsidR="00B925BA" w:rsidRDefault="005A49D5">
      <w:pPr>
        <w:pStyle w:val="CodigoFuente"/>
      </w:pPr>
      <w:r>
        <w:t xml:space="preserve">        self.screen_width, self.screen_height = pyautogui.size()</w:t>
      </w:r>
    </w:p>
    <w:p w14:paraId="5E148A65" w14:textId="77777777" w:rsidR="00B925BA" w:rsidRDefault="005A49D5">
      <w:pPr>
        <w:pStyle w:val="CodigoFuente"/>
      </w:pPr>
      <w:r>
        <w:t xml:space="preserve">        self.current_cursor_x, self.current_cursor_y = pyautogui.position()</w:t>
      </w:r>
    </w:p>
    <w:p w14:paraId="550E3F0C" w14:textId="77777777" w:rsidR="00B925BA" w:rsidRDefault="005A49D5">
      <w:pPr>
        <w:pStyle w:val="CodigoFuente"/>
      </w:pPr>
      <w:r>
        <w:t xml:space="preserve">        self.cursor_active = bool(profile.get("cursor_starts_active", False))</w:t>
      </w:r>
    </w:p>
    <w:p w14:paraId="1E95A0F4" w14:textId="77777777" w:rsidR="00B925BA" w:rsidRDefault="005A49D5">
      <w:pPr>
        <w:pStyle w:val="CodigoFuente"/>
      </w:pPr>
      <w:r>
        <w:t xml:space="preserve">        self.mirror_preview = bool(profile.get("mirror_preview", True))</w:t>
      </w:r>
    </w:p>
    <w:p w14:paraId="6D4C7233" w14:textId="77777777" w:rsidR="00B925BA" w:rsidRDefault="005A49D5">
      <w:pPr>
        <w:pStyle w:val="CodigoFuente"/>
      </w:pPr>
      <w:r>
        <w:t xml:space="preserve"> </w:t>
      </w:r>
    </w:p>
    <w:p w14:paraId="28C60C42" w14:textId="77777777" w:rsidR="00B925BA" w:rsidRDefault="005A49D5">
      <w:pPr>
        <w:pStyle w:val="CodigoFuente"/>
      </w:pPr>
      <w:r>
        <w:t xml:space="preserve">        self.audio_endpoint = self._configure_audio()</w:t>
      </w:r>
    </w:p>
    <w:p w14:paraId="50D11206" w14:textId="77777777" w:rsidR="00B925BA" w:rsidRDefault="005A49D5">
      <w:pPr>
        <w:pStyle w:val="CodigoFuente"/>
      </w:pPr>
      <w:r>
        <w:t xml:space="preserve">        self.tts_enabled = bool(profile.get("tts_enabled", False))</w:t>
      </w:r>
    </w:p>
    <w:p w14:paraId="7FAD460B" w14:textId="77777777" w:rsidR="00B925BA" w:rsidRDefault="005A49D5">
      <w:pPr>
        <w:pStyle w:val="CodigoFuente"/>
      </w:pPr>
      <w:r>
        <w:t xml:space="preserve">        self.voice_commands_enabled = bool(settings.get("voice_commands_enabled", True))</w:t>
      </w:r>
    </w:p>
    <w:p w14:paraId="35651A58" w14:textId="77777777" w:rsidR="00B925BA" w:rsidRDefault="005A49D5">
      <w:pPr>
        <w:pStyle w:val="CodigoFuente"/>
      </w:pPr>
      <w:r>
        <w:t xml:space="preserve">        self.voice_enabled = bool(profile.get("voice_enabled", True)) and self.voice_commands_enabled</w:t>
      </w:r>
    </w:p>
    <w:p w14:paraId="02B06FAC" w14:textId="77777777" w:rsidR="00B925BA" w:rsidRDefault="005A49D5">
      <w:pPr>
        <w:pStyle w:val="CodigoFuente"/>
      </w:pPr>
      <w:r>
        <w:t xml:space="preserve">        self.audio_input_device = settings.get("audio_input_device")</w:t>
      </w:r>
    </w:p>
    <w:p w14:paraId="45B8DAD2" w14:textId="77777777" w:rsidR="00B925BA" w:rsidRDefault="005A49D5">
      <w:pPr>
        <w:pStyle w:val="CodigoFuente"/>
      </w:pPr>
      <w:r>
        <w:t xml:space="preserve">        self.voice_sample_rate = int(settings.get("voice_sample_rate", 16000))</w:t>
      </w:r>
    </w:p>
    <w:p w14:paraId="5FAF931D" w14:textId="77777777" w:rsidR="00B925BA" w:rsidRDefault="005A49D5">
      <w:pPr>
        <w:pStyle w:val="CodigoFuente"/>
      </w:pPr>
      <w:r>
        <w:t xml:space="preserve">        self.voice_record_seconds = float(settings.get("voice_record_seconds", 3.0))</w:t>
      </w:r>
    </w:p>
    <w:p w14:paraId="6DABB4CC" w14:textId="77777777" w:rsidR="00B925BA" w:rsidRDefault="005A49D5">
      <w:pPr>
        <w:pStyle w:val="CodigoFuente"/>
      </w:pPr>
      <w:r>
        <w:t xml:space="preserve">        self.voice_model_size = str(settings.get("voice_model_size", "small"))</w:t>
      </w:r>
    </w:p>
    <w:p w14:paraId="6F43DA36" w14:textId="77777777" w:rsidR="00B925BA" w:rsidRDefault="005A49D5">
      <w:pPr>
        <w:pStyle w:val="CodigoFuente"/>
      </w:pPr>
      <w:r>
        <w:t xml:space="preserve">        self.tts = self._configure_tts() if self.tts_enabled else None</w:t>
      </w:r>
    </w:p>
    <w:p w14:paraId="19173D3C" w14:textId="77777777" w:rsidR="00B925BA" w:rsidRDefault="005A49D5">
      <w:pPr>
        <w:pStyle w:val="CodigoFuente"/>
      </w:pPr>
      <w:r>
        <w:t xml:space="preserve">        self.whisper = WhisperModel(self.voice_model_size, device="cpu", compute_type="int8") if self.voice_enabled else None</w:t>
      </w:r>
    </w:p>
    <w:p w14:paraId="2B94E4C4" w14:textId="77777777" w:rsidR="00B925BA" w:rsidRDefault="005A49D5">
      <w:pPr>
        <w:pStyle w:val="CodigoFuente"/>
      </w:pPr>
      <w:r>
        <w:t xml:space="preserve">        self.audio_level_monitor = (</w:t>
      </w:r>
    </w:p>
    <w:p w14:paraId="0A18EF00" w14:textId="77777777" w:rsidR="00B925BA" w:rsidRDefault="005A49D5">
      <w:pPr>
        <w:pStyle w:val="CodigoFuente"/>
      </w:pPr>
      <w:r>
        <w:t xml:space="preserve">            AudioLevelMonitor(self.voice_sample_rate, device=self.audio_input_device)</w:t>
      </w:r>
    </w:p>
    <w:p w14:paraId="79958486" w14:textId="77777777" w:rsidR="00B925BA" w:rsidRDefault="005A49D5">
      <w:pPr>
        <w:pStyle w:val="CodigoFuente"/>
      </w:pPr>
      <w:r>
        <w:t xml:space="preserve">            if self.voice_commands_enabled</w:t>
      </w:r>
    </w:p>
    <w:p w14:paraId="780A0B5A" w14:textId="77777777" w:rsidR="00B925BA" w:rsidRDefault="005A49D5">
      <w:pPr>
        <w:pStyle w:val="CodigoFuente"/>
      </w:pPr>
      <w:r>
        <w:t xml:space="preserve">            else None</w:t>
      </w:r>
    </w:p>
    <w:p w14:paraId="34627382" w14:textId="77777777" w:rsidR="00B925BA" w:rsidRDefault="005A49D5">
      <w:pPr>
        <w:pStyle w:val="CodigoFuente"/>
      </w:pPr>
      <w:r>
        <w:t xml:space="preserve">        )</w:t>
      </w:r>
    </w:p>
    <w:p w14:paraId="3FF606C9" w14:textId="77777777" w:rsidR="00B925BA" w:rsidRDefault="005A49D5">
      <w:pPr>
        <w:pStyle w:val="CodigoFuente"/>
      </w:pPr>
      <w:r>
        <w:t xml:space="preserve">        self.action_service = ActionService(</w:t>
      </w:r>
    </w:p>
    <w:p w14:paraId="5C6F2E93" w14:textId="77777777" w:rsidR="00B925BA" w:rsidRDefault="005A49D5">
      <w:pPr>
        <w:pStyle w:val="CodigoFuente"/>
      </w:pPr>
      <w:r>
        <w:t xml:space="preserve">            self.logger,</w:t>
      </w:r>
    </w:p>
    <w:p w14:paraId="305AAA46" w14:textId="77777777" w:rsidR="00B925BA" w:rsidRDefault="005A49D5">
      <w:pPr>
        <w:pStyle w:val="CodigoFuente"/>
      </w:pPr>
      <w:r>
        <w:t xml:space="preserve">            on_voice_listener=self._start_voice_listener,</w:t>
      </w:r>
    </w:p>
    <w:p w14:paraId="21431659" w14:textId="77777777" w:rsidR="00B925BA" w:rsidRDefault="005A49D5">
      <w:pPr>
        <w:pStyle w:val="CodigoFuente"/>
      </w:pPr>
      <w:r>
        <w:t xml:space="preserve">            on_toggle_cursor=self.toggle_cursor_control,</w:t>
      </w:r>
    </w:p>
    <w:p w14:paraId="25BD22C9" w14:textId="77777777" w:rsidR="00B925BA" w:rsidRDefault="005A49D5">
      <w:pPr>
        <w:pStyle w:val="CodigoFuente"/>
      </w:pPr>
      <w:r>
        <w:t xml:space="preserve">            on_recenter=self.recenter,</w:t>
      </w:r>
    </w:p>
    <w:p w14:paraId="63EC3350" w14:textId="77777777" w:rsidR="00B925BA" w:rsidRDefault="005A49D5">
      <w:pPr>
        <w:pStyle w:val="CodigoFuente"/>
      </w:pPr>
      <w:r>
        <w:t xml:space="preserve">            on_toggle_pause=self.toggle_pause,</w:t>
      </w:r>
    </w:p>
    <w:p w14:paraId="77796A09" w14:textId="77777777" w:rsidR="00B925BA" w:rsidRDefault="005A49D5">
      <w:pPr>
        <w:pStyle w:val="CodigoFuente"/>
      </w:pPr>
      <w:r>
        <w:t xml:space="preserve">            on_set_cursor=self.set_cursor_control,</w:t>
      </w:r>
    </w:p>
    <w:p w14:paraId="07E5E3A5" w14:textId="77777777" w:rsidR="00B925BA" w:rsidRDefault="005A49D5">
      <w:pPr>
        <w:pStyle w:val="CodigoFuente"/>
      </w:pPr>
      <w:r>
        <w:t xml:space="preserve">            on_quit=self._quit_from_action,</w:t>
      </w:r>
    </w:p>
    <w:p w14:paraId="195AD489" w14:textId="77777777" w:rsidR="00B925BA" w:rsidRDefault="005A49D5">
      <w:pPr>
        <w:pStyle w:val="CodigoFuente"/>
      </w:pPr>
      <w:r>
        <w:t xml:space="preserve">            main_gui_interface=self.main_gui_interface,</w:t>
      </w:r>
    </w:p>
    <w:p w14:paraId="4C9849F6" w14:textId="77777777" w:rsidR="00B925BA" w:rsidRDefault="005A49D5">
      <w:pPr>
        <w:pStyle w:val="CodigoFuente"/>
      </w:pPr>
      <w:r>
        <w:t xml:space="preserve">            audio_endpoint=self.audio_endpoint,</w:t>
      </w:r>
    </w:p>
    <w:p w14:paraId="095A3312" w14:textId="77777777" w:rsidR="00B925BA" w:rsidRDefault="005A49D5">
      <w:pPr>
        <w:pStyle w:val="CodigoFuente"/>
      </w:pPr>
      <w:r>
        <w:t xml:space="preserve">        )</w:t>
      </w:r>
    </w:p>
    <w:p w14:paraId="6465DEB4" w14:textId="77777777" w:rsidR="00B925BA" w:rsidRDefault="005A49D5">
      <w:pPr>
        <w:pStyle w:val="CodigoFuente"/>
      </w:pPr>
      <w:r>
        <w:t xml:space="preserve"> </w:t>
      </w:r>
    </w:p>
    <w:p w14:paraId="331D7CD4" w14:textId="77777777" w:rsidR="00B925BA" w:rsidRDefault="005A49D5">
      <w:pPr>
        <w:pStyle w:val="CodigoFuente"/>
      </w:pPr>
      <w:r>
        <w:t xml:space="preserve">        self.cap = None</w:t>
      </w:r>
    </w:p>
    <w:p w14:paraId="0D4A97E7" w14:textId="77777777" w:rsidR="00B925BA" w:rsidRDefault="005A49D5">
      <w:pPr>
        <w:pStyle w:val="CodigoFuente"/>
      </w:pPr>
      <w:r>
        <w:t xml:space="preserve">        self.last_voice_text = "-"</w:t>
      </w:r>
    </w:p>
    <w:p w14:paraId="01B225F4" w14:textId="77777777" w:rsidR="00B925BA" w:rsidRDefault="005A49D5">
      <w:pPr>
        <w:pStyle w:val="CodigoFuente"/>
      </w:pPr>
      <w:r>
        <w:t xml:space="preserve">        self.last_voice_command = "-"</w:t>
      </w:r>
    </w:p>
    <w:p w14:paraId="2A66BB7D" w14:textId="77777777" w:rsidR="00B925BA" w:rsidRDefault="005A49D5">
      <w:pPr>
        <w:pStyle w:val="CodigoFuente"/>
      </w:pPr>
      <w:r>
        <w:t xml:space="preserve">        self.last_voice_state = "en espera"</w:t>
      </w:r>
    </w:p>
    <w:p w14:paraId="42336695" w14:textId="77777777" w:rsidR="00B925BA" w:rsidRDefault="005A49D5">
      <w:pPr>
        <w:pStyle w:val="CodigoFuente"/>
      </w:pPr>
      <w:r>
        <w:t xml:space="preserve">        self.last_rejection_reason = "-"</w:t>
      </w:r>
    </w:p>
    <w:p w14:paraId="48F32723" w14:textId="77777777" w:rsidR="00B925BA" w:rsidRDefault="005A49D5">
      <w:pPr>
        <w:pStyle w:val="CodigoFuente"/>
      </w:pPr>
      <w:r>
        <w:t xml:space="preserve">        self.last_diagnostic_hint = "-"</w:t>
      </w:r>
    </w:p>
    <w:p w14:paraId="33314EB8" w14:textId="77777777" w:rsidR="00B925BA" w:rsidRDefault="005A49D5">
      <w:pPr>
        <w:pStyle w:val="CodigoFuente"/>
      </w:pPr>
      <w:r>
        <w:t xml:space="preserve">        self.show_camera_overlay_details = False</w:t>
      </w:r>
    </w:p>
    <w:p w14:paraId="05A5BCFE" w14:textId="77777777" w:rsidR="00B925BA" w:rsidRDefault="005A49D5">
      <w:pPr>
        <w:pStyle w:val="CodigoFuente"/>
      </w:pPr>
      <w:r>
        <w:t xml:space="preserve">        self.hybrid_eye_closed_confidence_floor = 0.18</w:t>
      </w:r>
    </w:p>
    <w:p w14:paraId="42500F13" w14:textId="77777777" w:rsidR="00B925BA" w:rsidRDefault="005A49D5">
      <w:pPr>
        <w:pStyle w:val="CodigoFuente"/>
      </w:pPr>
      <w:r>
        <w:t xml:space="preserve">        self.hybrid_eye_closed_ratio_max = 0.19</w:t>
      </w:r>
    </w:p>
    <w:p w14:paraId="145F2B97" w14:textId="77777777" w:rsidR="00B925BA" w:rsidRDefault="005A49D5">
      <w:pPr>
        <w:pStyle w:val="CodigoFuente"/>
      </w:pPr>
      <w:r>
        <w:t xml:space="preserve">        self.hybrid_eye_closed_asymmetry_max = 0.08</w:t>
      </w:r>
    </w:p>
    <w:p w14:paraId="2217F19C" w14:textId="77777777" w:rsidR="00B925BA" w:rsidRDefault="005A49D5">
      <w:pPr>
        <w:pStyle w:val="CodigoFuente"/>
      </w:pPr>
      <w:r>
        <w:t xml:space="preserve">        self.heuristic_blink_closed_ratio = 0.17</w:t>
      </w:r>
    </w:p>
    <w:p w14:paraId="0B9CB887" w14:textId="77777777" w:rsidR="00B925BA" w:rsidRDefault="005A49D5">
      <w:pPr>
        <w:pStyle w:val="CodigoFuente"/>
      </w:pPr>
      <w:r>
        <w:t xml:space="preserve">        self.heuristic_blink_open_ratio = 0.20</w:t>
      </w:r>
    </w:p>
    <w:p w14:paraId="165FD821" w14:textId="77777777" w:rsidR="00B925BA" w:rsidRDefault="005A49D5">
      <w:pPr>
        <w:pStyle w:val="CodigoFuente"/>
      </w:pPr>
      <w:r>
        <w:t xml:space="preserve">        self.heuristic_blink_asymmetry_min = 0.04</w:t>
      </w:r>
    </w:p>
    <w:p w14:paraId="75F32F98" w14:textId="77777777" w:rsidR="00B925BA" w:rsidRDefault="005A49D5">
      <w:pPr>
        <w:pStyle w:val="CodigoFuente"/>
      </w:pPr>
      <w:r>
        <w:t xml:space="preserve">        self.heuristic_blink_confidence = 0.72</w:t>
      </w:r>
    </w:p>
    <w:p w14:paraId="0D75D09C" w14:textId="77777777" w:rsidR="00B925BA" w:rsidRDefault="005A49D5">
      <w:pPr>
        <w:pStyle w:val="CodigoFuente"/>
      </w:pPr>
      <w:r>
        <w:t xml:space="preserve"> </w:t>
      </w:r>
    </w:p>
    <w:p w14:paraId="7BD0A3D8" w14:textId="77777777" w:rsidR="00B925BA" w:rsidRDefault="005A49D5">
      <w:pPr>
        <w:pStyle w:val="CodigoFuente"/>
      </w:pPr>
      <w:r>
        <w:t xml:space="preserve">    def _ui_available(self) -&gt; bool:</w:t>
      </w:r>
    </w:p>
    <w:p w14:paraId="0E2A97FF" w14:textId="77777777" w:rsidR="00B925BA" w:rsidRDefault="005A49D5">
      <w:pPr>
        <w:pStyle w:val="CodigoFuente"/>
      </w:pPr>
      <w:r>
        <w:t xml:space="preserve">        if self.main_gui_interface is None:</w:t>
      </w:r>
    </w:p>
    <w:p w14:paraId="1315D54D" w14:textId="77777777" w:rsidR="00B925BA" w:rsidRDefault="005A49D5">
      <w:pPr>
        <w:pStyle w:val="CodigoFuente"/>
      </w:pPr>
      <w:r>
        <w:t xml:space="preserve">            return False</w:t>
      </w:r>
    </w:p>
    <w:p w14:paraId="47A49F46" w14:textId="77777777" w:rsidR="00B925BA" w:rsidRDefault="005A49D5">
      <w:pPr>
        <w:pStyle w:val="CodigoFuente"/>
      </w:pPr>
      <w:r>
        <w:t xml:space="preserve">        if hasattr(self.main_gui_interface, "root"):</w:t>
      </w:r>
    </w:p>
    <w:p w14:paraId="117F1208" w14:textId="77777777" w:rsidR="00B925BA" w:rsidRDefault="005A49D5">
      <w:pPr>
        <w:pStyle w:val="CodigoFuente"/>
      </w:pPr>
      <w:r>
        <w:t xml:space="preserve">            try:</w:t>
      </w:r>
    </w:p>
    <w:p w14:paraId="52E368F7" w14:textId="77777777" w:rsidR="00B925BA" w:rsidRDefault="005A49D5">
      <w:pPr>
        <w:pStyle w:val="CodigoFuente"/>
      </w:pPr>
      <w:r>
        <w:t xml:space="preserve">                return bool(self.main_gui_interface.root.winfo_exists())</w:t>
      </w:r>
    </w:p>
    <w:p w14:paraId="793E9E13" w14:textId="77777777" w:rsidR="00B925BA" w:rsidRDefault="005A49D5">
      <w:pPr>
        <w:pStyle w:val="CodigoFuente"/>
      </w:pPr>
      <w:r>
        <w:lastRenderedPageBreak/>
        <w:t xml:space="preserve">            except Exception:</w:t>
      </w:r>
    </w:p>
    <w:p w14:paraId="724330A4" w14:textId="77777777" w:rsidR="00B925BA" w:rsidRDefault="005A49D5">
      <w:pPr>
        <w:pStyle w:val="CodigoFuente"/>
      </w:pPr>
      <w:r>
        <w:t xml:space="preserve">                return False</w:t>
      </w:r>
    </w:p>
    <w:p w14:paraId="16ADF998" w14:textId="77777777" w:rsidR="00B925BA" w:rsidRDefault="005A49D5">
      <w:pPr>
        <w:pStyle w:val="CodigoFuente"/>
      </w:pPr>
      <w:r>
        <w:t xml:space="preserve">        try:</w:t>
      </w:r>
    </w:p>
    <w:p w14:paraId="2B4CF2FE" w14:textId="77777777" w:rsidR="00B925BA" w:rsidRDefault="005A49D5">
      <w:pPr>
        <w:pStyle w:val="CodigoFuente"/>
      </w:pPr>
      <w:r>
        <w:t xml:space="preserve">            if self.main_gui_interface.isVisible():</w:t>
      </w:r>
    </w:p>
    <w:p w14:paraId="4212CBA5" w14:textId="77777777" w:rsidR="00B925BA" w:rsidRDefault="005A49D5">
      <w:pPr>
        <w:pStyle w:val="CodigoFuente"/>
      </w:pPr>
      <w:r>
        <w:t xml:space="preserve">                return True</w:t>
      </w:r>
    </w:p>
    <w:p w14:paraId="661B5CD2" w14:textId="77777777" w:rsidR="00B925BA" w:rsidRDefault="005A49D5">
      <w:pPr>
        <w:pStyle w:val="CodigoFuente"/>
      </w:pPr>
      <w:r>
        <w:t xml:space="preserve">            compact_window = getattr(self.main_gui_interface, "compact_window", None)</w:t>
      </w:r>
    </w:p>
    <w:p w14:paraId="42C4C300" w14:textId="77777777" w:rsidR="00B925BA" w:rsidRDefault="005A49D5">
      <w:pPr>
        <w:pStyle w:val="CodigoFuente"/>
      </w:pPr>
      <w:r>
        <w:t xml:space="preserve">            return bool(compact_window is not None and compact_window.isVisible())</w:t>
      </w:r>
    </w:p>
    <w:p w14:paraId="1179A142" w14:textId="77777777" w:rsidR="00B925BA" w:rsidRDefault="005A49D5">
      <w:pPr>
        <w:pStyle w:val="CodigoFuente"/>
      </w:pPr>
      <w:r>
        <w:t xml:space="preserve">        except Exception:</w:t>
      </w:r>
    </w:p>
    <w:p w14:paraId="022C14AE" w14:textId="77777777" w:rsidR="00B925BA" w:rsidRDefault="005A49D5">
      <w:pPr>
        <w:pStyle w:val="CodigoFuente"/>
      </w:pPr>
      <w:r>
        <w:t xml:space="preserve">            return False</w:t>
      </w:r>
    </w:p>
    <w:p w14:paraId="7022176C" w14:textId="77777777" w:rsidR="00B925BA" w:rsidRDefault="005A49D5">
      <w:pPr>
        <w:pStyle w:val="CodigoFuente"/>
      </w:pPr>
      <w:r>
        <w:t xml:space="preserve"> </w:t>
      </w:r>
    </w:p>
    <w:p w14:paraId="66E97DA0" w14:textId="77777777" w:rsidR="00B925BA" w:rsidRDefault="005A49D5">
      <w:pPr>
        <w:pStyle w:val="CodigoFuente"/>
      </w:pPr>
      <w:r>
        <w:t xml:space="preserve"> </w:t>
      </w:r>
    </w:p>
    <w:p w14:paraId="2685498E" w14:textId="77777777" w:rsidR="00B925BA" w:rsidRDefault="005A49D5">
      <w:pPr>
        <w:pStyle w:val="CodigoFuente"/>
      </w:pPr>
      <w:r>
        <w:t xml:space="preserve">    def _configure_audio(self):</w:t>
      </w:r>
    </w:p>
    <w:p w14:paraId="62638BAC" w14:textId="77777777" w:rsidR="00B925BA" w:rsidRDefault="005A49D5">
      <w:pPr>
        <w:pStyle w:val="CodigoFuente"/>
      </w:pPr>
      <w:r>
        <w:t xml:space="preserve">        try:</w:t>
      </w:r>
    </w:p>
    <w:p w14:paraId="1FF24371" w14:textId="77777777" w:rsidR="00B925BA" w:rsidRDefault="005A49D5">
      <w:pPr>
        <w:pStyle w:val="CodigoFuente"/>
      </w:pPr>
      <w:r>
        <w:t xml:space="preserve">            speakers = AudioUtilities.GetSpeakers()</w:t>
      </w:r>
    </w:p>
    <w:p w14:paraId="2C12067E" w14:textId="77777777" w:rsidR="00B925BA" w:rsidRDefault="005A49D5">
      <w:pPr>
        <w:pStyle w:val="CodigoFuente"/>
      </w:pPr>
      <w:r>
        <w:t xml:space="preserve">            return getattr(speakers, "EndpointVolume", None)</w:t>
      </w:r>
    </w:p>
    <w:p w14:paraId="4A8FCB57" w14:textId="77777777" w:rsidR="00B925BA" w:rsidRDefault="005A49D5">
      <w:pPr>
        <w:pStyle w:val="CodigoFuente"/>
      </w:pPr>
      <w:r>
        <w:t xml:space="preserve">        except Exception as exc:</w:t>
      </w:r>
    </w:p>
    <w:p w14:paraId="0978B1F5" w14:textId="77777777" w:rsidR="00B925BA" w:rsidRDefault="005A49D5">
      <w:pPr>
        <w:pStyle w:val="CodigoFuente"/>
      </w:pPr>
      <w:r>
        <w:t xml:space="preserve">            print(f"Error configurando audio: {exc}")</w:t>
      </w:r>
    </w:p>
    <w:p w14:paraId="764FC650" w14:textId="77777777" w:rsidR="00B925BA" w:rsidRDefault="005A49D5">
      <w:pPr>
        <w:pStyle w:val="CodigoFuente"/>
      </w:pPr>
      <w:r>
        <w:t xml:space="preserve">            return None</w:t>
      </w:r>
    </w:p>
    <w:p w14:paraId="6D77E1BF" w14:textId="77777777" w:rsidR="00B925BA" w:rsidRDefault="005A49D5">
      <w:pPr>
        <w:pStyle w:val="CodigoFuente"/>
      </w:pPr>
      <w:r>
        <w:t xml:space="preserve"> </w:t>
      </w:r>
    </w:p>
    <w:p w14:paraId="2B1C51CD" w14:textId="77777777" w:rsidR="00B925BA" w:rsidRDefault="005A49D5">
      <w:pPr>
        <w:pStyle w:val="CodigoFuente"/>
      </w:pPr>
      <w:r>
        <w:t xml:space="preserve">    def _configure_tts(self):</w:t>
      </w:r>
    </w:p>
    <w:p w14:paraId="787AF139" w14:textId="77777777" w:rsidR="00B925BA" w:rsidRDefault="005A49D5">
      <w:pPr>
        <w:pStyle w:val="CodigoFuente"/>
      </w:pPr>
      <w:r>
        <w:t xml:space="preserve">        try:</w:t>
      </w:r>
    </w:p>
    <w:p w14:paraId="1F850A0D" w14:textId="77777777" w:rsidR="00B925BA" w:rsidRDefault="005A49D5">
      <w:pPr>
        <w:pStyle w:val="CodigoFuente"/>
      </w:pPr>
      <w:r>
        <w:t xml:space="preserve">            engine = pyttsx3.init()</w:t>
      </w:r>
    </w:p>
    <w:p w14:paraId="4DDF4F64" w14:textId="77777777" w:rsidR="00B925BA" w:rsidRDefault="005A49D5">
      <w:pPr>
        <w:pStyle w:val="CodigoFuente"/>
      </w:pPr>
      <w:r>
        <w:t xml:space="preserve">            engine.setProperty("rate", 150)</w:t>
      </w:r>
    </w:p>
    <w:p w14:paraId="0AF591CA" w14:textId="77777777" w:rsidR="00B925BA" w:rsidRDefault="005A49D5">
      <w:pPr>
        <w:pStyle w:val="CodigoFuente"/>
      </w:pPr>
      <w:r>
        <w:t xml:space="preserve">            return engine</w:t>
      </w:r>
    </w:p>
    <w:p w14:paraId="09E6996D" w14:textId="77777777" w:rsidR="00B925BA" w:rsidRDefault="005A49D5">
      <w:pPr>
        <w:pStyle w:val="CodigoFuente"/>
      </w:pPr>
      <w:r>
        <w:t xml:space="preserve">        except Exception as exc:</w:t>
      </w:r>
    </w:p>
    <w:p w14:paraId="6E98900F" w14:textId="77777777" w:rsidR="00B925BA" w:rsidRDefault="005A49D5">
      <w:pPr>
        <w:pStyle w:val="CodigoFuente"/>
      </w:pPr>
      <w:r>
        <w:t xml:space="preserve">            print(f"Error configurando sintesis de voz: {exc}")</w:t>
      </w:r>
    </w:p>
    <w:p w14:paraId="6DDB88C1" w14:textId="77777777" w:rsidR="00B925BA" w:rsidRDefault="005A49D5">
      <w:pPr>
        <w:pStyle w:val="CodigoFuente"/>
      </w:pPr>
      <w:r>
        <w:t xml:space="preserve">            return None</w:t>
      </w:r>
    </w:p>
    <w:p w14:paraId="1A1A5751" w14:textId="77777777" w:rsidR="00B925BA" w:rsidRDefault="005A49D5">
      <w:pPr>
        <w:pStyle w:val="CodigoFuente"/>
      </w:pPr>
      <w:r>
        <w:t xml:space="preserve"> </w:t>
      </w:r>
    </w:p>
    <w:p w14:paraId="7F9473FF" w14:textId="77777777" w:rsidR="00B925BA" w:rsidRDefault="005A49D5">
      <w:pPr>
        <w:pStyle w:val="CodigoFuente"/>
      </w:pPr>
      <w:r>
        <w:t xml:space="preserve">    def start(self):</w:t>
      </w:r>
    </w:p>
    <w:p w14:paraId="7D32F8F7" w14:textId="77777777" w:rsidR="00B925BA" w:rsidRDefault="005A49D5">
      <w:pPr>
        <w:pStyle w:val="CodigoFuente"/>
      </w:pPr>
      <w:r>
        <w:t xml:space="preserve">        if self.running:</w:t>
      </w:r>
    </w:p>
    <w:p w14:paraId="27861B56" w14:textId="77777777" w:rsidR="00B925BA" w:rsidRDefault="005A49D5">
      <w:pPr>
        <w:pStyle w:val="CodigoFuente"/>
      </w:pPr>
      <w:r>
        <w:t xml:space="preserve">            return</w:t>
      </w:r>
    </w:p>
    <w:p w14:paraId="5ED3729B" w14:textId="77777777" w:rsidR="00B925BA" w:rsidRDefault="005A49D5">
      <w:pPr>
        <w:pStyle w:val="CodigoFuente"/>
      </w:pPr>
      <w:r>
        <w:t xml:space="preserve">        self.running = True</w:t>
      </w:r>
    </w:p>
    <w:p w14:paraId="70E07F45" w14:textId="77777777" w:rsidR="00B925BA" w:rsidRDefault="005A49D5">
      <w:pPr>
        <w:pStyle w:val="CodigoFuente"/>
      </w:pPr>
      <w:r>
        <w:t xml:space="preserve">        if self.audio_level_monitor is not None:</w:t>
      </w:r>
    </w:p>
    <w:p w14:paraId="6F7F6789" w14:textId="77777777" w:rsidR="00B925BA" w:rsidRDefault="005A49D5">
      <w:pPr>
        <w:pStyle w:val="CodigoFuente"/>
      </w:pPr>
      <w:r>
        <w:t xml:space="preserve">            started = self.audio_level_monitor.start()</w:t>
      </w:r>
    </w:p>
    <w:p w14:paraId="05B3DB26" w14:textId="77777777" w:rsidR="00B925BA" w:rsidRDefault="005A49D5">
      <w:pPr>
        <w:pStyle w:val="CodigoFuente"/>
      </w:pPr>
      <w:r>
        <w:t xml:space="preserve">            if not started:</w:t>
      </w:r>
    </w:p>
    <w:p w14:paraId="5FEAF554" w14:textId="77777777" w:rsidR="00B925BA" w:rsidRDefault="005A49D5">
      <w:pPr>
        <w:pStyle w:val="CodigoFuente"/>
      </w:pPr>
      <w:r>
        <w:t xml:space="preserve">                snapshot = self.audio_level_monitor.snapshot()</w:t>
      </w:r>
    </w:p>
    <w:p w14:paraId="53D27E04" w14:textId="77777777" w:rsidR="00B925BA" w:rsidRDefault="005A49D5">
      <w:pPr>
        <w:pStyle w:val="CodigoFuente"/>
      </w:pPr>
      <w:r>
        <w:t xml:space="preserve">                self.logger.log(</w:t>
      </w:r>
    </w:p>
    <w:p w14:paraId="4D394BE0" w14:textId="77777777" w:rsidR="00B925BA" w:rsidRDefault="005A49D5">
      <w:pPr>
        <w:pStyle w:val="CodigoFuente"/>
      </w:pPr>
      <w:r>
        <w:t xml:space="preserve">                    "voice_audio",</w:t>
      </w:r>
    </w:p>
    <w:p w14:paraId="2A20A3D9" w14:textId="77777777" w:rsidR="00B925BA" w:rsidRDefault="005A49D5">
      <w:pPr>
        <w:pStyle w:val="CodigoFuente"/>
      </w:pPr>
      <w:r>
        <w:t xml:space="preserve">                    "No se pudo iniciar monitor de microfono",</w:t>
      </w:r>
    </w:p>
    <w:p w14:paraId="413A7CA5" w14:textId="77777777" w:rsidR="00B925BA" w:rsidRDefault="005A49D5">
      <w:pPr>
        <w:pStyle w:val="CodigoFuente"/>
      </w:pPr>
      <w:r>
        <w:t xml:space="preserve">                    device=snapshot.get("device_label"),</w:t>
      </w:r>
    </w:p>
    <w:p w14:paraId="7BCCA459" w14:textId="77777777" w:rsidR="00B925BA" w:rsidRDefault="005A49D5">
      <w:pPr>
        <w:pStyle w:val="CodigoFuente"/>
      </w:pPr>
      <w:r>
        <w:t xml:space="preserve">                    error=snapshot.get("error", ""),</w:t>
      </w:r>
    </w:p>
    <w:p w14:paraId="74C9E570" w14:textId="77777777" w:rsidR="00B925BA" w:rsidRDefault="005A49D5">
      <w:pPr>
        <w:pStyle w:val="CodigoFuente"/>
      </w:pPr>
      <w:r>
        <w:t xml:space="preserve">                )</w:t>
      </w:r>
    </w:p>
    <w:p w14:paraId="0073E451" w14:textId="77777777" w:rsidR="00B925BA" w:rsidRDefault="005A49D5">
      <w:pPr>
        <w:pStyle w:val="CodigoFuente"/>
      </w:pPr>
      <w:r>
        <w:t xml:space="preserve">        self.logger.log(</w:t>
      </w:r>
    </w:p>
    <w:p w14:paraId="790A96D1" w14:textId="77777777" w:rsidR="00B925BA" w:rsidRDefault="005A49D5">
      <w:pPr>
        <w:pStyle w:val="CodigoFuente"/>
      </w:pPr>
      <w:r>
        <w:t xml:space="preserve">            "session",</w:t>
      </w:r>
    </w:p>
    <w:p w14:paraId="2648D441" w14:textId="77777777" w:rsidR="00B925BA" w:rsidRDefault="005A49D5">
      <w:pPr>
        <w:pStyle w:val="CodigoFuente"/>
      </w:pPr>
      <w:r>
        <w:t xml:space="preserve">            "Inicio de sesión",</w:t>
      </w:r>
    </w:p>
    <w:p w14:paraId="53037816" w14:textId="77777777" w:rsidR="00B925BA" w:rsidRDefault="005A49D5">
      <w:pPr>
        <w:pStyle w:val="CodigoFuente"/>
      </w:pPr>
      <w:r>
        <w:t xml:space="preserve">            state=self.state.value,</w:t>
      </w:r>
    </w:p>
    <w:p w14:paraId="4722BFDB" w14:textId="77777777" w:rsidR="00B925BA" w:rsidRDefault="005A49D5">
      <w:pPr>
        <w:pStyle w:val="CodigoFuente"/>
      </w:pPr>
      <w:r>
        <w:t xml:space="preserve">            model_version=self.classifier.active_version,</w:t>
      </w:r>
    </w:p>
    <w:p w14:paraId="1B270290" w14:textId="77777777" w:rsidR="00B925BA" w:rsidRDefault="005A49D5">
      <w:pPr>
        <w:pStyle w:val="CodigoFuente"/>
      </w:pPr>
      <w:r>
        <w:t xml:space="preserve">        )</w:t>
      </w:r>
    </w:p>
    <w:p w14:paraId="429A0529" w14:textId="77777777" w:rsidR="00B925BA" w:rsidRDefault="005A49D5">
      <w:pPr>
        <w:pStyle w:val="CodigoFuente"/>
      </w:pPr>
      <w:r>
        <w:t xml:space="preserve">        self.control_thread = threading.Thread(target=self._main_loop, daemon=True)</w:t>
      </w:r>
    </w:p>
    <w:p w14:paraId="29C4CE3D" w14:textId="77777777" w:rsidR="00B925BA" w:rsidRDefault="005A49D5">
      <w:pPr>
        <w:pStyle w:val="CodigoFuente"/>
      </w:pPr>
      <w:r>
        <w:t xml:space="preserve">        self.control_thread.start()</w:t>
      </w:r>
    </w:p>
    <w:p w14:paraId="7E28B38D" w14:textId="77777777" w:rsidR="00B925BA" w:rsidRDefault="005A49D5">
      <w:pPr>
        <w:pStyle w:val="CodigoFuente"/>
      </w:pPr>
      <w:r>
        <w:t xml:space="preserve"> </w:t>
      </w:r>
    </w:p>
    <w:p w14:paraId="7A7D2DAB" w14:textId="77777777" w:rsidR="00B925BA" w:rsidRDefault="005A49D5">
      <w:pPr>
        <w:pStyle w:val="CodigoFuente"/>
      </w:pPr>
      <w:r>
        <w:t xml:space="preserve">    def stop(self):</w:t>
      </w:r>
    </w:p>
    <w:p w14:paraId="2F4DE64B" w14:textId="77777777" w:rsidR="00B925BA" w:rsidRDefault="005A49D5">
      <w:pPr>
        <w:pStyle w:val="CodigoFuente"/>
      </w:pPr>
      <w:r>
        <w:t xml:space="preserve">        if not self.running:</w:t>
      </w:r>
    </w:p>
    <w:p w14:paraId="5A8897BF" w14:textId="77777777" w:rsidR="00B925BA" w:rsidRDefault="005A49D5">
      <w:pPr>
        <w:pStyle w:val="CodigoFuente"/>
      </w:pPr>
      <w:r>
        <w:t xml:space="preserve">            return</w:t>
      </w:r>
    </w:p>
    <w:p w14:paraId="453265AF" w14:textId="77777777" w:rsidR="00B925BA" w:rsidRDefault="005A49D5">
      <w:pPr>
        <w:pStyle w:val="CodigoFuente"/>
      </w:pPr>
      <w:r>
        <w:t xml:space="preserve">        self.running = False</w:t>
      </w:r>
    </w:p>
    <w:p w14:paraId="3973C89C" w14:textId="77777777" w:rsidR="00B925BA" w:rsidRDefault="005A49D5">
      <w:pPr>
        <w:pStyle w:val="CodigoFuente"/>
      </w:pPr>
      <w:r>
        <w:t xml:space="preserve">        self.state = AppState.STOPPED</w:t>
      </w:r>
    </w:p>
    <w:p w14:paraId="29E3E0F0" w14:textId="77777777" w:rsidR="00B925BA" w:rsidRDefault="005A49D5">
      <w:pPr>
        <w:pStyle w:val="CodigoFuente"/>
      </w:pPr>
      <w:r>
        <w:t xml:space="preserve">        if self.control_thread and self.control_thread.is_alive():</w:t>
      </w:r>
    </w:p>
    <w:p w14:paraId="26392FFB" w14:textId="77777777" w:rsidR="00B925BA" w:rsidRDefault="005A49D5">
      <w:pPr>
        <w:pStyle w:val="CodigoFuente"/>
      </w:pPr>
      <w:r>
        <w:t xml:space="preserve">            self.control_thread.join(timeout=3)</w:t>
      </w:r>
    </w:p>
    <w:p w14:paraId="7AF26D06" w14:textId="77777777" w:rsidR="00B925BA" w:rsidRDefault="005A49D5">
      <w:pPr>
        <w:pStyle w:val="CodigoFuente"/>
      </w:pPr>
      <w:r>
        <w:t xml:space="preserve">        if self.cap and self.cap.isOpened():</w:t>
      </w:r>
    </w:p>
    <w:p w14:paraId="414D6BE7" w14:textId="77777777" w:rsidR="00B925BA" w:rsidRDefault="005A49D5">
      <w:pPr>
        <w:pStyle w:val="CodigoFuente"/>
      </w:pPr>
      <w:r>
        <w:t xml:space="preserve">            self.cap.release()</w:t>
      </w:r>
    </w:p>
    <w:p w14:paraId="523145F9" w14:textId="77777777" w:rsidR="00B925BA" w:rsidRDefault="005A49D5">
      <w:pPr>
        <w:pStyle w:val="CodigoFuente"/>
      </w:pPr>
      <w:r>
        <w:t xml:space="preserve">        if self.audio_level_monitor is not None:</w:t>
      </w:r>
    </w:p>
    <w:p w14:paraId="47563F1E" w14:textId="77777777" w:rsidR="00B925BA" w:rsidRDefault="005A49D5">
      <w:pPr>
        <w:pStyle w:val="CodigoFuente"/>
      </w:pPr>
      <w:r>
        <w:t xml:space="preserve">            self.audio_level_monitor.stop()</w:t>
      </w:r>
    </w:p>
    <w:p w14:paraId="52C03DAF" w14:textId="77777777" w:rsidR="00B925BA" w:rsidRDefault="005A49D5">
      <w:pPr>
        <w:pStyle w:val="CodigoFuente"/>
      </w:pPr>
      <w:r>
        <w:t xml:space="preserve">        self.provider.close()</w:t>
      </w:r>
    </w:p>
    <w:p w14:paraId="340B4FF8" w14:textId="77777777" w:rsidR="00B925BA" w:rsidRDefault="005A49D5">
      <w:pPr>
        <w:pStyle w:val="CodigoFuente"/>
      </w:pPr>
      <w:r>
        <w:t xml:space="preserve">        self.logger.log("session", "Fin de sesión", state=self.state.value)</w:t>
      </w:r>
    </w:p>
    <w:p w14:paraId="3107BE6D" w14:textId="77777777" w:rsidR="00B925BA" w:rsidRDefault="005A49D5">
      <w:pPr>
        <w:pStyle w:val="CodigoFuente"/>
      </w:pPr>
      <w:r>
        <w:t xml:space="preserve">        try:</w:t>
      </w:r>
    </w:p>
    <w:p w14:paraId="11213391" w14:textId="77777777" w:rsidR="00B925BA" w:rsidRDefault="005A49D5">
      <w:pPr>
        <w:pStyle w:val="CodigoFuente"/>
      </w:pPr>
      <w:r>
        <w:t xml:space="preserve">            self.logger.export_excel()</w:t>
      </w:r>
    </w:p>
    <w:p w14:paraId="41C3FE98" w14:textId="77777777" w:rsidR="00B925BA" w:rsidRDefault="005A49D5">
      <w:pPr>
        <w:pStyle w:val="CodigoFuente"/>
      </w:pPr>
      <w:r>
        <w:t xml:space="preserve">        except Exception as exc:</w:t>
      </w:r>
    </w:p>
    <w:p w14:paraId="170ADA8C" w14:textId="77777777" w:rsidR="00B925BA" w:rsidRDefault="005A49D5">
      <w:pPr>
        <w:pStyle w:val="CodigoFuente"/>
      </w:pPr>
      <w:r>
        <w:t xml:space="preserve">            self.logger.log("error", "No se pudo exportar log Excel", error=str(exc))</w:t>
      </w:r>
    </w:p>
    <w:p w14:paraId="166EF1B9" w14:textId="77777777" w:rsidR="00B925BA" w:rsidRDefault="005A49D5">
      <w:pPr>
        <w:pStyle w:val="CodigoFuente"/>
      </w:pPr>
      <w:r>
        <w:t xml:space="preserve"> </w:t>
      </w:r>
    </w:p>
    <w:p w14:paraId="393BF6E9" w14:textId="77777777" w:rsidR="00B925BA" w:rsidRDefault="005A49D5">
      <w:pPr>
        <w:pStyle w:val="CodigoFuente"/>
      </w:pPr>
      <w:r>
        <w:lastRenderedPageBreak/>
        <w:t xml:space="preserve">    def hablar(self, text: str):</w:t>
      </w:r>
    </w:p>
    <w:p w14:paraId="4C7C2508" w14:textId="77777777" w:rsidR="00B925BA" w:rsidRDefault="005A49D5">
      <w:pPr>
        <w:pStyle w:val="CodigoFuente"/>
      </w:pPr>
      <w:r>
        <w:t xml:space="preserve">        self._publish_event(text)</w:t>
      </w:r>
    </w:p>
    <w:p w14:paraId="51A57C52" w14:textId="77777777" w:rsidR="00B925BA" w:rsidRDefault="005A49D5">
      <w:pPr>
        <w:pStyle w:val="CodigoFuente"/>
      </w:pPr>
      <w:r>
        <w:t xml:space="preserve">        if not self.tts:</w:t>
      </w:r>
    </w:p>
    <w:p w14:paraId="549F3C84" w14:textId="77777777" w:rsidR="00B925BA" w:rsidRDefault="005A49D5">
      <w:pPr>
        <w:pStyle w:val="CodigoFuente"/>
      </w:pPr>
      <w:r>
        <w:t xml:space="preserve">            return</w:t>
      </w:r>
    </w:p>
    <w:p w14:paraId="7BE16EEA" w14:textId="77777777" w:rsidR="00B925BA" w:rsidRDefault="005A49D5">
      <w:pPr>
        <w:pStyle w:val="CodigoFuente"/>
      </w:pPr>
      <w:r>
        <w:t xml:space="preserve">        try:</w:t>
      </w:r>
    </w:p>
    <w:p w14:paraId="1268F47B" w14:textId="77777777" w:rsidR="00B925BA" w:rsidRDefault="005A49D5">
      <w:pPr>
        <w:pStyle w:val="CodigoFuente"/>
      </w:pPr>
      <w:r>
        <w:t xml:space="preserve">            self.tts.say(text)</w:t>
      </w:r>
    </w:p>
    <w:p w14:paraId="5F77D4B2" w14:textId="77777777" w:rsidR="00B925BA" w:rsidRDefault="005A49D5">
      <w:pPr>
        <w:pStyle w:val="CodigoFuente"/>
      </w:pPr>
      <w:r>
        <w:t xml:space="preserve">            self.tts.runAndWait()</w:t>
      </w:r>
    </w:p>
    <w:p w14:paraId="13278B7B" w14:textId="77777777" w:rsidR="00B925BA" w:rsidRDefault="005A49D5">
      <w:pPr>
        <w:pStyle w:val="CodigoFuente"/>
      </w:pPr>
      <w:r>
        <w:t xml:space="preserve">        except Exception as exc:</w:t>
      </w:r>
    </w:p>
    <w:p w14:paraId="6F1EA6DA" w14:textId="77777777" w:rsidR="00B925BA" w:rsidRDefault="005A49D5">
      <w:pPr>
        <w:pStyle w:val="CodigoFuente"/>
      </w:pPr>
      <w:r>
        <w:t xml:space="preserve">            print(f"Error reproduciendo TTS: {exc}")</w:t>
      </w:r>
    </w:p>
    <w:p w14:paraId="05F3E9BE" w14:textId="77777777" w:rsidR="00B925BA" w:rsidRDefault="005A49D5">
      <w:pPr>
        <w:pStyle w:val="CodigoFuente"/>
      </w:pPr>
      <w:r>
        <w:t xml:space="preserve"> </w:t>
      </w:r>
    </w:p>
    <w:p w14:paraId="795ACAE7" w14:textId="77777777" w:rsidR="00B925BA" w:rsidRDefault="005A49D5">
      <w:pPr>
        <w:pStyle w:val="CodigoFuente"/>
      </w:pPr>
      <w:r>
        <w:t xml:space="preserve">    def _publish_event(self, text: str):</w:t>
      </w:r>
    </w:p>
    <w:p w14:paraId="2B26F88E" w14:textId="77777777" w:rsidR="00B925BA" w:rsidRDefault="005A49D5">
      <w:pPr>
        <w:pStyle w:val="CodigoFuente"/>
      </w:pPr>
      <w:r>
        <w:t xml:space="preserve">        if self.main_gui_interface:</w:t>
      </w:r>
    </w:p>
    <w:p w14:paraId="111A2426" w14:textId="77777777" w:rsidR="00B925BA" w:rsidRDefault="005A49D5">
      <w:pPr>
        <w:pStyle w:val="CodigoFuente"/>
      </w:pPr>
      <w:r>
        <w:t xml:space="preserve">            if hasattr(self.main_gui_interface, "signals"):</w:t>
      </w:r>
    </w:p>
    <w:p w14:paraId="32E98100" w14:textId="77777777" w:rsidR="00B925BA" w:rsidRDefault="005A49D5">
      <w:pPr>
        <w:pStyle w:val="CodigoFuente"/>
      </w:pPr>
      <w:r>
        <w:t xml:space="preserve">                self.main_gui_interface.signals.event_update.emit(text)</w:t>
      </w:r>
    </w:p>
    <w:p w14:paraId="4306A382" w14:textId="77777777" w:rsidR="00B925BA" w:rsidRDefault="005A49D5">
      <w:pPr>
        <w:pStyle w:val="CodigoFuente"/>
      </w:pPr>
      <w:r>
        <w:t xml:space="preserve">            else:</w:t>
      </w:r>
    </w:p>
    <w:p w14:paraId="70BB8924" w14:textId="77777777" w:rsidR="00B925BA" w:rsidRDefault="005A49D5">
      <w:pPr>
        <w:pStyle w:val="CodigoFuente"/>
      </w:pPr>
      <w:r>
        <w:t xml:space="preserve">                self.main_gui_interface.append_event(text)</w:t>
      </w:r>
    </w:p>
    <w:p w14:paraId="65891EE4" w14:textId="77777777" w:rsidR="00B925BA" w:rsidRDefault="005A49D5">
      <w:pPr>
        <w:pStyle w:val="CodigoFuente"/>
      </w:pPr>
      <w:r>
        <w:t xml:space="preserve"> </w:t>
      </w:r>
    </w:p>
    <w:p w14:paraId="5872F18F" w14:textId="77777777" w:rsidR="00B925BA" w:rsidRDefault="005A49D5">
      <w:pPr>
        <w:pStyle w:val="CodigoFuente"/>
      </w:pPr>
      <w:r>
        <w:t xml:space="preserve"> </w:t>
      </w:r>
    </w:p>
    <w:p w14:paraId="4CA9E7E5" w14:textId="77777777" w:rsidR="00B925BA" w:rsidRDefault="005A49D5">
      <w:pPr>
        <w:pStyle w:val="CodigoFuente"/>
      </w:pPr>
      <w:r>
        <w:t xml:space="preserve">    def toggle_cursor_control(self):</w:t>
      </w:r>
    </w:p>
    <w:p w14:paraId="2D321A14" w14:textId="77777777" w:rsidR="00B925BA" w:rsidRDefault="005A49D5">
      <w:pPr>
        <w:pStyle w:val="CodigoFuente"/>
      </w:pPr>
      <w:r>
        <w:t xml:space="preserve">        self.cursor_active = not self.cursor_active</w:t>
      </w:r>
    </w:p>
    <w:p w14:paraId="761F3B97" w14:textId="77777777" w:rsidR="00B925BA" w:rsidRDefault="005A49D5">
      <w:pPr>
        <w:pStyle w:val="CodigoFuente"/>
      </w:pPr>
      <w:r>
        <w:t xml:space="preserve">        self.logger.log("cursor", "Cambio de clutch", cursor_active=self.cursor_active)</w:t>
      </w:r>
    </w:p>
    <w:p w14:paraId="273E1741" w14:textId="77777777" w:rsidR="00B925BA" w:rsidRDefault="005A49D5">
      <w:pPr>
        <w:pStyle w:val="CodigoFuente"/>
      </w:pPr>
      <w:r>
        <w:t xml:space="preserve">        self.hablar("Cursor activado." if self.cursor_active else "Cursor congelado.")</w:t>
      </w:r>
    </w:p>
    <w:p w14:paraId="140ED4C9" w14:textId="77777777" w:rsidR="00B925BA" w:rsidRDefault="005A49D5">
      <w:pPr>
        <w:pStyle w:val="CodigoFuente"/>
      </w:pPr>
      <w:r>
        <w:t xml:space="preserve"> </w:t>
      </w:r>
    </w:p>
    <w:p w14:paraId="1805D107" w14:textId="77777777" w:rsidR="00B925BA" w:rsidRDefault="005A49D5">
      <w:pPr>
        <w:pStyle w:val="CodigoFuente"/>
      </w:pPr>
      <w:r>
        <w:t xml:space="preserve">    def set_cursor_control(self, enabled: bool):</w:t>
      </w:r>
    </w:p>
    <w:p w14:paraId="3230C140" w14:textId="77777777" w:rsidR="00B925BA" w:rsidRDefault="005A49D5">
      <w:pPr>
        <w:pStyle w:val="CodigoFuente"/>
      </w:pPr>
      <w:r>
        <w:t xml:space="preserve">        if self.cursor_active == enabled:</w:t>
      </w:r>
    </w:p>
    <w:p w14:paraId="13728793" w14:textId="77777777" w:rsidR="00B925BA" w:rsidRDefault="005A49D5">
      <w:pPr>
        <w:pStyle w:val="CodigoFuente"/>
      </w:pPr>
      <w:r>
        <w:t xml:space="preserve">            return</w:t>
      </w:r>
    </w:p>
    <w:p w14:paraId="2BC7C548" w14:textId="77777777" w:rsidR="00B925BA" w:rsidRDefault="005A49D5">
      <w:pPr>
        <w:pStyle w:val="CodigoFuente"/>
      </w:pPr>
      <w:r>
        <w:t xml:space="preserve">        self.cursor_active = enabled</w:t>
      </w:r>
    </w:p>
    <w:p w14:paraId="29E81B72" w14:textId="77777777" w:rsidR="00B925BA" w:rsidRDefault="005A49D5">
      <w:pPr>
        <w:pStyle w:val="CodigoFuente"/>
      </w:pPr>
      <w:r>
        <w:t xml:space="preserve">        self.logger.log("cursor", "Cursor configurado", cursor_active=self.cursor_active)</w:t>
      </w:r>
    </w:p>
    <w:p w14:paraId="4871B869" w14:textId="77777777" w:rsidR="00B925BA" w:rsidRDefault="005A49D5">
      <w:pPr>
        <w:pStyle w:val="CodigoFuente"/>
      </w:pPr>
      <w:r>
        <w:t xml:space="preserve">        self.hablar("Cursor activado." if self.cursor_active else "Cursor congelado.")</w:t>
      </w:r>
    </w:p>
    <w:p w14:paraId="4DBC5F5F" w14:textId="77777777" w:rsidR="00B925BA" w:rsidRDefault="005A49D5">
      <w:pPr>
        <w:pStyle w:val="CodigoFuente"/>
      </w:pPr>
      <w:r>
        <w:t xml:space="preserve"> </w:t>
      </w:r>
    </w:p>
    <w:p w14:paraId="4EA3A770" w14:textId="77777777" w:rsidR="00B925BA" w:rsidRDefault="005A49D5">
      <w:pPr>
        <w:pStyle w:val="CodigoFuente"/>
      </w:pPr>
      <w:r>
        <w:t xml:space="preserve">    def set_camera_overlay_details(self, enabled: bool):</w:t>
      </w:r>
    </w:p>
    <w:p w14:paraId="775B4B0D" w14:textId="77777777" w:rsidR="00B925BA" w:rsidRDefault="005A49D5">
      <w:pPr>
        <w:pStyle w:val="CodigoFuente"/>
      </w:pPr>
      <w:r>
        <w:t xml:space="preserve">        self.show_camera_overlay_details = bool(enabled)</w:t>
      </w:r>
    </w:p>
    <w:p w14:paraId="045B29FD" w14:textId="77777777" w:rsidR="00B925BA" w:rsidRDefault="005A49D5">
      <w:pPr>
        <w:pStyle w:val="CodigoFuente"/>
      </w:pPr>
      <w:r>
        <w:t xml:space="preserve"> </w:t>
      </w:r>
    </w:p>
    <w:p w14:paraId="3866708E" w14:textId="77777777" w:rsidR="00B925BA" w:rsidRDefault="005A49D5">
      <w:pPr>
        <w:pStyle w:val="CodigoFuente"/>
      </w:pPr>
      <w:r>
        <w:t xml:space="preserve">    def toggle_pause(self):</w:t>
      </w:r>
    </w:p>
    <w:p w14:paraId="4CF8C06A" w14:textId="77777777" w:rsidR="00B925BA" w:rsidRDefault="005A49D5">
      <w:pPr>
        <w:pStyle w:val="CodigoFuente"/>
      </w:pPr>
      <w:r>
        <w:t xml:space="preserve">        self.state = AppState.READY if self.state == AppState.PAUSED else AppState.PAUSED</w:t>
      </w:r>
    </w:p>
    <w:p w14:paraId="7DFA919F" w14:textId="77777777" w:rsidR="00B925BA" w:rsidRDefault="005A49D5">
      <w:pPr>
        <w:pStyle w:val="CodigoFuente"/>
      </w:pPr>
      <w:r>
        <w:t xml:space="preserve">        self.logger.log("state", "Cambio de pausa", state=self.state.value)</w:t>
      </w:r>
    </w:p>
    <w:p w14:paraId="10B18F47" w14:textId="77777777" w:rsidR="00B925BA" w:rsidRDefault="005A49D5">
      <w:pPr>
        <w:pStyle w:val="CodigoFuente"/>
      </w:pPr>
      <w:r>
        <w:t xml:space="preserve">        self.hablar("Sistema reanudado." if self.state == AppState.READY else "Sistema en pausa.")</w:t>
      </w:r>
    </w:p>
    <w:p w14:paraId="06D25CDB" w14:textId="77777777" w:rsidR="00B925BA" w:rsidRDefault="005A49D5">
      <w:pPr>
        <w:pStyle w:val="CodigoFuente"/>
      </w:pPr>
      <w:r>
        <w:t xml:space="preserve"> </w:t>
      </w:r>
    </w:p>
    <w:p w14:paraId="4F40EAAA" w14:textId="77777777" w:rsidR="00B925BA" w:rsidRDefault="005A49D5">
      <w:pPr>
        <w:pStyle w:val="CodigoFuente"/>
      </w:pPr>
      <w:r>
        <w:t xml:space="preserve">    def recenter(self):</w:t>
      </w:r>
    </w:p>
    <w:p w14:paraId="087762F0" w14:textId="77777777" w:rsidR="00B925BA" w:rsidRDefault="005A49D5">
      <w:pPr>
        <w:pStyle w:val="CodigoFuente"/>
      </w:pPr>
      <w:r>
        <w:t xml:space="preserve">        sample = self.inference.gesture_window[-1] if self.inference.gesture_window else None</w:t>
      </w:r>
    </w:p>
    <w:p w14:paraId="671B493B" w14:textId="77777777" w:rsidR="00B925BA" w:rsidRDefault="005A49D5">
      <w:pPr>
        <w:pStyle w:val="CodigoFuente"/>
      </w:pPr>
      <w:r>
        <w:t xml:space="preserve">        self.heuristics.recenter(sample)</w:t>
      </w:r>
    </w:p>
    <w:p w14:paraId="1CD5578B" w14:textId="77777777" w:rsidR="00B925BA" w:rsidRDefault="005A49D5">
      <w:pPr>
        <w:pStyle w:val="CodigoFuente"/>
      </w:pPr>
      <w:r>
        <w:t xml:space="preserve">        self.logger.log("heuristic", "Cursor recentrado")</w:t>
      </w:r>
    </w:p>
    <w:p w14:paraId="3F8C33AE" w14:textId="77777777" w:rsidR="00B925BA" w:rsidRDefault="005A49D5">
      <w:pPr>
        <w:pStyle w:val="CodigoFuente"/>
      </w:pPr>
      <w:r>
        <w:t xml:space="preserve">        self.hablar("Cursor recentrado.")</w:t>
      </w:r>
    </w:p>
    <w:p w14:paraId="00A77F4B" w14:textId="77777777" w:rsidR="00B925BA" w:rsidRDefault="005A49D5">
      <w:pPr>
        <w:pStyle w:val="CodigoFuente"/>
      </w:pPr>
      <w:r>
        <w:t xml:space="preserve"> </w:t>
      </w:r>
    </w:p>
    <w:p w14:paraId="34CB14FF" w14:textId="77777777" w:rsidR="00B925BA" w:rsidRDefault="005A49D5">
      <w:pPr>
        <w:pStyle w:val="CodigoFuente"/>
      </w:pPr>
      <w:r>
        <w:t xml:space="preserve">    def _main_loop(self):</w:t>
      </w:r>
    </w:p>
    <w:p w14:paraId="6DF14FAE" w14:textId="77777777" w:rsidR="00B925BA" w:rsidRDefault="005A49D5">
      <w:pPr>
        <w:pStyle w:val="CodigoFuente"/>
      </w:pPr>
      <w:r>
        <w:t xml:space="preserve">        self.cap = cv2.VideoCapture(int(self.settings.get("camera_index", 0)))</w:t>
      </w:r>
    </w:p>
    <w:p w14:paraId="5D8AB1C5" w14:textId="77777777" w:rsidR="00B925BA" w:rsidRDefault="005A49D5">
      <w:pPr>
        <w:pStyle w:val="CodigoFuente"/>
      </w:pPr>
      <w:r>
        <w:t xml:space="preserve">        self._apply_camera_resolution(self.cap)</w:t>
      </w:r>
    </w:p>
    <w:p w14:paraId="2CD2B5D9" w14:textId="77777777" w:rsidR="00B925BA" w:rsidRDefault="005A49D5">
      <w:pPr>
        <w:pStyle w:val="CodigoFuente"/>
      </w:pPr>
      <w:r>
        <w:t xml:space="preserve">        if not self.cap.isOpened():</w:t>
      </w:r>
    </w:p>
    <w:p w14:paraId="2A971329" w14:textId="77777777" w:rsidR="00B925BA" w:rsidRDefault="005A49D5">
      <w:pPr>
        <w:pStyle w:val="CodigoFuente"/>
      </w:pPr>
      <w:r>
        <w:t xml:space="preserve">            self.state = AppState.ERROR</w:t>
      </w:r>
    </w:p>
    <w:p w14:paraId="00C6D0C2" w14:textId="77777777" w:rsidR="00B925BA" w:rsidRDefault="005A49D5">
      <w:pPr>
        <w:pStyle w:val="CodigoFuente"/>
      </w:pPr>
      <w:r>
        <w:t xml:space="preserve">            self._push_status("No se pudo abrir la cámara.", "-", 0.0, face="sin cámara")</w:t>
      </w:r>
    </w:p>
    <w:p w14:paraId="6643532E" w14:textId="77777777" w:rsidR="00B925BA" w:rsidRDefault="005A49D5">
      <w:pPr>
        <w:pStyle w:val="CodigoFuente"/>
      </w:pPr>
      <w:r>
        <w:t xml:space="preserve">            return</w:t>
      </w:r>
    </w:p>
    <w:p w14:paraId="3FDAE819" w14:textId="77777777" w:rsidR="00B925BA" w:rsidRDefault="005A49D5">
      <w:pPr>
        <w:pStyle w:val="CodigoFuente"/>
      </w:pPr>
      <w:r>
        <w:t xml:space="preserve"> </w:t>
      </w:r>
    </w:p>
    <w:p w14:paraId="4C06EAF6" w14:textId="77777777" w:rsidR="00B925BA" w:rsidRDefault="005A49D5">
      <w:pPr>
        <w:pStyle w:val="CodigoFuente"/>
      </w:pPr>
      <w:r>
        <w:t xml:space="preserve">        self.hablar("Controles asistenciales iniciados.")</w:t>
      </w:r>
    </w:p>
    <w:p w14:paraId="4070BE14" w14:textId="77777777" w:rsidR="00B925BA" w:rsidRDefault="005A49D5">
      <w:pPr>
        <w:pStyle w:val="CodigoFuente"/>
      </w:pPr>
      <w:r>
        <w:t xml:space="preserve">        self.logger.log(</w:t>
      </w:r>
    </w:p>
    <w:p w14:paraId="4038CF85" w14:textId="77777777" w:rsidR="00B925BA" w:rsidRDefault="005A49D5">
      <w:pPr>
        <w:pStyle w:val="CodigoFuente"/>
      </w:pPr>
      <w:r>
        <w:t xml:space="preserve">            "runtime",</w:t>
      </w:r>
    </w:p>
    <w:p w14:paraId="5E7DFB61" w14:textId="77777777" w:rsidR="00B925BA" w:rsidRDefault="005A49D5">
      <w:pPr>
        <w:pStyle w:val="CodigoFuente"/>
      </w:pPr>
      <w:r>
        <w:t xml:space="preserve">            "Runtime iniciado",</w:t>
      </w:r>
    </w:p>
    <w:p w14:paraId="22219ED1" w14:textId="77777777" w:rsidR="00B925BA" w:rsidRDefault="005A49D5">
      <w:pPr>
        <w:pStyle w:val="CodigoFuente"/>
      </w:pPr>
      <w:r>
        <w:t xml:space="preserve">            profile=self.profile["name"],</w:t>
      </w:r>
    </w:p>
    <w:p w14:paraId="7ED684F3" w14:textId="77777777" w:rsidR="00B925BA" w:rsidRDefault="005A49D5">
      <w:pPr>
        <w:pStyle w:val="CodigoFuente"/>
      </w:pPr>
      <w:r>
        <w:t xml:space="preserve">            model_version=self.classifier.active_version,</w:t>
      </w:r>
    </w:p>
    <w:p w14:paraId="06B753FE" w14:textId="77777777" w:rsidR="00B925BA" w:rsidRDefault="005A49D5">
      <w:pPr>
        <w:pStyle w:val="CodigoFuente"/>
      </w:pPr>
      <w:r>
        <w:t xml:space="preserve">        )</w:t>
      </w:r>
    </w:p>
    <w:p w14:paraId="421DF889" w14:textId="77777777" w:rsidR="00B925BA" w:rsidRDefault="005A49D5">
      <w:pPr>
        <w:pStyle w:val="CodigoFuente"/>
      </w:pPr>
      <w:r>
        <w:t xml:space="preserve">        frame_delay = 1.0 / max(int(self.settings.get("fps", 15)), 1)</w:t>
      </w:r>
    </w:p>
    <w:p w14:paraId="12D481A1" w14:textId="77777777" w:rsidR="00B925BA" w:rsidRDefault="005A49D5">
      <w:pPr>
        <w:pStyle w:val="CodigoFuente"/>
      </w:pPr>
      <w:r>
        <w:t xml:space="preserve"> </w:t>
      </w:r>
    </w:p>
    <w:p w14:paraId="7D7DB981" w14:textId="77777777" w:rsidR="00B925BA" w:rsidRDefault="005A49D5">
      <w:pPr>
        <w:pStyle w:val="CodigoFuente"/>
      </w:pPr>
      <w:r>
        <w:t xml:space="preserve">        while self.running:</w:t>
      </w:r>
    </w:p>
    <w:p w14:paraId="5B4276A8" w14:textId="77777777" w:rsidR="00B925BA" w:rsidRDefault="005A49D5">
      <w:pPr>
        <w:pStyle w:val="CodigoFuente"/>
      </w:pPr>
      <w:r>
        <w:t xml:space="preserve">            loop_start = time.monotonic()</w:t>
      </w:r>
    </w:p>
    <w:p w14:paraId="1FCF0158" w14:textId="77777777" w:rsidR="00B925BA" w:rsidRDefault="005A49D5">
      <w:pPr>
        <w:pStyle w:val="CodigoFuente"/>
      </w:pPr>
      <w:r>
        <w:t xml:space="preserve">            ok, frame_bgr = self.cap.read()</w:t>
      </w:r>
    </w:p>
    <w:p w14:paraId="63735F8A" w14:textId="77777777" w:rsidR="00B925BA" w:rsidRDefault="005A49D5">
      <w:pPr>
        <w:pStyle w:val="CodigoFuente"/>
      </w:pPr>
      <w:r>
        <w:t xml:space="preserve">            if not ok:</w:t>
      </w:r>
    </w:p>
    <w:p w14:paraId="5C25116A" w14:textId="77777777" w:rsidR="00B925BA" w:rsidRDefault="005A49D5">
      <w:pPr>
        <w:pStyle w:val="CodigoFuente"/>
      </w:pPr>
      <w:r>
        <w:t xml:space="preserve">                self.logger.log("error", "No se pudo leer frame")</w:t>
      </w:r>
    </w:p>
    <w:p w14:paraId="1519F903" w14:textId="77777777" w:rsidR="00B925BA" w:rsidRDefault="005A49D5">
      <w:pPr>
        <w:pStyle w:val="CodigoFuente"/>
      </w:pPr>
      <w:r>
        <w:t xml:space="preserve">                continue</w:t>
      </w:r>
    </w:p>
    <w:p w14:paraId="207291FA" w14:textId="77777777" w:rsidR="00B925BA" w:rsidRDefault="005A49D5">
      <w:pPr>
        <w:pStyle w:val="CodigoFuente"/>
      </w:pPr>
      <w:r>
        <w:t xml:space="preserve"> </w:t>
      </w:r>
    </w:p>
    <w:p w14:paraId="6656EBE6" w14:textId="77777777" w:rsidR="00B925BA" w:rsidRDefault="005A49D5">
      <w:pPr>
        <w:pStyle w:val="CodigoFuente"/>
      </w:pPr>
      <w:r>
        <w:t xml:space="preserve">            snapshot = self.provider.process(frame_bgr)</w:t>
      </w:r>
    </w:p>
    <w:p w14:paraId="2FA4CCB8" w14:textId="77777777" w:rsidR="00B925BA" w:rsidRDefault="005A49D5">
      <w:pPr>
        <w:pStyle w:val="CodigoFuente"/>
      </w:pPr>
      <w:r>
        <w:lastRenderedPageBreak/>
        <w:t xml:space="preserve">            control_state = self.heuristics.update(snapshot.face_sample)</w:t>
      </w:r>
    </w:p>
    <w:p w14:paraId="604E737A" w14:textId="77777777" w:rsidR="00B925BA" w:rsidRDefault="005A49D5">
      <w:pPr>
        <w:pStyle w:val="CodigoFuente"/>
      </w:pPr>
      <w:r>
        <w:t xml:space="preserve">            prediction, inference_result = self._evaluate_gesture(snapshot.face_sample, control_state)</w:t>
      </w:r>
    </w:p>
    <w:p w14:paraId="3CB0F7D9" w14:textId="77777777" w:rsidR="00B925BA" w:rsidRDefault="005A49D5">
      <w:pPr>
        <w:pStyle w:val="CodigoFuente"/>
      </w:pPr>
      <w:r>
        <w:t xml:space="preserve">            self._apply_continuous_control(control_state)</w:t>
      </w:r>
    </w:p>
    <w:p w14:paraId="6C210237" w14:textId="77777777" w:rsidR="00B925BA" w:rsidRDefault="005A49D5">
      <w:pPr>
        <w:pStyle w:val="CodigoFuente"/>
      </w:pPr>
      <w:r>
        <w:t xml:space="preserve">            frame_rgb = self._render_overlay(snapshot.frame_rgb, snapshot.face_sample, control_state, prediction, compact=False)</w:t>
      </w:r>
    </w:p>
    <w:p w14:paraId="495EF5A3" w14:textId="77777777" w:rsidR="00B925BA" w:rsidRDefault="005A49D5">
      <w:pPr>
        <w:pStyle w:val="CodigoFuente"/>
      </w:pPr>
      <w:r>
        <w:t xml:space="preserve">            compact_frame_rgb = self._render_overlay(snapshot.frame_rgb, snapshot.face_sample, control_state, prediction, compact=True)</w:t>
      </w:r>
    </w:p>
    <w:p w14:paraId="5B023937" w14:textId="77777777" w:rsidR="00B925BA" w:rsidRDefault="005A49D5">
      <w:pPr>
        <w:pStyle w:val="CodigoFuente"/>
      </w:pPr>
      <w:r>
        <w:t xml:space="preserve">            self._push_gui_frame(frame_rgb, compact_frame_rgb)</w:t>
      </w:r>
    </w:p>
    <w:p w14:paraId="7F59EC5C" w14:textId="77777777" w:rsidR="00B925BA" w:rsidRDefault="005A49D5">
      <w:pPr>
        <w:pStyle w:val="CodigoFuente"/>
      </w:pPr>
      <w:r>
        <w:t xml:space="preserve"> </w:t>
      </w:r>
    </w:p>
    <w:p w14:paraId="37CD8F84" w14:textId="77777777" w:rsidR="00B925BA" w:rsidRDefault="005A49D5">
      <w:pPr>
        <w:pStyle w:val="CodigoFuente"/>
      </w:pPr>
      <w:r>
        <w:t xml:space="preserve">            elapsed = time.monotonic() - loop_start</w:t>
      </w:r>
    </w:p>
    <w:p w14:paraId="64078BCD" w14:textId="77777777" w:rsidR="00B925BA" w:rsidRDefault="005A49D5">
      <w:pPr>
        <w:pStyle w:val="CodigoFuente"/>
      </w:pPr>
      <w:r>
        <w:t xml:space="preserve">            if elapsed &lt; frame_delay:</w:t>
      </w:r>
    </w:p>
    <w:p w14:paraId="108B10F1" w14:textId="77777777" w:rsidR="00B925BA" w:rsidRDefault="005A49D5">
      <w:pPr>
        <w:pStyle w:val="CodigoFuente"/>
      </w:pPr>
      <w:r>
        <w:t xml:space="preserve">                time.sleep(frame_delay - elapsed)</w:t>
      </w:r>
    </w:p>
    <w:p w14:paraId="42159C62" w14:textId="77777777" w:rsidR="00B925BA" w:rsidRDefault="005A49D5">
      <w:pPr>
        <w:pStyle w:val="CodigoFuente"/>
      </w:pPr>
      <w:r>
        <w:t xml:space="preserve"> </w:t>
      </w:r>
    </w:p>
    <w:p w14:paraId="521D233B" w14:textId="77777777" w:rsidR="00B925BA" w:rsidRDefault="005A49D5">
      <w:pPr>
        <w:pStyle w:val="CodigoFuente"/>
      </w:pPr>
      <w:r>
        <w:t xml:space="preserve">    def _evaluate_gesture(self, sample: FaceSample | None, control_state):</w:t>
      </w:r>
    </w:p>
    <w:p w14:paraId="42DD8126" w14:textId="77777777" w:rsidR="00B925BA" w:rsidRDefault="005A49D5">
      <w:pPr>
        <w:pStyle w:val="CodigoFuente"/>
      </w:pPr>
      <w:r>
        <w:t xml:space="preserve">        if sample is not None:</w:t>
      </w:r>
    </w:p>
    <w:p w14:paraId="46B06C2A" w14:textId="77777777" w:rsidR="00B925BA" w:rsidRDefault="005A49D5">
      <w:pPr>
        <w:pStyle w:val="CodigoFuente"/>
      </w:pPr>
      <w:r>
        <w:t xml:space="preserve">            self.inference.append_sample(sample)</w:t>
      </w:r>
    </w:p>
    <w:p w14:paraId="79326D88" w14:textId="77777777" w:rsidR="00B925BA" w:rsidRDefault="005A49D5">
      <w:pPr>
        <w:pStyle w:val="CodigoFuente"/>
      </w:pPr>
      <w:r>
        <w:t xml:space="preserve">        prediction = self.classifier.predict(self.inference.gesture_window)</w:t>
      </w:r>
    </w:p>
    <w:p w14:paraId="1EA0F84A" w14:textId="77777777" w:rsidR="00B925BA" w:rsidRDefault="005A49D5">
      <w:pPr>
        <w:pStyle w:val="CodigoFuente"/>
      </w:pPr>
      <w:r>
        <w:t xml:space="preserve">        heuristic_prediction = self._build_heuristic_blink_prediction(sample)</w:t>
      </w:r>
    </w:p>
    <w:p w14:paraId="2061E85B" w14:textId="77777777" w:rsidR="00B925BA" w:rsidRDefault="005A49D5">
      <w:pPr>
        <w:pStyle w:val="CodigoFuente"/>
      </w:pPr>
      <w:r>
        <w:t xml:space="preserve">        if self._should_use_heuristic_blink(prediction, heuristic_prediction):</w:t>
      </w:r>
    </w:p>
    <w:p w14:paraId="671BAABF" w14:textId="77777777" w:rsidR="00B925BA" w:rsidRDefault="005A49D5">
      <w:pPr>
        <w:pStyle w:val="CodigoFuente"/>
      </w:pPr>
      <w:r>
        <w:t xml:space="preserve">            prediction = heuristic_prediction</w:t>
      </w:r>
    </w:p>
    <w:p w14:paraId="2B724A5D" w14:textId="77777777" w:rsidR="00B925BA" w:rsidRDefault="005A49D5">
      <w:pPr>
        <w:pStyle w:val="CodigoFuente"/>
      </w:pPr>
      <w:r>
        <w:t xml:space="preserve"> </w:t>
      </w:r>
    </w:p>
    <w:p w14:paraId="5A9B979E" w14:textId="77777777" w:rsidR="00B925BA" w:rsidRDefault="005A49D5">
      <w:pPr>
        <w:pStyle w:val="CodigoFuente"/>
      </w:pPr>
      <w:r>
        <w:t xml:space="preserve">        allow_low_confidence = bool(prediction and self._passes_hybrid_gesture_validation(prediction, sample))</w:t>
      </w:r>
    </w:p>
    <w:p w14:paraId="1E146D54" w14:textId="77777777" w:rsidR="00B925BA" w:rsidRDefault="005A49D5">
      <w:pPr>
        <w:pStyle w:val="CodigoFuente"/>
      </w:pPr>
      <w:r>
        <w:t xml:space="preserve">        result = self.inference.evaluate(</w:t>
      </w:r>
    </w:p>
    <w:p w14:paraId="10B2FCB2" w14:textId="77777777" w:rsidR="00B925BA" w:rsidRDefault="005A49D5">
      <w:pPr>
        <w:pStyle w:val="CodigoFuente"/>
      </w:pPr>
      <w:r>
        <w:t xml:space="preserve">            sample,</w:t>
      </w:r>
    </w:p>
    <w:p w14:paraId="3D94EF96" w14:textId="77777777" w:rsidR="00B925BA" w:rsidRDefault="005A49D5">
      <w:pPr>
        <w:pStyle w:val="CodigoFuente"/>
      </w:pPr>
      <w:r>
        <w:t xml:space="preserve">            control_state,</w:t>
      </w:r>
    </w:p>
    <w:p w14:paraId="15B82CCE" w14:textId="77777777" w:rsidR="00B925BA" w:rsidRDefault="005A49D5">
      <w:pPr>
        <w:pStyle w:val="CodigoFuente"/>
      </w:pPr>
      <w:r>
        <w:t xml:space="preserve">            prediction,</w:t>
      </w:r>
    </w:p>
    <w:p w14:paraId="559B901C" w14:textId="77777777" w:rsidR="00B925BA" w:rsidRDefault="005A49D5">
      <w:pPr>
        <w:pStyle w:val="CodigoFuente"/>
      </w:pPr>
      <w:r>
        <w:t xml:space="preserve">            self.state,</w:t>
      </w:r>
    </w:p>
    <w:p w14:paraId="4BF461A1" w14:textId="77777777" w:rsidR="00B925BA" w:rsidRDefault="005A49D5">
      <w:pPr>
        <w:pStyle w:val="CodigoFuente"/>
      </w:pPr>
      <w:r>
        <w:t xml:space="preserve">            self._cursor_status_text(),</w:t>
      </w:r>
    </w:p>
    <w:p w14:paraId="7952470F" w14:textId="77777777" w:rsidR="00B925BA" w:rsidRDefault="005A49D5">
      <w:pPr>
        <w:pStyle w:val="CodigoFuente"/>
      </w:pPr>
      <w:r>
        <w:t xml:space="preserve">            allow_low_confidence=allow_low_confidence,</w:t>
      </w:r>
    </w:p>
    <w:p w14:paraId="647D0807" w14:textId="77777777" w:rsidR="00B925BA" w:rsidRDefault="005A49D5">
      <w:pPr>
        <w:pStyle w:val="CodigoFuente"/>
      </w:pPr>
      <w:r>
        <w:t xml:space="preserve">        )</w:t>
      </w:r>
    </w:p>
    <w:p w14:paraId="2BA9DEDE" w14:textId="77777777" w:rsidR="00B925BA" w:rsidRDefault="005A49D5">
      <w:pPr>
        <w:pStyle w:val="CodigoFuente"/>
      </w:pPr>
      <w:r>
        <w:t xml:space="preserve">        self.last_rejection_reason = result.rejection_reason or "-"</w:t>
      </w:r>
    </w:p>
    <w:p w14:paraId="2ED7BAD3" w14:textId="77777777" w:rsidR="00B925BA" w:rsidRDefault="005A49D5">
      <w:pPr>
        <w:pStyle w:val="CodigoFuente"/>
      </w:pPr>
      <w:r>
        <w:t xml:space="preserve">        self.last_diagnostic_hint = result.diagnostic_hint or "-"</w:t>
      </w:r>
    </w:p>
    <w:p w14:paraId="2526F1C4" w14:textId="77777777" w:rsidR="00B925BA" w:rsidRDefault="005A49D5">
      <w:pPr>
        <w:pStyle w:val="CodigoFuente"/>
      </w:pPr>
      <w:r>
        <w:t xml:space="preserve"> </w:t>
      </w:r>
    </w:p>
    <w:p w14:paraId="6215C01F" w14:textId="77777777" w:rsidR="00B925BA" w:rsidRDefault="005A49D5">
      <w:pPr>
        <w:pStyle w:val="CodigoFuente"/>
      </w:pPr>
      <w:r>
        <w:t xml:space="preserve">        if result.executed and result.prediction is not None:</w:t>
      </w:r>
    </w:p>
    <w:p w14:paraId="77784FE2" w14:textId="77777777" w:rsidR="00B925BA" w:rsidRDefault="005A49D5">
      <w:pPr>
        <w:pStyle w:val="CodigoFuente"/>
      </w:pPr>
      <w:r>
        <w:t xml:space="preserve">            self.action_service.execute_gesture_action(result.prediction.gesture_id, self.state.value)</w:t>
      </w:r>
    </w:p>
    <w:p w14:paraId="5D9D7D26" w14:textId="77777777" w:rsidR="00B925BA" w:rsidRDefault="005A49D5">
      <w:pPr>
        <w:pStyle w:val="CodigoFuente"/>
      </w:pPr>
      <w:r>
        <w:t xml:space="preserve">            self.logger.log(</w:t>
      </w:r>
    </w:p>
    <w:p w14:paraId="7DD6F1F1" w14:textId="77777777" w:rsidR="00B925BA" w:rsidRDefault="005A49D5">
      <w:pPr>
        <w:pStyle w:val="CodigoFuente"/>
      </w:pPr>
      <w:r>
        <w:t xml:space="preserve">                "gesture",</w:t>
      </w:r>
    </w:p>
    <w:p w14:paraId="3A0CB445" w14:textId="77777777" w:rsidR="00B925BA" w:rsidRDefault="005A49D5">
      <w:pPr>
        <w:pStyle w:val="CodigoFuente"/>
      </w:pPr>
      <w:r>
        <w:t xml:space="preserve">                "Gesto aceptado",</w:t>
      </w:r>
    </w:p>
    <w:p w14:paraId="146C8F83" w14:textId="77777777" w:rsidR="00B925BA" w:rsidRDefault="005A49D5">
      <w:pPr>
        <w:pStyle w:val="CodigoFuente"/>
      </w:pPr>
      <w:r>
        <w:t xml:space="preserve">                gesture_id=result.prediction.gesture_id,</w:t>
      </w:r>
    </w:p>
    <w:p w14:paraId="23CA6344" w14:textId="77777777" w:rsidR="00B925BA" w:rsidRDefault="005A49D5">
      <w:pPr>
        <w:pStyle w:val="CodigoFuente"/>
      </w:pPr>
      <w:r>
        <w:t xml:space="preserve">                prediction_confidence=round(result.prediction.confidence, 3),</w:t>
      </w:r>
    </w:p>
    <w:p w14:paraId="264EF6E7" w14:textId="77777777" w:rsidR="00B925BA" w:rsidRDefault="005A49D5">
      <w:pPr>
        <w:pStyle w:val="CodigoFuente"/>
      </w:pPr>
      <w:r>
        <w:t xml:space="preserve">                rejection_reason="",</w:t>
      </w:r>
    </w:p>
    <w:p w14:paraId="3E62D588" w14:textId="77777777" w:rsidR="00B925BA" w:rsidRDefault="005A49D5">
      <w:pPr>
        <w:pStyle w:val="CodigoFuente"/>
      </w:pPr>
      <w:r>
        <w:t xml:space="preserve">                model_version=self.classifier.active_version,</w:t>
      </w:r>
    </w:p>
    <w:p w14:paraId="70A6A589" w14:textId="77777777" w:rsidR="00B925BA" w:rsidRDefault="005A49D5">
      <w:pPr>
        <w:pStyle w:val="CodigoFuente"/>
      </w:pPr>
      <w:r>
        <w:t xml:space="preserve">                stability=control_state.face_stable,</w:t>
      </w:r>
    </w:p>
    <w:p w14:paraId="44295E86" w14:textId="77777777" w:rsidR="00B925BA" w:rsidRDefault="005A49D5">
      <w:pPr>
        <w:pStyle w:val="CodigoFuente"/>
      </w:pPr>
      <w:r>
        <w:t xml:space="preserve">            )</w:t>
      </w:r>
    </w:p>
    <w:p w14:paraId="021C07EF" w14:textId="77777777" w:rsidR="00B925BA" w:rsidRDefault="005A49D5">
      <w:pPr>
        <w:pStyle w:val="CodigoFuente"/>
      </w:pPr>
      <w:r>
        <w:t xml:space="preserve">        elif result.should_log and result.prediction is not None:</w:t>
      </w:r>
    </w:p>
    <w:p w14:paraId="086919B8" w14:textId="77777777" w:rsidR="00B925BA" w:rsidRDefault="005A49D5">
      <w:pPr>
        <w:pStyle w:val="CodigoFuente"/>
      </w:pPr>
      <w:r>
        <w:t xml:space="preserve">            self.logger.log(</w:t>
      </w:r>
    </w:p>
    <w:p w14:paraId="430C5CAC" w14:textId="77777777" w:rsidR="00B925BA" w:rsidRDefault="005A49D5">
      <w:pPr>
        <w:pStyle w:val="CodigoFuente"/>
      </w:pPr>
      <w:r>
        <w:t xml:space="preserve">                "gesture_rejected",</w:t>
      </w:r>
    </w:p>
    <w:p w14:paraId="4C4BFF20" w14:textId="77777777" w:rsidR="00B925BA" w:rsidRDefault="005A49D5">
      <w:pPr>
        <w:pStyle w:val="CodigoFuente"/>
      </w:pPr>
      <w:r>
        <w:t xml:space="preserve">                "Gesto rechazado",</w:t>
      </w:r>
    </w:p>
    <w:p w14:paraId="1A875894" w14:textId="77777777" w:rsidR="00B925BA" w:rsidRDefault="005A49D5">
      <w:pPr>
        <w:pStyle w:val="CodigoFuente"/>
      </w:pPr>
      <w:r>
        <w:t xml:space="preserve">                gesture_id=result.prediction.gesture_id,</w:t>
      </w:r>
    </w:p>
    <w:p w14:paraId="555DD319" w14:textId="77777777" w:rsidR="00B925BA" w:rsidRDefault="005A49D5">
      <w:pPr>
        <w:pStyle w:val="CodigoFuente"/>
      </w:pPr>
      <w:r>
        <w:t xml:space="preserve">                prediction_confidence=round(result.prediction.confidence, 3),</w:t>
      </w:r>
    </w:p>
    <w:p w14:paraId="0B783BCE" w14:textId="77777777" w:rsidR="00B925BA" w:rsidRDefault="005A49D5">
      <w:pPr>
        <w:pStyle w:val="CodigoFuente"/>
      </w:pPr>
      <w:r>
        <w:t xml:space="preserve">                rejection_reason=result.rejection_reason,</w:t>
      </w:r>
    </w:p>
    <w:p w14:paraId="1E9AF986" w14:textId="77777777" w:rsidR="00B925BA" w:rsidRDefault="005A49D5">
      <w:pPr>
        <w:pStyle w:val="CodigoFuente"/>
      </w:pPr>
      <w:r>
        <w:t xml:space="preserve">                model_version=self.classifier.active_version,</w:t>
      </w:r>
    </w:p>
    <w:p w14:paraId="3A63392F" w14:textId="77777777" w:rsidR="00B925BA" w:rsidRDefault="005A49D5">
      <w:pPr>
        <w:pStyle w:val="CodigoFuente"/>
      </w:pPr>
      <w:r>
        <w:t xml:space="preserve">                stability=control_state.face_stable,</w:t>
      </w:r>
    </w:p>
    <w:p w14:paraId="0B95A010" w14:textId="77777777" w:rsidR="00B925BA" w:rsidRDefault="005A49D5">
      <w:pPr>
        <w:pStyle w:val="CodigoFuente"/>
      </w:pPr>
      <w:r>
        <w:t xml:space="preserve">            )</w:t>
      </w:r>
    </w:p>
    <w:p w14:paraId="062A2D14" w14:textId="77777777" w:rsidR="00B925BA" w:rsidRDefault="005A49D5">
      <w:pPr>
        <w:pStyle w:val="CodigoFuente"/>
      </w:pPr>
      <w:r>
        <w:t xml:space="preserve"> </w:t>
      </w:r>
    </w:p>
    <w:p w14:paraId="1B1012A3" w14:textId="77777777" w:rsidR="00B925BA" w:rsidRDefault="005A49D5">
      <w:pPr>
        <w:pStyle w:val="CodigoFuente"/>
      </w:pPr>
      <w:r>
        <w:t xml:space="preserve">        self._push_status(</w:t>
      </w:r>
    </w:p>
    <w:p w14:paraId="52A7BDCC" w14:textId="77777777" w:rsidR="00B925BA" w:rsidRDefault="005A49D5">
      <w:pPr>
        <w:pStyle w:val="CodigoFuente"/>
      </w:pPr>
      <w:r>
        <w:t xml:space="preserve">            result.status_text,</w:t>
      </w:r>
    </w:p>
    <w:p w14:paraId="08291900" w14:textId="77777777" w:rsidR="00B925BA" w:rsidRDefault="005A49D5">
      <w:pPr>
        <w:pStyle w:val="CodigoFuente"/>
      </w:pPr>
      <w:r>
        <w:t xml:space="preserve">            result.prediction.gesture_id if result.prediction else "-",</w:t>
      </w:r>
    </w:p>
    <w:p w14:paraId="2BB0B8F8" w14:textId="77777777" w:rsidR="00B925BA" w:rsidRDefault="005A49D5">
      <w:pPr>
        <w:pStyle w:val="CodigoFuente"/>
      </w:pPr>
      <w:r>
        <w:t xml:space="preserve">            result.prediction.confidence if result.prediction else 0.0,</w:t>
      </w:r>
    </w:p>
    <w:p w14:paraId="35B4BCC3" w14:textId="77777777" w:rsidR="00B925BA" w:rsidRDefault="005A49D5">
      <w:pPr>
        <w:pStyle w:val="CodigoFuente"/>
      </w:pPr>
      <w:r>
        <w:t xml:space="preserve">            face=result.face_label,</w:t>
      </w:r>
    </w:p>
    <w:p w14:paraId="71BA674B" w14:textId="77777777" w:rsidR="00B925BA" w:rsidRDefault="005A49D5">
      <w:pPr>
        <w:pStyle w:val="CodigoFuente"/>
      </w:pPr>
      <w:r>
        <w:t xml:space="preserve">            mode=result.mode_label,</w:t>
      </w:r>
    </w:p>
    <w:p w14:paraId="17199C03" w14:textId="77777777" w:rsidR="00B925BA" w:rsidRDefault="005A49D5">
      <w:pPr>
        <w:pStyle w:val="CodigoFuente"/>
      </w:pPr>
      <w:r>
        <w:t xml:space="preserve">            cursor=result.cursor_label,</w:t>
      </w:r>
    </w:p>
    <w:p w14:paraId="4C82EAFE" w14:textId="77777777" w:rsidR="00B925BA" w:rsidRDefault="005A49D5">
      <w:pPr>
        <w:pStyle w:val="CodigoFuente"/>
      </w:pPr>
      <w:r>
        <w:t xml:space="preserve">            rejection_reason=result.rejection_reason or result.prediction.reason if result.prediction else result.rejection_reason,</w:t>
      </w:r>
    </w:p>
    <w:p w14:paraId="557DEC30" w14:textId="77777777" w:rsidR="00B925BA" w:rsidRDefault="005A49D5">
      <w:pPr>
        <w:pStyle w:val="CodigoFuente"/>
      </w:pPr>
      <w:r>
        <w:t xml:space="preserve">            diagnostic_hint=result.diagnostic_hint,</w:t>
      </w:r>
    </w:p>
    <w:p w14:paraId="5ADAC614" w14:textId="77777777" w:rsidR="00B925BA" w:rsidRDefault="005A49D5">
      <w:pPr>
        <w:pStyle w:val="CodigoFuente"/>
      </w:pPr>
      <w:r>
        <w:t xml:space="preserve">        )</w:t>
      </w:r>
    </w:p>
    <w:p w14:paraId="15EDC289" w14:textId="77777777" w:rsidR="00B925BA" w:rsidRDefault="005A49D5">
      <w:pPr>
        <w:pStyle w:val="CodigoFuente"/>
      </w:pPr>
      <w:r>
        <w:t xml:space="preserve">        return prediction, result</w:t>
      </w:r>
    </w:p>
    <w:p w14:paraId="5D4CD05E" w14:textId="77777777" w:rsidR="00B925BA" w:rsidRDefault="005A49D5">
      <w:pPr>
        <w:pStyle w:val="CodigoFuente"/>
      </w:pPr>
      <w:r>
        <w:t xml:space="preserve"> </w:t>
      </w:r>
    </w:p>
    <w:p w14:paraId="66E294BE" w14:textId="77777777" w:rsidR="00B925BA" w:rsidRDefault="005A49D5">
      <w:pPr>
        <w:pStyle w:val="CodigoFuente"/>
      </w:pPr>
      <w:r>
        <w:lastRenderedPageBreak/>
        <w:t xml:space="preserve">    def _apply_continuous_control(self, control_state):</w:t>
      </w:r>
    </w:p>
    <w:p w14:paraId="1D711AC3" w14:textId="77777777" w:rsidR="00B925BA" w:rsidRDefault="005A49D5">
      <w:pPr>
        <w:pStyle w:val="CodigoFuente"/>
      </w:pPr>
      <w:r>
        <w:t xml:space="preserve">        if self.state != AppState.READY or not control_state.face_present or not self.cursor_active:</w:t>
      </w:r>
    </w:p>
    <w:p w14:paraId="171C673C" w14:textId="77777777" w:rsidR="00B925BA" w:rsidRDefault="005A49D5">
      <w:pPr>
        <w:pStyle w:val="CodigoFuente"/>
      </w:pPr>
      <w:r>
        <w:t xml:space="preserve">            return</w:t>
      </w:r>
    </w:p>
    <w:p w14:paraId="37B12BB5" w14:textId="77777777" w:rsidR="00B925BA" w:rsidRDefault="005A49D5">
      <w:pPr>
        <w:pStyle w:val="CodigoFuente"/>
      </w:pPr>
      <w:r>
        <w:t xml:space="preserve">        if abs(control_state.smoothed_dx) &lt; 0.5 and abs(control_state.smoothed_dy) &lt; 0.5:</w:t>
      </w:r>
    </w:p>
    <w:p w14:paraId="22E6A076" w14:textId="77777777" w:rsidR="00B925BA" w:rsidRDefault="005A49D5">
      <w:pPr>
        <w:pStyle w:val="CodigoFuente"/>
      </w:pPr>
      <w:r>
        <w:t xml:space="preserve">            return</w:t>
      </w:r>
    </w:p>
    <w:p w14:paraId="04A6A351" w14:textId="77777777" w:rsidR="00B925BA" w:rsidRDefault="005A49D5">
      <w:pPr>
        <w:pStyle w:val="CodigoFuente"/>
      </w:pPr>
      <w:r>
        <w:t xml:space="preserve">        self.current_cursor_x = int(np.clip(self.current_cursor_x + control_state.smoothed_dx, 0, self.screen_width - 1))</w:t>
      </w:r>
    </w:p>
    <w:p w14:paraId="07D402BE" w14:textId="77777777" w:rsidR="00B925BA" w:rsidRDefault="005A49D5">
      <w:pPr>
        <w:pStyle w:val="CodigoFuente"/>
      </w:pPr>
      <w:r>
        <w:t xml:space="preserve">        self.current_cursor_y = int(np.clip(self.current_cursor_y + control_state.smoothed_dy, 0, self.screen_height - 1))</w:t>
      </w:r>
    </w:p>
    <w:p w14:paraId="6B79DBDB" w14:textId="77777777" w:rsidR="00B925BA" w:rsidRDefault="005A49D5">
      <w:pPr>
        <w:pStyle w:val="CodigoFuente"/>
      </w:pPr>
      <w:r>
        <w:t xml:space="preserve">        pyautogui.moveTo(self.current_cursor_x, self.current_cursor_y, duration=0)</w:t>
      </w:r>
    </w:p>
    <w:p w14:paraId="3CF46089" w14:textId="77777777" w:rsidR="00B925BA" w:rsidRDefault="005A49D5">
      <w:pPr>
        <w:pStyle w:val="CodigoFuente"/>
      </w:pPr>
      <w:r>
        <w:t xml:space="preserve"> </w:t>
      </w:r>
    </w:p>
    <w:p w14:paraId="06284AE7" w14:textId="77777777" w:rsidR="00B925BA" w:rsidRDefault="005A49D5">
      <w:pPr>
        <w:pStyle w:val="CodigoFuente"/>
      </w:pPr>
      <w:r>
        <w:t xml:space="preserve">    def start_manual_voice_test(self):</w:t>
      </w:r>
    </w:p>
    <w:p w14:paraId="52CE3F4E" w14:textId="77777777" w:rsidR="00B925BA" w:rsidRDefault="005A49D5">
      <w:pPr>
        <w:pStyle w:val="CodigoFuente"/>
      </w:pPr>
      <w:r>
        <w:t xml:space="preserve">        self._start_voice_listener(trigger_source="manual")</w:t>
      </w:r>
    </w:p>
    <w:p w14:paraId="4D5F86CD" w14:textId="77777777" w:rsidR="00B925BA" w:rsidRDefault="005A49D5">
      <w:pPr>
        <w:pStyle w:val="CodigoFuente"/>
      </w:pPr>
      <w:r>
        <w:t xml:space="preserve"> </w:t>
      </w:r>
    </w:p>
    <w:p w14:paraId="64C33CCA" w14:textId="77777777" w:rsidR="00B925BA" w:rsidRDefault="005A49D5">
      <w:pPr>
        <w:pStyle w:val="CodigoFuente"/>
      </w:pPr>
      <w:r>
        <w:t xml:space="preserve">    def _start_voice_listener(self, trigger_source: str = "gesture"):</w:t>
      </w:r>
    </w:p>
    <w:p w14:paraId="30FFF4D0" w14:textId="77777777" w:rsidR="00B925BA" w:rsidRDefault="005A49D5">
      <w:pPr>
        <w:pStyle w:val="CodigoFuente"/>
      </w:pPr>
      <w:r>
        <w:t xml:space="preserve">        if not self.voice_enabled or self.whisper is None:</w:t>
      </w:r>
    </w:p>
    <w:p w14:paraId="665FAAD3" w14:textId="77777777" w:rsidR="00B925BA" w:rsidRDefault="005A49D5">
      <w:pPr>
        <w:pStyle w:val="CodigoFuente"/>
      </w:pPr>
      <w:r>
        <w:t xml:space="preserve">            self.last_voice_state = "deshabilitada"</w:t>
      </w:r>
    </w:p>
    <w:p w14:paraId="7F2943A1" w14:textId="77777777" w:rsidR="00B925BA" w:rsidRDefault="005A49D5">
      <w:pPr>
        <w:pStyle w:val="CodigoFuente"/>
      </w:pPr>
      <w:r>
        <w:t xml:space="preserve">            self._push_status(</w:t>
      </w:r>
    </w:p>
    <w:p w14:paraId="6D1475AA" w14:textId="77777777" w:rsidR="00B925BA" w:rsidRDefault="005A49D5">
      <w:pPr>
        <w:pStyle w:val="CodigoFuente"/>
      </w:pPr>
      <w:r>
        <w:t xml:space="preserve">                "Voz deshabilitada en este perfil.",</w:t>
      </w:r>
    </w:p>
    <w:p w14:paraId="44F2F677" w14:textId="77777777" w:rsidR="00B925BA" w:rsidRDefault="005A49D5">
      <w:pPr>
        <w:pStyle w:val="CodigoFuente"/>
      </w:pPr>
      <w:r>
        <w:t xml:space="preserve">                "-",</w:t>
      </w:r>
    </w:p>
    <w:p w14:paraId="37E608E0" w14:textId="77777777" w:rsidR="00B925BA" w:rsidRDefault="005A49D5">
      <w:pPr>
        <w:pStyle w:val="CodigoFuente"/>
      </w:pPr>
      <w:r>
        <w:t xml:space="preserve">                0.0,</w:t>
      </w:r>
    </w:p>
    <w:p w14:paraId="0EEF4475" w14:textId="77777777" w:rsidR="00B925BA" w:rsidRDefault="005A49D5">
      <w:pPr>
        <w:pStyle w:val="CodigoFuente"/>
      </w:pPr>
      <w:r>
        <w:t xml:space="preserve">                face="estable",</w:t>
      </w:r>
    </w:p>
    <w:p w14:paraId="0C21F022" w14:textId="77777777" w:rsidR="00B925BA" w:rsidRDefault="005A49D5">
      <w:pPr>
        <w:pStyle w:val="CodigoFuente"/>
      </w:pPr>
      <w:r>
        <w:t xml:space="preserve">                mode=self.state.value,</w:t>
      </w:r>
    </w:p>
    <w:p w14:paraId="0D06019A" w14:textId="77777777" w:rsidR="00B925BA" w:rsidRDefault="005A49D5">
      <w:pPr>
        <w:pStyle w:val="CodigoFuente"/>
      </w:pPr>
      <w:r>
        <w:t xml:space="preserve">                cursor=self._cursor_status_text(),</w:t>
      </w:r>
    </w:p>
    <w:p w14:paraId="3A781BBB" w14:textId="77777777" w:rsidR="00B925BA" w:rsidRDefault="005A49D5">
      <w:pPr>
        <w:pStyle w:val="CodigoFuente"/>
      </w:pPr>
      <w:r>
        <w:t xml:space="preserve">            )</w:t>
      </w:r>
    </w:p>
    <w:p w14:paraId="2CCCA3E9" w14:textId="77777777" w:rsidR="00B925BA" w:rsidRDefault="005A49D5">
      <w:pPr>
        <w:pStyle w:val="CodigoFuente"/>
      </w:pPr>
      <w:r>
        <w:t xml:space="preserve">            return</w:t>
      </w:r>
    </w:p>
    <w:p w14:paraId="41B8E65B" w14:textId="77777777" w:rsidR="00B925BA" w:rsidRDefault="005A49D5">
      <w:pPr>
        <w:pStyle w:val="CodigoFuente"/>
      </w:pPr>
      <w:r>
        <w:t xml:space="preserve">        if self.voice_thread and self.voice_thread.is_alive():</w:t>
      </w:r>
    </w:p>
    <w:p w14:paraId="6D69FA30" w14:textId="77777777" w:rsidR="00B925BA" w:rsidRDefault="005A49D5">
      <w:pPr>
        <w:pStyle w:val="CodigoFuente"/>
      </w:pPr>
      <w:r>
        <w:t xml:space="preserve">            self._publish_event("Ya hay una escucha de voz en progreso.")</w:t>
      </w:r>
    </w:p>
    <w:p w14:paraId="15AFE812" w14:textId="77777777" w:rsidR="00B925BA" w:rsidRDefault="005A49D5">
      <w:pPr>
        <w:pStyle w:val="CodigoFuente"/>
      </w:pPr>
      <w:r>
        <w:t xml:space="preserve">            return</w:t>
      </w:r>
    </w:p>
    <w:p w14:paraId="1866ABEB" w14:textId="77777777" w:rsidR="00B925BA" w:rsidRDefault="005A49D5">
      <w:pPr>
        <w:pStyle w:val="CodigoFuente"/>
      </w:pPr>
      <w:r>
        <w:t xml:space="preserve">        self.voice_thread = threading.Thread(</w:t>
      </w:r>
    </w:p>
    <w:p w14:paraId="35DE24BF" w14:textId="77777777" w:rsidR="00B925BA" w:rsidRDefault="005A49D5">
      <w:pPr>
        <w:pStyle w:val="CodigoFuente"/>
      </w:pPr>
      <w:r>
        <w:t xml:space="preserve">            target=self._listen_once,</w:t>
      </w:r>
    </w:p>
    <w:p w14:paraId="26348D14" w14:textId="77777777" w:rsidR="00B925BA" w:rsidRDefault="005A49D5">
      <w:pPr>
        <w:pStyle w:val="CodigoFuente"/>
      </w:pPr>
      <w:r>
        <w:t xml:space="preserve">            kwargs={"trigger_source": trigger_source},</w:t>
      </w:r>
    </w:p>
    <w:p w14:paraId="4914FC00" w14:textId="77777777" w:rsidR="00B925BA" w:rsidRDefault="005A49D5">
      <w:pPr>
        <w:pStyle w:val="CodigoFuente"/>
      </w:pPr>
      <w:r>
        <w:t xml:space="preserve">            daemon=True,</w:t>
      </w:r>
    </w:p>
    <w:p w14:paraId="45146DA2" w14:textId="77777777" w:rsidR="00B925BA" w:rsidRDefault="005A49D5">
      <w:pPr>
        <w:pStyle w:val="CodigoFuente"/>
      </w:pPr>
      <w:r>
        <w:t xml:space="preserve">        )</w:t>
      </w:r>
    </w:p>
    <w:p w14:paraId="3BBEAD54" w14:textId="77777777" w:rsidR="00B925BA" w:rsidRDefault="005A49D5">
      <w:pPr>
        <w:pStyle w:val="CodigoFuente"/>
      </w:pPr>
      <w:r>
        <w:t xml:space="preserve">        self.voice_thread.start()</w:t>
      </w:r>
    </w:p>
    <w:p w14:paraId="1D0C4250" w14:textId="77777777" w:rsidR="00B925BA" w:rsidRDefault="005A49D5">
      <w:pPr>
        <w:pStyle w:val="CodigoFuente"/>
      </w:pPr>
      <w:r>
        <w:t xml:space="preserve"> </w:t>
      </w:r>
    </w:p>
    <w:p w14:paraId="7A58C5E2" w14:textId="77777777" w:rsidR="00B925BA" w:rsidRDefault="005A49D5">
      <w:pPr>
        <w:pStyle w:val="CodigoFuente"/>
      </w:pPr>
      <w:r>
        <w:t xml:space="preserve">    def _get_mic_status_payload(self) -&gt; dict:</w:t>
      </w:r>
    </w:p>
    <w:p w14:paraId="3AAC729A" w14:textId="77777777" w:rsidR="00B925BA" w:rsidRDefault="005A49D5">
      <w:pPr>
        <w:pStyle w:val="CodigoFuente"/>
      </w:pPr>
      <w:r>
        <w:t xml:space="preserve">        if self.audio_level_monitor is None:</w:t>
      </w:r>
    </w:p>
    <w:p w14:paraId="04B54F65" w14:textId="77777777" w:rsidR="00B925BA" w:rsidRDefault="005A49D5">
      <w:pPr>
        <w:pStyle w:val="CodigoFuente"/>
      </w:pPr>
      <w:r>
        <w:t xml:space="preserve">            return {</w:t>
      </w:r>
    </w:p>
    <w:p w14:paraId="3AB39A2D" w14:textId="77777777" w:rsidR="00B925BA" w:rsidRDefault="005A49D5">
      <w:pPr>
        <w:pStyle w:val="CodigoFuente"/>
      </w:pPr>
      <w:r>
        <w:t xml:space="preserve">                "mic_device": "Monitor deshabilitado",</w:t>
      </w:r>
    </w:p>
    <w:p w14:paraId="172E8AF0" w14:textId="77777777" w:rsidR="00B925BA" w:rsidRDefault="005A49D5">
      <w:pPr>
        <w:pStyle w:val="CodigoFuente"/>
      </w:pPr>
      <w:r>
        <w:t xml:space="preserve">                "mic_level": 0,</w:t>
      </w:r>
    </w:p>
    <w:p w14:paraId="6F94E3D0" w14:textId="77777777" w:rsidR="00B925BA" w:rsidRDefault="005A49D5">
      <w:pPr>
        <w:pStyle w:val="CodigoFuente"/>
      </w:pPr>
      <w:r>
        <w:t xml:space="preserve">                "mic_peak": 0,</w:t>
      </w:r>
    </w:p>
    <w:p w14:paraId="3DF49F78" w14:textId="77777777" w:rsidR="00B925BA" w:rsidRDefault="005A49D5">
      <w:pPr>
        <w:pStyle w:val="CodigoFuente"/>
      </w:pPr>
      <w:r>
        <w:t xml:space="preserve">                "mic_active_ratio": 0.0,</w:t>
      </w:r>
    </w:p>
    <w:p w14:paraId="6C9690A3" w14:textId="77777777" w:rsidR="00B925BA" w:rsidRDefault="005A49D5">
      <w:pPr>
        <w:pStyle w:val="CodigoFuente"/>
      </w:pPr>
      <w:r>
        <w:t xml:space="preserve">                "mic_monitor_status": "deshabilitado",</w:t>
      </w:r>
    </w:p>
    <w:p w14:paraId="6737B972" w14:textId="77777777" w:rsidR="00B925BA" w:rsidRDefault="005A49D5">
      <w:pPr>
        <w:pStyle w:val="CodigoFuente"/>
      </w:pPr>
      <w:r>
        <w:t xml:space="preserve">                "mic_monitor_error": "",</w:t>
      </w:r>
    </w:p>
    <w:p w14:paraId="5FD22A8C" w14:textId="77777777" w:rsidR="00B925BA" w:rsidRDefault="005A49D5">
      <w:pPr>
        <w:pStyle w:val="CodigoFuente"/>
      </w:pPr>
      <w:r>
        <w:t xml:space="preserve">            }</w:t>
      </w:r>
    </w:p>
    <w:p w14:paraId="1CB7186D" w14:textId="77777777" w:rsidR="00B925BA" w:rsidRDefault="005A49D5">
      <w:pPr>
        <w:pStyle w:val="CodigoFuente"/>
      </w:pPr>
      <w:r>
        <w:t xml:space="preserve">        snapshot = self.audio_level_monitor.snapshot()</w:t>
      </w:r>
    </w:p>
    <w:p w14:paraId="3730BFBA" w14:textId="77777777" w:rsidR="00B925BA" w:rsidRDefault="005A49D5">
      <w:pPr>
        <w:pStyle w:val="CodigoFuente"/>
      </w:pPr>
      <w:r>
        <w:t xml:space="preserve">        if not snapshot.get("available"):</w:t>
      </w:r>
    </w:p>
    <w:p w14:paraId="643809E6" w14:textId="77777777" w:rsidR="00B925BA" w:rsidRDefault="005A49D5">
      <w:pPr>
        <w:pStyle w:val="CodigoFuente"/>
      </w:pPr>
      <w:r>
        <w:t xml:space="preserve">            status = "error" if snapshot.get("error") else "sin señal"</w:t>
      </w:r>
    </w:p>
    <w:p w14:paraId="54E0B9C2" w14:textId="77777777" w:rsidR="00B925BA" w:rsidRDefault="005A49D5">
      <w:pPr>
        <w:pStyle w:val="CodigoFuente"/>
      </w:pPr>
      <w:r>
        <w:t xml:space="preserve">        elif snapshot.get("suspended"):</w:t>
      </w:r>
    </w:p>
    <w:p w14:paraId="4C433552" w14:textId="77777777" w:rsidR="00B925BA" w:rsidRDefault="005A49D5">
      <w:pPr>
        <w:pStyle w:val="CodigoFuente"/>
      </w:pPr>
      <w:r>
        <w:t xml:space="preserve">            status = "muestreo en pausa"</w:t>
      </w:r>
    </w:p>
    <w:p w14:paraId="49616F91" w14:textId="77777777" w:rsidR="00B925BA" w:rsidRDefault="005A49D5">
      <w:pPr>
        <w:pStyle w:val="CodigoFuente"/>
      </w:pPr>
      <w:r>
        <w:t xml:space="preserve">        else:</w:t>
      </w:r>
    </w:p>
    <w:p w14:paraId="3A01F347" w14:textId="77777777" w:rsidR="00B925BA" w:rsidRDefault="005A49D5">
      <w:pPr>
        <w:pStyle w:val="CodigoFuente"/>
      </w:pPr>
      <w:r>
        <w:t xml:space="preserve">            status = "activo"</w:t>
      </w:r>
    </w:p>
    <w:p w14:paraId="77DED051" w14:textId="77777777" w:rsidR="00B925BA" w:rsidRDefault="005A49D5">
      <w:pPr>
        <w:pStyle w:val="CodigoFuente"/>
      </w:pPr>
      <w:r>
        <w:t xml:space="preserve">        return {</w:t>
      </w:r>
    </w:p>
    <w:p w14:paraId="39EAB859" w14:textId="77777777" w:rsidR="00B925BA" w:rsidRDefault="005A49D5">
      <w:pPr>
        <w:pStyle w:val="CodigoFuente"/>
      </w:pPr>
      <w:r>
        <w:t xml:space="preserve">            "mic_device": snapshot.get("device_label", "Desconocido"),</w:t>
      </w:r>
    </w:p>
    <w:p w14:paraId="7CAF1129" w14:textId="77777777" w:rsidR="00B925BA" w:rsidRDefault="005A49D5">
      <w:pPr>
        <w:pStyle w:val="CodigoFuente"/>
      </w:pPr>
      <w:r>
        <w:t xml:space="preserve">            "mic_level": int(snapshot.get("level_percent", 0)),</w:t>
      </w:r>
    </w:p>
    <w:p w14:paraId="63324223" w14:textId="77777777" w:rsidR="00B925BA" w:rsidRDefault="005A49D5">
      <w:pPr>
        <w:pStyle w:val="CodigoFuente"/>
      </w:pPr>
      <w:r>
        <w:t xml:space="preserve">            "mic_peak": int(snapshot.get("peak_percent", 0)),</w:t>
      </w:r>
    </w:p>
    <w:p w14:paraId="1A201674" w14:textId="77777777" w:rsidR="00B925BA" w:rsidRDefault="005A49D5">
      <w:pPr>
        <w:pStyle w:val="CodigoFuente"/>
      </w:pPr>
      <w:r>
        <w:t xml:space="preserve">            "mic_active_ratio": float(snapshot.get("active_ratio", 0.0)),</w:t>
      </w:r>
    </w:p>
    <w:p w14:paraId="5C0A1C88" w14:textId="77777777" w:rsidR="00B925BA" w:rsidRDefault="005A49D5">
      <w:pPr>
        <w:pStyle w:val="CodigoFuente"/>
      </w:pPr>
      <w:r>
        <w:t xml:space="preserve">            "mic_monitor_status": status,</w:t>
      </w:r>
    </w:p>
    <w:p w14:paraId="0AF576AF" w14:textId="77777777" w:rsidR="00B925BA" w:rsidRDefault="005A49D5">
      <w:pPr>
        <w:pStyle w:val="CodigoFuente"/>
      </w:pPr>
      <w:r>
        <w:t xml:space="preserve">            "mic_monitor_error": snapshot.get("error", ""),</w:t>
      </w:r>
    </w:p>
    <w:p w14:paraId="05D6D2EC" w14:textId="77777777" w:rsidR="00B925BA" w:rsidRDefault="005A49D5">
      <w:pPr>
        <w:pStyle w:val="CodigoFuente"/>
      </w:pPr>
      <w:r>
        <w:t xml:space="preserve">        }</w:t>
      </w:r>
    </w:p>
    <w:p w14:paraId="1D6655D1" w14:textId="77777777" w:rsidR="00B925BA" w:rsidRDefault="005A49D5">
      <w:pPr>
        <w:pStyle w:val="CodigoFuente"/>
      </w:pPr>
      <w:r>
        <w:t xml:space="preserve"> </w:t>
      </w:r>
    </w:p>
    <w:p w14:paraId="79F70199" w14:textId="77777777" w:rsidR="00B925BA" w:rsidRDefault="005A49D5">
      <w:pPr>
        <w:pStyle w:val="CodigoFuente"/>
      </w:pPr>
      <w:r>
        <w:t xml:space="preserve">    def _listen_once(self, trigger_source: str = "gesture"):</w:t>
      </w:r>
    </w:p>
    <w:p w14:paraId="14054026" w14:textId="77777777" w:rsidR="00B925BA" w:rsidRDefault="005A49D5">
      <w:pPr>
        <w:pStyle w:val="CodigoFuente"/>
      </w:pPr>
      <w:r>
        <w:t xml:space="preserve">        previous_state = self.state</w:t>
      </w:r>
    </w:p>
    <w:p w14:paraId="287AA522" w14:textId="77777777" w:rsidR="00B925BA" w:rsidRDefault="005A49D5">
      <w:pPr>
        <w:pStyle w:val="CodigoFuente"/>
      </w:pPr>
      <w:r>
        <w:t xml:space="preserve">        self.state = AppState.LISTENING</w:t>
      </w:r>
    </w:p>
    <w:p w14:paraId="041DCD17" w14:textId="77777777" w:rsidR="00B925BA" w:rsidRDefault="005A49D5">
      <w:pPr>
        <w:pStyle w:val="CodigoFuente"/>
      </w:pPr>
      <w:r>
        <w:t xml:space="preserve">        self.last_voice_state = "escuchando"</w:t>
      </w:r>
    </w:p>
    <w:p w14:paraId="0651A6A1" w14:textId="77777777" w:rsidR="00B925BA" w:rsidRDefault="005A49D5">
      <w:pPr>
        <w:pStyle w:val="CodigoFuente"/>
      </w:pPr>
      <w:r>
        <w:t xml:space="preserve">        self.last_voice_text = "-"</w:t>
      </w:r>
    </w:p>
    <w:p w14:paraId="0572159B" w14:textId="77777777" w:rsidR="00B925BA" w:rsidRDefault="005A49D5">
      <w:pPr>
        <w:pStyle w:val="CodigoFuente"/>
      </w:pPr>
      <w:r>
        <w:t xml:space="preserve">        self.last_voice_command = "-"</w:t>
      </w:r>
    </w:p>
    <w:p w14:paraId="04B387BF" w14:textId="77777777" w:rsidR="00B925BA" w:rsidRDefault="005A49D5">
      <w:pPr>
        <w:pStyle w:val="CodigoFuente"/>
      </w:pPr>
      <w:r>
        <w:t xml:space="preserve">        self._push_status(</w:t>
      </w:r>
    </w:p>
    <w:p w14:paraId="766B52D8" w14:textId="77777777" w:rsidR="00B925BA" w:rsidRDefault="005A49D5">
      <w:pPr>
        <w:pStyle w:val="CodigoFuente"/>
      </w:pPr>
      <w:r>
        <w:lastRenderedPageBreak/>
        <w:t xml:space="preserve">            "Escuchando comando de voz...",</w:t>
      </w:r>
    </w:p>
    <w:p w14:paraId="0E562BF9" w14:textId="77777777" w:rsidR="00B925BA" w:rsidRDefault="005A49D5">
      <w:pPr>
        <w:pStyle w:val="CodigoFuente"/>
      </w:pPr>
      <w:r>
        <w:t xml:space="preserve">            "-",</w:t>
      </w:r>
    </w:p>
    <w:p w14:paraId="1AE19A8B" w14:textId="77777777" w:rsidR="00B925BA" w:rsidRDefault="005A49D5">
      <w:pPr>
        <w:pStyle w:val="CodigoFuente"/>
      </w:pPr>
      <w:r>
        <w:t xml:space="preserve">            0.0,</w:t>
      </w:r>
    </w:p>
    <w:p w14:paraId="5BF28AFB" w14:textId="77777777" w:rsidR="00B925BA" w:rsidRDefault="005A49D5">
      <w:pPr>
        <w:pStyle w:val="CodigoFuente"/>
      </w:pPr>
      <w:r>
        <w:t xml:space="preserve">            face="estable",</w:t>
      </w:r>
    </w:p>
    <w:p w14:paraId="02CA99C7" w14:textId="77777777" w:rsidR="00B925BA" w:rsidRDefault="005A49D5">
      <w:pPr>
        <w:pStyle w:val="CodigoFuente"/>
      </w:pPr>
      <w:r>
        <w:t xml:space="preserve">            mode=self.state.value,</w:t>
      </w:r>
    </w:p>
    <w:p w14:paraId="317A0B8F" w14:textId="77777777" w:rsidR="00B925BA" w:rsidRDefault="005A49D5">
      <w:pPr>
        <w:pStyle w:val="CodigoFuente"/>
      </w:pPr>
      <w:r>
        <w:t xml:space="preserve">            cursor=self._cursor_status_text(),</w:t>
      </w:r>
    </w:p>
    <w:p w14:paraId="321A437F" w14:textId="77777777" w:rsidR="00B925BA" w:rsidRDefault="005A49D5">
      <w:pPr>
        <w:pStyle w:val="CodigoFuente"/>
      </w:pPr>
      <w:r>
        <w:t xml:space="preserve">        )</w:t>
      </w:r>
    </w:p>
    <w:p w14:paraId="349C21C0" w14:textId="77777777" w:rsidR="00B925BA" w:rsidRDefault="005A49D5">
      <w:pPr>
        <w:pStyle w:val="CodigoFuente"/>
      </w:pPr>
      <w:r>
        <w:t xml:space="preserve">        self.hablar("Escuchando.")</w:t>
      </w:r>
    </w:p>
    <w:p w14:paraId="64C78895" w14:textId="77777777" w:rsidR="00B925BA" w:rsidRDefault="005A49D5">
      <w:pPr>
        <w:pStyle w:val="CodigoFuente"/>
      </w:pPr>
      <w:r>
        <w:t xml:space="preserve">        self.logger.log(</w:t>
      </w:r>
    </w:p>
    <w:p w14:paraId="55CFA10E" w14:textId="77777777" w:rsidR="00B925BA" w:rsidRDefault="005A49D5">
      <w:pPr>
        <w:pStyle w:val="CodigoFuente"/>
      </w:pPr>
      <w:r>
        <w:t xml:space="preserve">            "voice",</w:t>
      </w:r>
    </w:p>
    <w:p w14:paraId="196289A1" w14:textId="77777777" w:rsidR="00B925BA" w:rsidRDefault="005A49D5">
      <w:pPr>
        <w:pStyle w:val="CodigoFuente"/>
      </w:pPr>
      <w:r>
        <w:t xml:space="preserve">            "Inicio escucha",</w:t>
      </w:r>
    </w:p>
    <w:p w14:paraId="74469C68" w14:textId="77777777" w:rsidR="00B925BA" w:rsidRDefault="005A49D5">
      <w:pPr>
        <w:pStyle w:val="CodigoFuente"/>
      </w:pPr>
      <w:r>
        <w:t xml:space="preserve">            trigger_source=trigger_source,</w:t>
      </w:r>
    </w:p>
    <w:p w14:paraId="53EB4774" w14:textId="77777777" w:rsidR="00B925BA" w:rsidRDefault="005A49D5">
      <w:pPr>
        <w:pStyle w:val="CodigoFuente"/>
      </w:pPr>
      <w:r>
        <w:t xml:space="preserve">            device=self.audio_input_device,</w:t>
      </w:r>
    </w:p>
    <w:p w14:paraId="042108C8" w14:textId="77777777" w:rsidR="00B925BA" w:rsidRDefault="005A49D5">
      <w:pPr>
        <w:pStyle w:val="CodigoFuente"/>
      </w:pPr>
      <w:r>
        <w:t xml:space="preserve">            duration_s=self.voice_record_seconds,</w:t>
      </w:r>
    </w:p>
    <w:p w14:paraId="025A99C1" w14:textId="77777777" w:rsidR="00B925BA" w:rsidRDefault="005A49D5">
      <w:pPr>
        <w:pStyle w:val="CodigoFuente"/>
      </w:pPr>
      <w:r>
        <w:t xml:space="preserve">            sample_rate=self.voice_sample_rate,</w:t>
      </w:r>
    </w:p>
    <w:p w14:paraId="68C94452" w14:textId="77777777" w:rsidR="00B925BA" w:rsidRDefault="005A49D5">
      <w:pPr>
        <w:pStyle w:val="CodigoFuente"/>
      </w:pPr>
      <w:r>
        <w:t xml:space="preserve">        )</w:t>
      </w:r>
    </w:p>
    <w:p w14:paraId="0C4EFB60" w14:textId="77777777" w:rsidR="00B925BA" w:rsidRDefault="005A49D5">
      <w:pPr>
        <w:pStyle w:val="CodigoFuente"/>
      </w:pPr>
      <w:r>
        <w:t xml:space="preserve">        try:</w:t>
      </w:r>
    </w:p>
    <w:p w14:paraId="4D0E4679" w14:textId="77777777" w:rsidR="00B925BA" w:rsidRDefault="005A49D5">
      <w:pPr>
        <w:pStyle w:val="CodigoFuente"/>
      </w:pPr>
      <w:r>
        <w:t xml:space="preserve">            if self.audio_level_monitor is not None:</w:t>
      </w:r>
    </w:p>
    <w:p w14:paraId="37B27D6E" w14:textId="77777777" w:rsidR="00B925BA" w:rsidRDefault="005A49D5">
      <w:pPr>
        <w:pStyle w:val="CodigoFuente"/>
      </w:pPr>
      <w:r>
        <w:t xml:space="preserve">                self.audio_level_monitor.suspend()</w:t>
      </w:r>
    </w:p>
    <w:p w14:paraId="5582A6E6" w14:textId="77777777" w:rsidR="00B925BA" w:rsidRDefault="005A49D5">
      <w:pPr>
        <w:pStyle w:val="CodigoFuente"/>
      </w:pPr>
      <w:r>
        <w:t xml:space="preserve">            recording, audio_diag = capture_voice_clip(</w:t>
      </w:r>
    </w:p>
    <w:p w14:paraId="10499967" w14:textId="77777777" w:rsidR="00B925BA" w:rsidRDefault="005A49D5">
      <w:pPr>
        <w:pStyle w:val="CodigoFuente"/>
      </w:pPr>
      <w:r>
        <w:t xml:space="preserve">                self.voice_record_seconds,</w:t>
      </w:r>
    </w:p>
    <w:p w14:paraId="728EC1B5" w14:textId="77777777" w:rsidR="00B925BA" w:rsidRDefault="005A49D5">
      <w:pPr>
        <w:pStyle w:val="CodigoFuente"/>
      </w:pPr>
      <w:r>
        <w:t xml:space="preserve">                self.voice_sample_rate,</w:t>
      </w:r>
    </w:p>
    <w:p w14:paraId="69AA2CEB" w14:textId="77777777" w:rsidR="00B925BA" w:rsidRDefault="005A49D5">
      <w:pPr>
        <w:pStyle w:val="CodigoFuente"/>
      </w:pPr>
      <w:r>
        <w:t xml:space="preserve">                device=self.audio_input_device,</w:t>
      </w:r>
    </w:p>
    <w:p w14:paraId="408A306D" w14:textId="77777777" w:rsidR="00B925BA" w:rsidRDefault="005A49D5">
      <w:pPr>
        <w:pStyle w:val="CodigoFuente"/>
      </w:pPr>
      <w:r>
        <w:t xml:space="preserve">            )</w:t>
      </w:r>
    </w:p>
    <w:p w14:paraId="1070A582" w14:textId="77777777" w:rsidR="00B925BA" w:rsidRDefault="005A49D5">
      <w:pPr>
        <w:pStyle w:val="CodigoFuente"/>
      </w:pPr>
      <w:r>
        <w:t xml:space="preserve">            save_audio_clip(AUDIO_RECORDING_PATH, recording, self.voice_sample_rate)</w:t>
      </w:r>
    </w:p>
    <w:p w14:paraId="4C8A32E2" w14:textId="77777777" w:rsidR="00B925BA" w:rsidRDefault="005A49D5">
      <w:pPr>
        <w:pStyle w:val="CodigoFuente"/>
      </w:pPr>
      <w:r>
        <w:t xml:space="preserve">            self.logger.log("voice_audio", "Audio capturado", **audio_diag)</w:t>
      </w:r>
    </w:p>
    <w:p w14:paraId="6CCEECF4" w14:textId="77777777" w:rsidR="00B925BA" w:rsidRDefault="005A49D5">
      <w:pPr>
        <w:pStyle w:val="CodigoFuente"/>
      </w:pPr>
      <w:r>
        <w:t xml:space="preserve">            self._publish_event(</w:t>
      </w:r>
    </w:p>
    <w:p w14:paraId="59653936" w14:textId="77777777" w:rsidR="00B925BA" w:rsidRDefault="005A49D5">
      <w:pPr>
        <w:pStyle w:val="CodigoFuente"/>
      </w:pPr>
      <w:r>
        <w:t xml:space="preserve">                "Audio capturado | "</w:t>
      </w:r>
    </w:p>
    <w:p w14:paraId="1B50AE1A" w14:textId="77777777" w:rsidR="00B925BA" w:rsidRDefault="005A49D5">
      <w:pPr>
        <w:pStyle w:val="CodigoFuente"/>
      </w:pPr>
      <w:r>
        <w:t xml:space="preserve">                f"Mic: {audio_diag['device_label']} | "</w:t>
      </w:r>
    </w:p>
    <w:p w14:paraId="0133DAFD" w14:textId="77777777" w:rsidR="00B925BA" w:rsidRDefault="005A49D5">
      <w:pPr>
        <w:pStyle w:val="CodigoFuente"/>
      </w:pPr>
      <w:r>
        <w:t xml:space="preserve">                f"RMS: {audio_diag['rms']:.4f} | "</w:t>
      </w:r>
    </w:p>
    <w:p w14:paraId="3D64D096" w14:textId="77777777" w:rsidR="00B925BA" w:rsidRDefault="005A49D5">
      <w:pPr>
        <w:pStyle w:val="CodigoFuente"/>
      </w:pPr>
      <w:r>
        <w:t xml:space="preserve">                f"Pico: {audio_diag['peak']:.4f}"</w:t>
      </w:r>
    </w:p>
    <w:p w14:paraId="5FA2D891" w14:textId="77777777" w:rsidR="00B925BA" w:rsidRDefault="005A49D5">
      <w:pPr>
        <w:pStyle w:val="CodigoFuente"/>
      </w:pPr>
      <w:r>
        <w:t xml:space="preserve">            )</w:t>
      </w:r>
    </w:p>
    <w:p w14:paraId="055B2253" w14:textId="77777777" w:rsidR="00B925BA" w:rsidRDefault="005A49D5">
      <w:pPr>
        <w:pStyle w:val="CodigoFuente"/>
      </w:pPr>
      <w:r>
        <w:t xml:space="preserve">            segments, _ = self.whisper.transcribe(</w:t>
      </w:r>
    </w:p>
    <w:p w14:paraId="14406FFE" w14:textId="77777777" w:rsidR="00B925BA" w:rsidRDefault="005A49D5">
      <w:pPr>
        <w:pStyle w:val="CodigoFuente"/>
      </w:pPr>
      <w:r>
        <w:t xml:space="preserve">                AUDIO_RECORDING_PATH,</w:t>
      </w:r>
    </w:p>
    <w:p w14:paraId="071532B4" w14:textId="77777777" w:rsidR="00B925BA" w:rsidRDefault="005A49D5">
      <w:pPr>
        <w:pStyle w:val="CodigoFuente"/>
      </w:pPr>
      <w:r>
        <w:t xml:space="preserve">                language="es",</w:t>
      </w:r>
    </w:p>
    <w:p w14:paraId="5346C52F" w14:textId="77777777" w:rsidR="00B925BA" w:rsidRDefault="005A49D5">
      <w:pPr>
        <w:pStyle w:val="CodigoFuente"/>
      </w:pPr>
      <w:r>
        <w:t xml:space="preserve">                vad_filter=True,</w:t>
      </w:r>
    </w:p>
    <w:p w14:paraId="5D0772D7" w14:textId="77777777" w:rsidR="00B925BA" w:rsidRDefault="005A49D5">
      <w:pPr>
        <w:pStyle w:val="CodigoFuente"/>
      </w:pPr>
      <w:r>
        <w:t xml:space="preserve">            )</w:t>
      </w:r>
    </w:p>
    <w:p w14:paraId="01CD88FC" w14:textId="77777777" w:rsidR="00B925BA" w:rsidRDefault="005A49D5">
      <w:pPr>
        <w:pStyle w:val="CodigoFuente"/>
      </w:pPr>
      <w:r>
        <w:t xml:space="preserve">            text = " ".join(segment.text.strip() for segment in segments).strip()</w:t>
      </w:r>
    </w:p>
    <w:p w14:paraId="450CEE15" w14:textId="77777777" w:rsidR="00B925BA" w:rsidRDefault="005A49D5">
      <w:pPr>
        <w:pStyle w:val="CodigoFuente"/>
      </w:pPr>
      <w:r>
        <w:t xml:space="preserve">            if not text:</w:t>
      </w:r>
    </w:p>
    <w:p w14:paraId="1C1680DD" w14:textId="77777777" w:rsidR="00B925BA" w:rsidRDefault="005A49D5">
      <w:pPr>
        <w:pStyle w:val="CodigoFuente"/>
      </w:pPr>
      <w:r>
        <w:t xml:space="preserve">                self.logger.log("voice", "Sin audio reconocido")</w:t>
      </w:r>
    </w:p>
    <w:p w14:paraId="265A519D" w14:textId="77777777" w:rsidR="00B925BA" w:rsidRDefault="005A49D5">
      <w:pPr>
        <w:pStyle w:val="CodigoFuente"/>
      </w:pPr>
      <w:r>
        <w:t xml:space="preserve">                self.last_voice_state = "sin audio reconocido"</w:t>
      </w:r>
    </w:p>
    <w:p w14:paraId="71F9B7C5" w14:textId="77777777" w:rsidR="00B925BA" w:rsidRDefault="005A49D5">
      <w:pPr>
        <w:pStyle w:val="CodigoFuente"/>
      </w:pPr>
      <w:r>
        <w:t xml:space="preserve">                self.last_voice_text = "(sin audio)"</w:t>
      </w:r>
    </w:p>
    <w:p w14:paraId="140BE233" w14:textId="77777777" w:rsidR="00B925BA" w:rsidRDefault="005A49D5">
      <w:pPr>
        <w:pStyle w:val="CodigoFuente"/>
      </w:pPr>
      <w:r>
        <w:t xml:space="preserve">                self.last_voice_command = "-"</w:t>
      </w:r>
    </w:p>
    <w:p w14:paraId="26F18C14" w14:textId="77777777" w:rsidR="00B925BA" w:rsidRDefault="005A49D5">
      <w:pPr>
        <w:pStyle w:val="CodigoFuente"/>
      </w:pPr>
      <w:r>
        <w:t xml:space="preserve">                self._publish_event(</w:t>
      </w:r>
    </w:p>
    <w:p w14:paraId="1B97B508" w14:textId="77777777" w:rsidR="00B925BA" w:rsidRDefault="005A49D5">
      <w:pPr>
        <w:pStyle w:val="CodigoFuente"/>
      </w:pPr>
      <w:r>
        <w:t xml:space="preserve">                    "Voz sin transcripcion reconocible. "</w:t>
      </w:r>
    </w:p>
    <w:p w14:paraId="2608BE9D" w14:textId="77777777" w:rsidR="00B925BA" w:rsidRDefault="005A49D5">
      <w:pPr>
        <w:pStyle w:val="CodigoFuente"/>
      </w:pPr>
      <w:r>
        <w:t xml:space="preserve">                    f"Mic: {audio_diag['device_label']} | "</w:t>
      </w:r>
    </w:p>
    <w:p w14:paraId="3885442F" w14:textId="77777777" w:rsidR="00B925BA" w:rsidRDefault="005A49D5">
      <w:pPr>
        <w:pStyle w:val="CodigoFuente"/>
      </w:pPr>
      <w:r>
        <w:t xml:space="preserve">                    f"RMS: {audio_diag['rms']:.4f}"</w:t>
      </w:r>
    </w:p>
    <w:p w14:paraId="6B958CEC" w14:textId="77777777" w:rsidR="00B925BA" w:rsidRDefault="005A49D5">
      <w:pPr>
        <w:pStyle w:val="CodigoFuente"/>
      </w:pPr>
      <w:r>
        <w:t xml:space="preserve">                )</w:t>
      </w:r>
    </w:p>
    <w:p w14:paraId="634C2F5F" w14:textId="77777777" w:rsidR="00B925BA" w:rsidRDefault="005A49D5">
      <w:pPr>
        <w:pStyle w:val="CodigoFuente"/>
      </w:pPr>
      <w:r>
        <w:t xml:space="preserve">                self._push_status(</w:t>
      </w:r>
    </w:p>
    <w:p w14:paraId="7CC2303E" w14:textId="77777777" w:rsidR="00B925BA" w:rsidRDefault="005A49D5">
      <w:pPr>
        <w:pStyle w:val="CodigoFuente"/>
      </w:pPr>
      <w:r>
        <w:t xml:space="preserve">                    "No se escucho un comando.",</w:t>
      </w:r>
    </w:p>
    <w:p w14:paraId="40C1A778" w14:textId="77777777" w:rsidR="00B925BA" w:rsidRDefault="005A49D5">
      <w:pPr>
        <w:pStyle w:val="CodigoFuente"/>
      </w:pPr>
      <w:r>
        <w:t xml:space="preserve">                    "-",</w:t>
      </w:r>
    </w:p>
    <w:p w14:paraId="604284A1" w14:textId="77777777" w:rsidR="00B925BA" w:rsidRDefault="005A49D5">
      <w:pPr>
        <w:pStyle w:val="CodigoFuente"/>
      </w:pPr>
      <w:r>
        <w:t xml:space="preserve">                    0.0,</w:t>
      </w:r>
    </w:p>
    <w:p w14:paraId="72E6ECC0" w14:textId="77777777" w:rsidR="00B925BA" w:rsidRDefault="005A49D5">
      <w:pPr>
        <w:pStyle w:val="CodigoFuente"/>
      </w:pPr>
      <w:r>
        <w:t xml:space="preserve">                    face="estable",</w:t>
      </w:r>
    </w:p>
    <w:p w14:paraId="201580E8" w14:textId="77777777" w:rsidR="00B925BA" w:rsidRDefault="005A49D5">
      <w:pPr>
        <w:pStyle w:val="CodigoFuente"/>
      </w:pPr>
      <w:r>
        <w:t xml:space="preserve">                    mode=previous_state.value,</w:t>
      </w:r>
    </w:p>
    <w:p w14:paraId="73FF0132" w14:textId="77777777" w:rsidR="00B925BA" w:rsidRDefault="005A49D5">
      <w:pPr>
        <w:pStyle w:val="CodigoFuente"/>
      </w:pPr>
      <w:r>
        <w:t xml:space="preserve">                    cursor=self._cursor_status_text(),</w:t>
      </w:r>
    </w:p>
    <w:p w14:paraId="18DDCEDB" w14:textId="77777777" w:rsidR="00B925BA" w:rsidRDefault="005A49D5">
      <w:pPr>
        <w:pStyle w:val="CodigoFuente"/>
      </w:pPr>
      <w:r>
        <w:t xml:space="preserve">                    rejection_reason="sin transcripcion",</w:t>
      </w:r>
    </w:p>
    <w:p w14:paraId="10556C6C" w14:textId="77777777" w:rsidR="00B925BA" w:rsidRDefault="005A49D5">
      <w:pPr>
        <w:pStyle w:val="CodigoFuente"/>
      </w:pPr>
      <w:r>
        <w:t xml:space="preserve">                    diagnostic_hint=(</w:t>
      </w:r>
    </w:p>
    <w:p w14:paraId="382D1BF0" w14:textId="77777777" w:rsidR="00B925BA" w:rsidRDefault="005A49D5">
      <w:pPr>
        <w:pStyle w:val="CodigoFuente"/>
      </w:pPr>
      <w:r>
        <w:t xml:space="preserve">                        f"Mic: {audio_diag['device_label']} | "</w:t>
      </w:r>
    </w:p>
    <w:p w14:paraId="3595A293" w14:textId="77777777" w:rsidR="00B925BA" w:rsidRDefault="005A49D5">
      <w:pPr>
        <w:pStyle w:val="CodigoFuente"/>
      </w:pPr>
      <w:r>
        <w:t xml:space="preserve">                        f"RMS: {audio_diag['rms']:.4f} | "</w:t>
      </w:r>
    </w:p>
    <w:p w14:paraId="488AB9D1" w14:textId="77777777" w:rsidR="00B925BA" w:rsidRDefault="005A49D5">
      <w:pPr>
        <w:pStyle w:val="CodigoFuente"/>
      </w:pPr>
      <w:r>
        <w:t xml:space="preserve">                        f"Actividad: {audio_diag['active_ratio']:.4f}"</w:t>
      </w:r>
    </w:p>
    <w:p w14:paraId="0D076DA8" w14:textId="77777777" w:rsidR="00B925BA" w:rsidRDefault="005A49D5">
      <w:pPr>
        <w:pStyle w:val="CodigoFuente"/>
      </w:pPr>
      <w:r>
        <w:t xml:space="preserve">                    ),</w:t>
      </w:r>
    </w:p>
    <w:p w14:paraId="71067AA1" w14:textId="77777777" w:rsidR="00B925BA" w:rsidRDefault="005A49D5">
      <w:pPr>
        <w:pStyle w:val="CodigoFuente"/>
      </w:pPr>
      <w:r>
        <w:t xml:space="preserve">                )</w:t>
      </w:r>
    </w:p>
    <w:p w14:paraId="209B5FF6" w14:textId="77777777" w:rsidR="00B925BA" w:rsidRDefault="005A49D5">
      <w:pPr>
        <w:pStyle w:val="CodigoFuente"/>
      </w:pPr>
      <w:r>
        <w:t xml:space="preserve">                return</w:t>
      </w:r>
    </w:p>
    <w:p w14:paraId="03BD2262" w14:textId="77777777" w:rsidR="00B925BA" w:rsidRDefault="005A49D5">
      <w:pPr>
        <w:pStyle w:val="CodigoFuente"/>
      </w:pPr>
      <w:r>
        <w:t xml:space="preserve">            command_entry, confidence = resolve_command_entry(text, self.settings)</w:t>
      </w:r>
    </w:p>
    <w:p w14:paraId="09DCBE0E" w14:textId="77777777" w:rsidR="00B925BA" w:rsidRDefault="005A49D5">
      <w:pPr>
        <w:pStyle w:val="CodigoFuente"/>
      </w:pPr>
      <w:r>
        <w:t xml:space="preserve">            command_id = command_entry["id"] if command_entry else None</w:t>
      </w:r>
    </w:p>
    <w:p w14:paraId="7473D841" w14:textId="77777777" w:rsidR="00B925BA" w:rsidRDefault="005A49D5">
      <w:pPr>
        <w:pStyle w:val="CodigoFuente"/>
      </w:pPr>
      <w:r>
        <w:t xml:space="preserve">            self.last_voice_text = text</w:t>
      </w:r>
    </w:p>
    <w:p w14:paraId="1B3C2628" w14:textId="77777777" w:rsidR="00B925BA" w:rsidRDefault="005A49D5">
      <w:pPr>
        <w:pStyle w:val="CodigoFuente"/>
      </w:pPr>
      <w:r>
        <w:t xml:space="preserve">            self.last_voice_command = command_entry["label"] if command_entry else "-"</w:t>
      </w:r>
    </w:p>
    <w:p w14:paraId="6D909FC6" w14:textId="77777777" w:rsidR="00B925BA" w:rsidRDefault="005A49D5">
      <w:pPr>
        <w:pStyle w:val="CodigoFuente"/>
      </w:pPr>
      <w:r>
        <w:t xml:space="preserve">            self._publish_event(f'Texto transcrito: "{text}"')</w:t>
      </w:r>
    </w:p>
    <w:p w14:paraId="604E6790" w14:textId="77777777" w:rsidR="00B925BA" w:rsidRDefault="005A49D5">
      <w:pPr>
        <w:pStyle w:val="CodigoFuente"/>
      </w:pPr>
      <w:r>
        <w:t xml:space="preserve">            self.logger.log(</w:t>
      </w:r>
    </w:p>
    <w:p w14:paraId="3AE7EA3C" w14:textId="77777777" w:rsidR="00B925BA" w:rsidRDefault="005A49D5">
      <w:pPr>
        <w:pStyle w:val="CodigoFuente"/>
      </w:pPr>
      <w:r>
        <w:lastRenderedPageBreak/>
        <w:t xml:space="preserve">                "voice",</w:t>
      </w:r>
    </w:p>
    <w:p w14:paraId="6E11E15A" w14:textId="77777777" w:rsidR="00B925BA" w:rsidRDefault="005A49D5">
      <w:pPr>
        <w:pStyle w:val="CodigoFuente"/>
      </w:pPr>
      <w:r>
        <w:t xml:space="preserve">                "Comando transcrito",</w:t>
      </w:r>
    </w:p>
    <w:p w14:paraId="3EFF2691" w14:textId="77777777" w:rsidR="00B925BA" w:rsidRDefault="005A49D5">
      <w:pPr>
        <w:pStyle w:val="CodigoFuente"/>
      </w:pPr>
      <w:r>
        <w:t xml:space="preserve">                text=text,</w:t>
      </w:r>
    </w:p>
    <w:p w14:paraId="5D775FAB" w14:textId="77777777" w:rsidR="00B925BA" w:rsidRDefault="005A49D5">
      <w:pPr>
        <w:pStyle w:val="CodigoFuente"/>
      </w:pPr>
      <w:r>
        <w:t xml:space="preserve">                command_id=command_id,</w:t>
      </w:r>
    </w:p>
    <w:p w14:paraId="479DF88A" w14:textId="77777777" w:rsidR="00B925BA" w:rsidRDefault="005A49D5">
      <w:pPr>
        <w:pStyle w:val="CodigoFuente"/>
      </w:pPr>
      <w:r>
        <w:t xml:space="preserve">                command_kind=command_entry["kind"] if command_entry else None,</w:t>
      </w:r>
    </w:p>
    <w:p w14:paraId="1254A2AC" w14:textId="77777777" w:rsidR="00B925BA" w:rsidRDefault="005A49D5">
      <w:pPr>
        <w:pStyle w:val="CodigoFuente"/>
      </w:pPr>
      <w:r>
        <w:t xml:space="preserve">                confidence=confidence,</w:t>
      </w:r>
    </w:p>
    <w:p w14:paraId="53F16079" w14:textId="77777777" w:rsidR="00B925BA" w:rsidRDefault="005A49D5">
      <w:pPr>
        <w:pStyle w:val="CodigoFuente"/>
      </w:pPr>
      <w:r>
        <w:t xml:space="preserve">                model_version=self.classifier.active_version,</w:t>
      </w:r>
    </w:p>
    <w:p w14:paraId="6E0EE070" w14:textId="77777777" w:rsidR="00B925BA" w:rsidRDefault="005A49D5">
      <w:pPr>
        <w:pStyle w:val="CodigoFuente"/>
      </w:pPr>
      <w:r>
        <w:t xml:space="preserve">            )</w:t>
      </w:r>
    </w:p>
    <w:p w14:paraId="4BC52AC3" w14:textId="77777777" w:rsidR="00B925BA" w:rsidRDefault="005A49D5">
      <w:pPr>
        <w:pStyle w:val="CodigoFuente"/>
      </w:pPr>
      <w:r>
        <w:t xml:space="preserve">            if command_entry and confidence &gt;= 0.68:</w:t>
      </w:r>
    </w:p>
    <w:p w14:paraId="66066144" w14:textId="77777777" w:rsidR="00B925BA" w:rsidRDefault="005A49D5">
      <w:pPr>
        <w:pStyle w:val="CodigoFuente"/>
      </w:pPr>
      <w:r>
        <w:t xml:space="preserve">                self.last_voice_state = "comando reconocido"</w:t>
      </w:r>
    </w:p>
    <w:p w14:paraId="1DCE5329" w14:textId="77777777" w:rsidR="00B925BA" w:rsidRDefault="005A49D5">
      <w:pPr>
        <w:pStyle w:val="CodigoFuente"/>
      </w:pPr>
      <w:r>
        <w:t xml:space="preserve">                self._publish_event(f"Comando reconocido: {command_entry['label']} ({confidence:.2f})")</w:t>
      </w:r>
    </w:p>
    <w:p w14:paraId="0F58FD20" w14:textId="77777777" w:rsidR="00B925BA" w:rsidRDefault="005A49D5">
      <w:pPr>
        <w:pStyle w:val="CodigoFuente"/>
      </w:pPr>
      <w:r>
        <w:t xml:space="preserve">                if command_entry["kind"] == "builtin":</w:t>
      </w:r>
    </w:p>
    <w:p w14:paraId="63F37510" w14:textId="77777777" w:rsidR="00B925BA" w:rsidRDefault="005A49D5">
      <w:pPr>
        <w:pStyle w:val="CodigoFuente"/>
      </w:pPr>
      <w:r>
        <w:t xml:space="preserve">                    self.action_service.execute_builtin_voice_command(command_id, previous_state.value)</w:t>
      </w:r>
    </w:p>
    <w:p w14:paraId="0DDEC8BF" w14:textId="77777777" w:rsidR="00B925BA" w:rsidRDefault="005A49D5">
      <w:pPr>
        <w:pStyle w:val="CodigoFuente"/>
      </w:pPr>
      <w:r>
        <w:t xml:space="preserve">                else:</w:t>
      </w:r>
    </w:p>
    <w:p w14:paraId="36C80A60" w14:textId="77777777" w:rsidR="00B925BA" w:rsidRDefault="005A49D5">
      <w:pPr>
        <w:pStyle w:val="CodigoFuente"/>
      </w:pPr>
      <w:r>
        <w:t xml:space="preserve">                    self.action_service.execute_custom_voice_command(command_entry, previous_state.value)</w:t>
      </w:r>
    </w:p>
    <w:p w14:paraId="3342C730" w14:textId="77777777" w:rsidR="00B925BA" w:rsidRDefault="005A49D5">
      <w:pPr>
        <w:pStyle w:val="CodigoFuente"/>
      </w:pPr>
      <w:r>
        <w:t xml:space="preserve">                self._push_status(</w:t>
      </w:r>
    </w:p>
    <w:p w14:paraId="23E04CC3" w14:textId="77777777" w:rsidR="00B925BA" w:rsidRDefault="005A49D5">
      <w:pPr>
        <w:pStyle w:val="CodigoFuente"/>
      </w:pPr>
      <w:r>
        <w:t xml:space="preserve">                    f"Comando de voz: {command_entry['label']}",</w:t>
      </w:r>
    </w:p>
    <w:p w14:paraId="6EEDA3E3" w14:textId="77777777" w:rsidR="00B925BA" w:rsidRDefault="005A49D5">
      <w:pPr>
        <w:pStyle w:val="CodigoFuente"/>
      </w:pPr>
      <w:r>
        <w:t xml:space="preserve">                    command_entry["label"],</w:t>
      </w:r>
    </w:p>
    <w:p w14:paraId="2DB52D82" w14:textId="77777777" w:rsidR="00B925BA" w:rsidRDefault="005A49D5">
      <w:pPr>
        <w:pStyle w:val="CodigoFuente"/>
      </w:pPr>
      <w:r>
        <w:t xml:space="preserve">                    confidence,</w:t>
      </w:r>
    </w:p>
    <w:p w14:paraId="1A9F9963" w14:textId="77777777" w:rsidR="00B925BA" w:rsidRDefault="005A49D5">
      <w:pPr>
        <w:pStyle w:val="CodigoFuente"/>
      </w:pPr>
      <w:r>
        <w:t xml:space="preserve">                    face="estable",</w:t>
      </w:r>
    </w:p>
    <w:p w14:paraId="77CC378A" w14:textId="77777777" w:rsidR="00B925BA" w:rsidRDefault="005A49D5">
      <w:pPr>
        <w:pStyle w:val="CodigoFuente"/>
      </w:pPr>
      <w:r>
        <w:t xml:space="preserve">                    mode=self.state.value,</w:t>
      </w:r>
    </w:p>
    <w:p w14:paraId="707B9B65" w14:textId="77777777" w:rsidR="00B925BA" w:rsidRDefault="005A49D5">
      <w:pPr>
        <w:pStyle w:val="CodigoFuente"/>
      </w:pPr>
      <w:r>
        <w:t xml:space="preserve">                    cursor=self._cursor_status_text(),</w:t>
      </w:r>
    </w:p>
    <w:p w14:paraId="5105720B" w14:textId="77777777" w:rsidR="00B925BA" w:rsidRDefault="005A49D5">
      <w:pPr>
        <w:pStyle w:val="CodigoFuente"/>
      </w:pPr>
      <w:r>
        <w:t xml:space="preserve">                    diagnostic_hint=f"Mic: {audio_diag['device_label']} | ASR: {self.voice_model_size}",</w:t>
      </w:r>
    </w:p>
    <w:p w14:paraId="58F4EFAE" w14:textId="77777777" w:rsidR="00B925BA" w:rsidRDefault="005A49D5">
      <w:pPr>
        <w:pStyle w:val="CodigoFuente"/>
      </w:pPr>
      <w:r>
        <w:t xml:space="preserve">                )</w:t>
      </w:r>
    </w:p>
    <w:p w14:paraId="479BBE54" w14:textId="77777777" w:rsidR="00B925BA" w:rsidRDefault="005A49D5">
      <w:pPr>
        <w:pStyle w:val="CodigoFuente"/>
      </w:pPr>
      <w:r>
        <w:t xml:space="preserve">            else:</w:t>
      </w:r>
    </w:p>
    <w:p w14:paraId="3CE1675F" w14:textId="77777777" w:rsidR="00B925BA" w:rsidRDefault="005A49D5">
      <w:pPr>
        <w:pStyle w:val="CodigoFuente"/>
      </w:pPr>
      <w:r>
        <w:t xml:space="preserve">                self.last_voice_state = "comando no reconocido"</w:t>
      </w:r>
    </w:p>
    <w:p w14:paraId="2E476C99" w14:textId="77777777" w:rsidR="00B925BA" w:rsidRDefault="005A49D5">
      <w:pPr>
        <w:pStyle w:val="CodigoFuente"/>
      </w:pPr>
      <w:r>
        <w:t xml:space="preserve">                self._publish_event(f'Comando no reconocido ({confidence:.2f}): "{text}"')</w:t>
      </w:r>
    </w:p>
    <w:p w14:paraId="051DEF32" w14:textId="77777777" w:rsidR="00B925BA" w:rsidRDefault="005A49D5">
      <w:pPr>
        <w:pStyle w:val="CodigoFuente"/>
      </w:pPr>
      <w:r>
        <w:t xml:space="preserve">                self._push_status(</w:t>
      </w:r>
    </w:p>
    <w:p w14:paraId="686DFAD2" w14:textId="77777777" w:rsidR="00B925BA" w:rsidRDefault="005A49D5">
      <w:pPr>
        <w:pStyle w:val="CodigoFuente"/>
      </w:pPr>
      <w:r>
        <w:t xml:space="preserve">                    "Comando de voz no reconocido.",</w:t>
      </w:r>
    </w:p>
    <w:p w14:paraId="5E3C4A31" w14:textId="77777777" w:rsidR="00B925BA" w:rsidRDefault="005A49D5">
      <w:pPr>
        <w:pStyle w:val="CodigoFuente"/>
      </w:pPr>
      <w:r>
        <w:t xml:space="preserve">                    "-",</w:t>
      </w:r>
    </w:p>
    <w:p w14:paraId="49F715F6" w14:textId="77777777" w:rsidR="00B925BA" w:rsidRDefault="005A49D5">
      <w:pPr>
        <w:pStyle w:val="CodigoFuente"/>
      </w:pPr>
      <w:r>
        <w:t xml:space="preserve">                    confidence,</w:t>
      </w:r>
    </w:p>
    <w:p w14:paraId="2712683E" w14:textId="77777777" w:rsidR="00B925BA" w:rsidRDefault="005A49D5">
      <w:pPr>
        <w:pStyle w:val="CodigoFuente"/>
      </w:pPr>
      <w:r>
        <w:t xml:space="preserve">                    face="estable",</w:t>
      </w:r>
    </w:p>
    <w:p w14:paraId="0835DF41" w14:textId="77777777" w:rsidR="00B925BA" w:rsidRDefault="005A49D5">
      <w:pPr>
        <w:pStyle w:val="CodigoFuente"/>
      </w:pPr>
      <w:r>
        <w:t xml:space="preserve">                    mode=previous_state.value,</w:t>
      </w:r>
    </w:p>
    <w:p w14:paraId="15C27418" w14:textId="77777777" w:rsidR="00B925BA" w:rsidRDefault="005A49D5">
      <w:pPr>
        <w:pStyle w:val="CodigoFuente"/>
      </w:pPr>
      <w:r>
        <w:t xml:space="preserve">                    cursor=self._cursor_status_text(),</w:t>
      </w:r>
    </w:p>
    <w:p w14:paraId="5FEC6807" w14:textId="77777777" w:rsidR="00B925BA" w:rsidRDefault="005A49D5">
      <w:pPr>
        <w:pStyle w:val="CodigoFuente"/>
      </w:pPr>
      <w:r>
        <w:t xml:space="preserve">                    rejection_reason="voz no reconocida",</w:t>
      </w:r>
    </w:p>
    <w:p w14:paraId="0B5FADF0" w14:textId="77777777" w:rsidR="00B925BA" w:rsidRDefault="005A49D5">
      <w:pPr>
        <w:pStyle w:val="CodigoFuente"/>
      </w:pPr>
      <w:r>
        <w:t xml:space="preserve">                    diagnostic_hint="El texto se transcribio pero no coincidió con aliases confiables.",</w:t>
      </w:r>
    </w:p>
    <w:p w14:paraId="70A0780C" w14:textId="77777777" w:rsidR="00B925BA" w:rsidRDefault="005A49D5">
      <w:pPr>
        <w:pStyle w:val="CodigoFuente"/>
      </w:pPr>
      <w:r>
        <w:t xml:space="preserve">                )</w:t>
      </w:r>
    </w:p>
    <w:p w14:paraId="572A5679" w14:textId="77777777" w:rsidR="00B925BA" w:rsidRDefault="005A49D5">
      <w:pPr>
        <w:pStyle w:val="CodigoFuente"/>
      </w:pPr>
      <w:r>
        <w:t xml:space="preserve">        except Exception as exc:</w:t>
      </w:r>
    </w:p>
    <w:p w14:paraId="0E445260" w14:textId="77777777" w:rsidR="00B925BA" w:rsidRDefault="005A49D5">
      <w:pPr>
        <w:pStyle w:val="CodigoFuente"/>
      </w:pPr>
      <w:r>
        <w:t xml:space="preserve">            self.logger.log("error", "Fallo en voz", error=str(exc))</w:t>
      </w:r>
    </w:p>
    <w:p w14:paraId="6E18EE5C" w14:textId="77777777" w:rsidR="00B925BA" w:rsidRDefault="005A49D5">
      <w:pPr>
        <w:pStyle w:val="CodigoFuente"/>
      </w:pPr>
      <w:r>
        <w:t xml:space="preserve">            self.last_voice_state = "error"</w:t>
      </w:r>
    </w:p>
    <w:p w14:paraId="4D7D362F" w14:textId="77777777" w:rsidR="00B925BA" w:rsidRDefault="005A49D5">
      <w:pPr>
        <w:pStyle w:val="CodigoFuente"/>
      </w:pPr>
      <w:r>
        <w:t xml:space="preserve">            self.last_voice_text = str(exc)</w:t>
      </w:r>
    </w:p>
    <w:p w14:paraId="57947F2A" w14:textId="77777777" w:rsidR="00B925BA" w:rsidRDefault="005A49D5">
      <w:pPr>
        <w:pStyle w:val="CodigoFuente"/>
      </w:pPr>
      <w:r>
        <w:t xml:space="preserve">            self.last_voice_command = "-"</w:t>
      </w:r>
    </w:p>
    <w:p w14:paraId="76DF6325" w14:textId="77777777" w:rsidR="00B925BA" w:rsidRDefault="005A49D5">
      <w:pPr>
        <w:pStyle w:val="CodigoFuente"/>
      </w:pPr>
      <w:r>
        <w:t xml:space="preserve">            self._publish_event(f"Error en voz: {exc}")</w:t>
      </w:r>
    </w:p>
    <w:p w14:paraId="72EB6A11" w14:textId="77777777" w:rsidR="00B925BA" w:rsidRDefault="005A49D5">
      <w:pPr>
        <w:pStyle w:val="CodigoFuente"/>
      </w:pPr>
      <w:r>
        <w:t xml:space="preserve">            self._push_status(</w:t>
      </w:r>
    </w:p>
    <w:p w14:paraId="4C50F01B" w14:textId="77777777" w:rsidR="00B925BA" w:rsidRDefault="005A49D5">
      <w:pPr>
        <w:pStyle w:val="CodigoFuente"/>
      </w:pPr>
      <w:r>
        <w:t xml:space="preserve">                f"Error en voz: {exc}",</w:t>
      </w:r>
    </w:p>
    <w:p w14:paraId="5818253B" w14:textId="77777777" w:rsidR="00B925BA" w:rsidRDefault="005A49D5">
      <w:pPr>
        <w:pStyle w:val="CodigoFuente"/>
      </w:pPr>
      <w:r>
        <w:t xml:space="preserve">                "-",</w:t>
      </w:r>
    </w:p>
    <w:p w14:paraId="31593814" w14:textId="77777777" w:rsidR="00B925BA" w:rsidRDefault="005A49D5">
      <w:pPr>
        <w:pStyle w:val="CodigoFuente"/>
      </w:pPr>
      <w:r>
        <w:t xml:space="preserve">                0.0,</w:t>
      </w:r>
    </w:p>
    <w:p w14:paraId="46C92378" w14:textId="77777777" w:rsidR="00B925BA" w:rsidRDefault="005A49D5">
      <w:pPr>
        <w:pStyle w:val="CodigoFuente"/>
      </w:pPr>
      <w:r>
        <w:t xml:space="preserve">                face="estable",</w:t>
      </w:r>
    </w:p>
    <w:p w14:paraId="2D628205" w14:textId="77777777" w:rsidR="00B925BA" w:rsidRDefault="005A49D5">
      <w:pPr>
        <w:pStyle w:val="CodigoFuente"/>
      </w:pPr>
      <w:r>
        <w:t xml:space="preserve">                mode=previous_state.value,</w:t>
      </w:r>
    </w:p>
    <w:p w14:paraId="3722C1F9" w14:textId="77777777" w:rsidR="00B925BA" w:rsidRDefault="005A49D5">
      <w:pPr>
        <w:pStyle w:val="CodigoFuente"/>
      </w:pPr>
      <w:r>
        <w:t xml:space="preserve">                cursor=self._cursor_status_text(),</w:t>
      </w:r>
    </w:p>
    <w:p w14:paraId="4B784439" w14:textId="77777777" w:rsidR="00B925BA" w:rsidRDefault="005A49D5">
      <w:pPr>
        <w:pStyle w:val="CodigoFuente"/>
      </w:pPr>
      <w:r>
        <w:t xml:space="preserve">                rejection_reason="error de voz",</w:t>
      </w:r>
    </w:p>
    <w:p w14:paraId="5FDE2595" w14:textId="77777777" w:rsidR="00B925BA" w:rsidRDefault="005A49D5">
      <w:pPr>
        <w:pStyle w:val="CodigoFuente"/>
      </w:pPr>
      <w:r>
        <w:t xml:space="preserve">                diagnostic_hint=str(exc),</w:t>
      </w:r>
    </w:p>
    <w:p w14:paraId="6854AE07" w14:textId="77777777" w:rsidR="00B925BA" w:rsidRDefault="005A49D5">
      <w:pPr>
        <w:pStyle w:val="CodigoFuente"/>
      </w:pPr>
      <w:r>
        <w:t xml:space="preserve">            )</w:t>
      </w:r>
    </w:p>
    <w:p w14:paraId="13A527C6" w14:textId="77777777" w:rsidR="00B925BA" w:rsidRDefault="005A49D5">
      <w:pPr>
        <w:pStyle w:val="CodigoFuente"/>
      </w:pPr>
      <w:r>
        <w:t xml:space="preserve">        finally:</w:t>
      </w:r>
    </w:p>
    <w:p w14:paraId="41F3999E" w14:textId="77777777" w:rsidR="00B925BA" w:rsidRDefault="005A49D5">
      <w:pPr>
        <w:pStyle w:val="CodigoFuente"/>
      </w:pPr>
      <w:r>
        <w:t xml:space="preserve">            if self.audio_level_monitor is not None:</w:t>
      </w:r>
    </w:p>
    <w:p w14:paraId="39590F33" w14:textId="77777777" w:rsidR="00B925BA" w:rsidRDefault="005A49D5">
      <w:pPr>
        <w:pStyle w:val="CodigoFuente"/>
      </w:pPr>
      <w:r>
        <w:t xml:space="preserve">                self.audio_level_monitor.resume()</w:t>
      </w:r>
    </w:p>
    <w:p w14:paraId="28A8F856" w14:textId="77777777" w:rsidR="00B925BA" w:rsidRDefault="005A49D5">
      <w:pPr>
        <w:pStyle w:val="CodigoFuente"/>
      </w:pPr>
      <w:r>
        <w:t xml:space="preserve">            if self.state == AppState.LISTENING:</w:t>
      </w:r>
    </w:p>
    <w:p w14:paraId="754BC8CA" w14:textId="77777777" w:rsidR="00B925BA" w:rsidRDefault="005A49D5">
      <w:pPr>
        <w:pStyle w:val="CodigoFuente"/>
      </w:pPr>
      <w:r>
        <w:t xml:space="preserve">                self.state = previous_state if previous_state != AppState.LISTENING else AppState.READY</w:t>
      </w:r>
    </w:p>
    <w:p w14:paraId="7762ED82" w14:textId="77777777" w:rsidR="00B925BA" w:rsidRDefault="005A49D5">
      <w:pPr>
        <w:pStyle w:val="CodigoFuente"/>
      </w:pPr>
      <w:r>
        <w:t xml:space="preserve">            if self.last_voice_state == "escuchando":</w:t>
      </w:r>
    </w:p>
    <w:p w14:paraId="293E8572" w14:textId="77777777" w:rsidR="00B925BA" w:rsidRDefault="005A49D5">
      <w:pPr>
        <w:pStyle w:val="CodigoFuente"/>
      </w:pPr>
      <w:r>
        <w:t xml:space="preserve">                self.last_voice_state = "en espera"</w:t>
      </w:r>
    </w:p>
    <w:p w14:paraId="5E922B92" w14:textId="77777777" w:rsidR="00B925BA" w:rsidRDefault="005A49D5">
      <w:pPr>
        <w:pStyle w:val="CodigoFuente"/>
      </w:pPr>
      <w:r>
        <w:t xml:space="preserve"> </w:t>
      </w:r>
    </w:p>
    <w:p w14:paraId="289E72FB" w14:textId="77777777" w:rsidR="00B925BA" w:rsidRDefault="005A49D5">
      <w:pPr>
        <w:pStyle w:val="CodigoFuente"/>
      </w:pPr>
      <w:r>
        <w:t xml:space="preserve">    def _quit_from_action(self):</w:t>
      </w:r>
    </w:p>
    <w:p w14:paraId="61ADD316" w14:textId="77777777" w:rsidR="00B925BA" w:rsidRDefault="005A49D5">
      <w:pPr>
        <w:pStyle w:val="CodigoFuente"/>
      </w:pPr>
      <w:r>
        <w:t xml:space="preserve">        self.stop()</w:t>
      </w:r>
    </w:p>
    <w:p w14:paraId="6487CCE7" w14:textId="77777777" w:rsidR="00B925BA" w:rsidRDefault="005A49D5">
      <w:pPr>
        <w:pStyle w:val="CodigoFuente"/>
      </w:pPr>
      <w:r>
        <w:t xml:space="preserve">        if self.main_gui_interface:</w:t>
      </w:r>
    </w:p>
    <w:p w14:paraId="48CCB8EC" w14:textId="77777777" w:rsidR="00B925BA" w:rsidRDefault="005A49D5">
      <w:pPr>
        <w:pStyle w:val="CodigoFuente"/>
      </w:pPr>
      <w:r>
        <w:t xml:space="preserve">            if hasattr(self.main_gui_interface, "_quit"):</w:t>
      </w:r>
    </w:p>
    <w:p w14:paraId="70DF0B00" w14:textId="77777777" w:rsidR="00B925BA" w:rsidRDefault="005A49D5">
      <w:pPr>
        <w:pStyle w:val="CodigoFuente"/>
      </w:pPr>
      <w:r>
        <w:t xml:space="preserve">                QTimer.singleShot(0, self.main_gui_interface._quit)</w:t>
      </w:r>
    </w:p>
    <w:p w14:paraId="37B5F3F7" w14:textId="77777777" w:rsidR="00B925BA" w:rsidRDefault="005A49D5">
      <w:pPr>
        <w:pStyle w:val="CodigoFuente"/>
      </w:pPr>
      <w:r>
        <w:lastRenderedPageBreak/>
        <w:t xml:space="preserve">            elif hasattr(self.main_gui_interface, "close"):</w:t>
      </w:r>
    </w:p>
    <w:p w14:paraId="5A5D1309" w14:textId="77777777" w:rsidR="00B925BA" w:rsidRDefault="005A49D5">
      <w:pPr>
        <w:pStyle w:val="CodigoFuente"/>
      </w:pPr>
      <w:r>
        <w:t xml:space="preserve">                QTimer.singleShot(0, self.main_gui_interface.close)</w:t>
      </w:r>
    </w:p>
    <w:p w14:paraId="3FB024F9" w14:textId="77777777" w:rsidR="00B925BA" w:rsidRDefault="005A49D5">
      <w:pPr>
        <w:pStyle w:val="CodigoFuente"/>
      </w:pPr>
      <w:r>
        <w:t xml:space="preserve"> </w:t>
      </w:r>
    </w:p>
    <w:p w14:paraId="63874317" w14:textId="77777777" w:rsidR="00B925BA" w:rsidRDefault="005A49D5">
      <w:pPr>
        <w:pStyle w:val="CodigoFuente"/>
      </w:pPr>
      <w:r>
        <w:t xml:space="preserve">    def _render_overlay(self, frame_rgb, sample, control_state, prediction, compact: bool = False):</w:t>
      </w:r>
    </w:p>
    <w:p w14:paraId="5725B301" w14:textId="77777777" w:rsidR="00B925BA" w:rsidRDefault="005A49D5">
      <w:pPr>
        <w:pStyle w:val="CodigoFuente"/>
      </w:pPr>
      <w:r>
        <w:t xml:space="preserve">        frame_bgr = cv2.cvtColor(frame_rgb, cv2.COLOR_RGB2BGR)</w:t>
      </w:r>
    </w:p>
    <w:p w14:paraId="5C510B8C" w14:textId="77777777" w:rsidR="00B925BA" w:rsidRDefault="005A49D5">
      <w:pPr>
        <w:pStyle w:val="CodigoFuente"/>
      </w:pPr>
      <w:r>
        <w:t xml:space="preserve">        frame_height, frame_width = frame_bgr.shape[:2]</w:t>
      </w:r>
    </w:p>
    <w:p w14:paraId="2C34E010" w14:textId="77777777" w:rsidR="00B925BA" w:rsidRDefault="005A49D5">
      <w:pPr>
        <w:pStyle w:val="CodigoFuente"/>
      </w:pPr>
      <w:r>
        <w:t xml:space="preserve">        frame_center = (frame_width // 2, frame_height // 2)</w:t>
      </w:r>
    </w:p>
    <w:p w14:paraId="0384965D" w14:textId="77777777" w:rsidR="00B925BA" w:rsidRDefault="005A49D5">
      <w:pPr>
        <w:pStyle w:val="CodigoFuente"/>
      </w:pPr>
      <w:r>
        <w:t xml:space="preserve">        neutral_point = (</w:t>
      </w:r>
    </w:p>
    <w:p w14:paraId="10892B61" w14:textId="77777777" w:rsidR="00B925BA" w:rsidRDefault="005A49D5">
      <w:pPr>
        <w:pStyle w:val="CodigoFuente"/>
      </w:pPr>
      <w:r>
        <w:t xml:space="preserve">            int(self.heuristics.neutral_nose[0]) if self.heuristics.neutral_nose else frame_center[0],</w:t>
      </w:r>
    </w:p>
    <w:p w14:paraId="7951E78D" w14:textId="77777777" w:rsidR="00B925BA" w:rsidRDefault="005A49D5">
      <w:pPr>
        <w:pStyle w:val="CodigoFuente"/>
      </w:pPr>
      <w:r>
        <w:t xml:space="preserve">            int(self.heuristics.neutral_nose[1]) if self.heuristics.neutral_nose else frame_center[1],</w:t>
      </w:r>
    </w:p>
    <w:p w14:paraId="562CF8B8" w14:textId="77777777" w:rsidR="00B925BA" w:rsidRDefault="005A49D5">
      <w:pPr>
        <w:pStyle w:val="CodigoFuente"/>
      </w:pPr>
      <w:r>
        <w:t xml:space="preserve">        )</w:t>
      </w:r>
    </w:p>
    <w:p w14:paraId="164E8549" w14:textId="77777777" w:rsidR="00B925BA" w:rsidRDefault="005A49D5">
      <w:pPr>
        <w:pStyle w:val="CodigoFuente"/>
      </w:pPr>
      <w:r>
        <w:t xml:space="preserve"> </w:t>
      </w:r>
    </w:p>
    <w:p w14:paraId="5D5BFE36" w14:textId="77777777" w:rsidR="00B925BA" w:rsidRDefault="005A49D5">
      <w:pPr>
        <w:pStyle w:val="CodigoFuente"/>
      </w:pPr>
      <w:r>
        <w:t xml:space="preserve">        cv2.line(frame_bgr, (frame_center[0] - 18, frame_center[1]), (frame_center[0] + 18, frame_center[1]), (255, 180, 0), 1)</w:t>
      </w:r>
    </w:p>
    <w:p w14:paraId="2D343C67" w14:textId="77777777" w:rsidR="00B925BA" w:rsidRDefault="005A49D5">
      <w:pPr>
        <w:pStyle w:val="CodigoFuente"/>
      </w:pPr>
      <w:r>
        <w:t xml:space="preserve">        cv2.line(frame_bgr, (frame_center[0], frame_center[1] - 18), (frame_center[0], frame_center[1] + 18), (255, 180, 0), 1)</w:t>
      </w:r>
    </w:p>
    <w:p w14:paraId="47FE0CA4" w14:textId="77777777" w:rsidR="00B925BA" w:rsidRDefault="005A49D5">
      <w:pPr>
        <w:pStyle w:val="CodigoFuente"/>
      </w:pPr>
      <w:r>
        <w:t xml:space="preserve">        cv2.circle(frame_bgr, frame_center, 4, (255, 180, 0), 1)</w:t>
      </w:r>
    </w:p>
    <w:p w14:paraId="7837C585" w14:textId="77777777" w:rsidR="00B925BA" w:rsidRDefault="005A49D5">
      <w:pPr>
        <w:pStyle w:val="CodigoFuente"/>
      </w:pPr>
      <w:r>
        <w:t xml:space="preserve">        cv2.circle(frame_bgr, neutral_point, 8, (255, 0, 255), 2)</w:t>
      </w:r>
    </w:p>
    <w:p w14:paraId="0EA16645" w14:textId="77777777" w:rsidR="00B925BA" w:rsidRDefault="005A49D5">
      <w:pPr>
        <w:pStyle w:val="CodigoFuente"/>
      </w:pPr>
      <w:r>
        <w:t xml:space="preserve">        cv2.line(frame_bgr, (neutral_point[0] - 10, neutral_point[1]), (neutral_point[0] + 10, neutral_point[1]), (255, 0, 255), 2)</w:t>
      </w:r>
    </w:p>
    <w:p w14:paraId="60DD2EB8" w14:textId="77777777" w:rsidR="00B925BA" w:rsidRDefault="005A49D5">
      <w:pPr>
        <w:pStyle w:val="CodigoFuente"/>
      </w:pPr>
      <w:r>
        <w:t xml:space="preserve">        cv2.line(frame_bgr, (neutral_point[0], neutral_point[1] - 10), (neutral_point[0], neutral_point[1] + 10), (255, 0, 255), 2)</w:t>
      </w:r>
    </w:p>
    <w:p w14:paraId="205637E4" w14:textId="77777777" w:rsidR="00B925BA" w:rsidRDefault="005A49D5">
      <w:pPr>
        <w:pStyle w:val="CodigoFuente"/>
      </w:pPr>
      <w:r>
        <w:t xml:space="preserve"> </w:t>
      </w:r>
    </w:p>
    <w:p w14:paraId="26AAE0A6" w14:textId="77777777" w:rsidR="00B925BA" w:rsidRDefault="005A49D5">
      <w:pPr>
        <w:pStyle w:val="CodigoFuente"/>
      </w:pPr>
      <w:r>
        <w:t xml:space="preserve">        if sample is not None and not compact:</w:t>
      </w:r>
    </w:p>
    <w:p w14:paraId="04790A56" w14:textId="77777777" w:rsidR="00B925BA" w:rsidRDefault="005A49D5">
      <w:pPr>
        <w:pStyle w:val="CodigoFuente"/>
      </w:pPr>
      <w:r>
        <w:t xml:space="preserve">            for point in sample.points_px.values():</w:t>
      </w:r>
    </w:p>
    <w:p w14:paraId="328E4A67" w14:textId="77777777" w:rsidR="00B925BA" w:rsidRDefault="005A49D5">
      <w:pPr>
        <w:pStyle w:val="CodigoFuente"/>
      </w:pPr>
      <w:r>
        <w:t xml:space="preserve">                cv2.circle(frame_bgr, point, 1, (60, 255, 80), -1)</w:t>
      </w:r>
    </w:p>
    <w:p w14:paraId="17C91DFF" w14:textId="77777777" w:rsidR="00B925BA" w:rsidRDefault="005A49D5">
      <w:pPr>
        <w:pStyle w:val="CodigoFuente"/>
      </w:pPr>
      <w:r>
        <w:t xml:space="preserve">            cv2.circle(frame_bgr, sample.nose_px, 5, (0, 128, 255), -1)</w:t>
      </w:r>
    </w:p>
    <w:p w14:paraId="19908B8B" w14:textId="77777777" w:rsidR="00B925BA" w:rsidRDefault="005A49D5">
      <w:pPr>
        <w:pStyle w:val="CodigoFuente"/>
      </w:pPr>
      <w:r>
        <w:t xml:space="preserve">        if self.mirror_preview:</w:t>
      </w:r>
    </w:p>
    <w:p w14:paraId="5946070C" w14:textId="77777777" w:rsidR="00B925BA" w:rsidRDefault="005A49D5">
      <w:pPr>
        <w:pStyle w:val="CodigoFuente"/>
      </w:pPr>
      <w:r>
        <w:t xml:space="preserve">            frame_bgr = cv2.flip(frame_bgr, 1)</w:t>
      </w:r>
    </w:p>
    <w:p w14:paraId="6E892FFF" w14:textId="77777777" w:rsidR="00B925BA" w:rsidRDefault="005A49D5">
      <w:pPr>
        <w:pStyle w:val="CodigoFuente"/>
      </w:pPr>
      <w:r>
        <w:t xml:space="preserve"> </w:t>
      </w:r>
    </w:p>
    <w:p w14:paraId="20034545" w14:textId="77777777" w:rsidR="00B925BA" w:rsidRDefault="005A49D5">
      <w:pPr>
        <w:pStyle w:val="CodigoFuente"/>
      </w:pPr>
      <w:r>
        <w:t xml:space="preserve">        if compact:</w:t>
      </w:r>
    </w:p>
    <w:p w14:paraId="388536D1" w14:textId="77777777" w:rsidR="00B925BA" w:rsidRDefault="005A49D5">
      <w:pPr>
        <w:pStyle w:val="CodigoFuente"/>
      </w:pPr>
      <w:r>
        <w:t xml:space="preserve">            return cv2.cvtColor(frame_bgr, cv2.COLOR_BGR2RGB)</w:t>
      </w:r>
    </w:p>
    <w:p w14:paraId="6994C617" w14:textId="77777777" w:rsidR="00B925BA" w:rsidRDefault="005A49D5">
      <w:pPr>
        <w:pStyle w:val="CodigoFuente"/>
      </w:pPr>
      <w:r>
        <w:t xml:space="preserve"> </w:t>
      </w:r>
    </w:p>
    <w:p w14:paraId="0B805C37" w14:textId="77777777" w:rsidR="00B925BA" w:rsidRDefault="005A49D5">
      <w:pPr>
        <w:pStyle w:val="CodigoFuente"/>
      </w:pPr>
      <w:r>
        <w:t xml:space="preserve">        cv2.putText(frame_bgr, "Centro camara", (16, 36), cv2.FONT_HERSHEY_SIMPLEX, 0.55, (255, 180, 0), 2)</w:t>
      </w:r>
    </w:p>
    <w:p w14:paraId="565E671F" w14:textId="77777777" w:rsidR="00B925BA" w:rsidRDefault="005A49D5">
      <w:pPr>
        <w:pStyle w:val="CodigoFuente"/>
      </w:pPr>
      <w:r>
        <w:t xml:space="preserve">        cv2.putText(frame_bgr, "Referencia cursor", (16, 60), cv2.FONT_HERSHEY_SIMPLEX, 0.55, (255, 0, 255), 2)</w:t>
      </w:r>
    </w:p>
    <w:p w14:paraId="7EA6F27D" w14:textId="77777777" w:rsidR="00B925BA" w:rsidRDefault="005A49D5">
      <w:pPr>
        <w:pStyle w:val="CodigoFuente"/>
      </w:pPr>
      <w:r>
        <w:t xml:space="preserve"> </w:t>
      </w:r>
    </w:p>
    <w:p w14:paraId="65B1AAA1" w14:textId="77777777" w:rsidR="00B925BA" w:rsidRDefault="005A49D5">
      <w:pPr>
        <w:pStyle w:val="CodigoFuente"/>
      </w:pPr>
      <w:r>
        <w:t xml:space="preserve">        if prediction is not None:</w:t>
      </w:r>
    </w:p>
    <w:p w14:paraId="6BEBE131" w14:textId="77777777" w:rsidR="00B925BA" w:rsidRDefault="005A49D5">
      <w:pPr>
        <w:pStyle w:val="CodigoFuente"/>
      </w:pPr>
      <w:r>
        <w:t xml:space="preserve">            overlay = frame_bgr.copy()</w:t>
      </w:r>
    </w:p>
    <w:p w14:paraId="532AF48F" w14:textId="77777777" w:rsidR="00B925BA" w:rsidRDefault="005A49D5">
      <w:pPr>
        <w:pStyle w:val="CodigoFuente"/>
      </w:pPr>
      <w:r>
        <w:t xml:space="preserve">            badge_left = 18</w:t>
      </w:r>
    </w:p>
    <w:p w14:paraId="31F4F12F" w14:textId="77777777" w:rsidR="00B925BA" w:rsidRDefault="005A49D5">
      <w:pPr>
        <w:pStyle w:val="CodigoFuente"/>
      </w:pPr>
      <w:r>
        <w:t xml:space="preserve">            badge_top = 82</w:t>
      </w:r>
    </w:p>
    <w:p w14:paraId="1CD56CBF" w14:textId="77777777" w:rsidR="00B925BA" w:rsidRDefault="005A49D5">
      <w:pPr>
        <w:pStyle w:val="CodigoFuente"/>
      </w:pPr>
      <w:r>
        <w:t xml:space="preserve">            badge_right = min(frame_width - 18, 440)</w:t>
      </w:r>
    </w:p>
    <w:p w14:paraId="42B9989A" w14:textId="77777777" w:rsidR="00B925BA" w:rsidRDefault="005A49D5">
      <w:pPr>
        <w:pStyle w:val="CodigoFuente"/>
      </w:pPr>
      <w:r>
        <w:t xml:space="preserve">            badge_bottom = 132</w:t>
      </w:r>
    </w:p>
    <w:p w14:paraId="65203525" w14:textId="77777777" w:rsidR="00B925BA" w:rsidRDefault="005A49D5">
      <w:pPr>
        <w:pStyle w:val="CodigoFuente"/>
      </w:pPr>
      <w:r>
        <w:t xml:space="preserve">            cv2.rectangle(overlay, (badge_left, badge_top), (badge_right, badge_bottom), (22, 163, 74), -1)</w:t>
      </w:r>
    </w:p>
    <w:p w14:paraId="1FA3A72F" w14:textId="77777777" w:rsidR="00B925BA" w:rsidRDefault="005A49D5">
      <w:pPr>
        <w:pStyle w:val="CodigoFuente"/>
      </w:pPr>
      <w:r>
        <w:t xml:space="preserve">            frame_bgr = cv2.addWeighted(overlay, 0.22, frame_bgr, 0.78, 0)</w:t>
      </w:r>
    </w:p>
    <w:p w14:paraId="64516846" w14:textId="77777777" w:rsidR="00B925BA" w:rsidRDefault="005A49D5">
      <w:pPr>
        <w:pStyle w:val="CodigoFuente"/>
      </w:pPr>
      <w:r>
        <w:t xml:space="preserve">            cv2.putText(</w:t>
      </w:r>
    </w:p>
    <w:p w14:paraId="221A3A18" w14:textId="77777777" w:rsidR="00B925BA" w:rsidRDefault="005A49D5">
      <w:pPr>
        <w:pStyle w:val="CodigoFuente"/>
      </w:pPr>
      <w:r>
        <w:t xml:space="preserve">                frame_bgr,</w:t>
      </w:r>
    </w:p>
    <w:p w14:paraId="63337D70" w14:textId="77777777" w:rsidR="00B925BA" w:rsidRDefault="005A49D5">
      <w:pPr>
        <w:pStyle w:val="CodigoFuente"/>
      </w:pPr>
      <w:r>
        <w:t xml:space="preserve">                prediction.gesture_id,</w:t>
      </w:r>
    </w:p>
    <w:p w14:paraId="49601FE8" w14:textId="77777777" w:rsidR="00B925BA" w:rsidRDefault="005A49D5">
      <w:pPr>
        <w:pStyle w:val="CodigoFuente"/>
      </w:pPr>
      <w:r>
        <w:t xml:space="preserve">                (34, 116),</w:t>
      </w:r>
    </w:p>
    <w:p w14:paraId="07B4E88B" w14:textId="77777777" w:rsidR="00B925BA" w:rsidRDefault="005A49D5">
      <w:pPr>
        <w:pStyle w:val="CodigoFuente"/>
      </w:pPr>
      <w:r>
        <w:t xml:space="preserve">                cv2.FONT_HERSHEY_SIMPLEX,</w:t>
      </w:r>
    </w:p>
    <w:p w14:paraId="4249C721" w14:textId="77777777" w:rsidR="00B925BA" w:rsidRDefault="005A49D5">
      <w:pPr>
        <w:pStyle w:val="CodigoFuente"/>
      </w:pPr>
      <w:r>
        <w:t xml:space="preserve">                0.82,</w:t>
      </w:r>
    </w:p>
    <w:p w14:paraId="23692464" w14:textId="77777777" w:rsidR="00B925BA" w:rsidRDefault="005A49D5">
      <w:pPr>
        <w:pStyle w:val="CodigoFuente"/>
      </w:pPr>
      <w:r>
        <w:t xml:space="preserve">                (210, 255, 220),</w:t>
      </w:r>
    </w:p>
    <w:p w14:paraId="13A5DD48" w14:textId="77777777" w:rsidR="00B925BA" w:rsidRDefault="005A49D5">
      <w:pPr>
        <w:pStyle w:val="CodigoFuente"/>
      </w:pPr>
      <w:r>
        <w:t xml:space="preserve">                2,</w:t>
      </w:r>
    </w:p>
    <w:p w14:paraId="5D26DB89" w14:textId="77777777" w:rsidR="00B925BA" w:rsidRDefault="005A49D5">
      <w:pPr>
        <w:pStyle w:val="CodigoFuente"/>
      </w:pPr>
      <w:r>
        <w:t xml:space="preserve">            )</w:t>
      </w:r>
    </w:p>
    <w:p w14:paraId="36C10271" w14:textId="77777777" w:rsidR="00B925BA" w:rsidRDefault="005A49D5">
      <w:pPr>
        <w:pStyle w:val="CodigoFuente"/>
      </w:pPr>
      <w:r>
        <w:t xml:space="preserve"> </w:t>
      </w:r>
    </w:p>
    <w:p w14:paraId="25878391" w14:textId="77777777" w:rsidR="00B925BA" w:rsidRDefault="005A49D5">
      <w:pPr>
        <w:pStyle w:val="CodigoFuente"/>
      </w:pPr>
      <w:r>
        <w:t xml:space="preserve">        if self.show_camera_overlay_details:</w:t>
      </w:r>
    </w:p>
    <w:p w14:paraId="5ACF1556" w14:textId="77777777" w:rsidR="00B925BA" w:rsidRDefault="005A49D5">
      <w:pPr>
        <w:pStyle w:val="CodigoFuente"/>
      </w:pPr>
      <w:r>
        <w:t xml:space="preserve">            detail_y = 178 if prediction is not None else 92</w:t>
      </w:r>
    </w:p>
    <w:p w14:paraId="55725EE8" w14:textId="77777777" w:rsidR="00B925BA" w:rsidRDefault="005A49D5">
      <w:pPr>
        <w:pStyle w:val="CodigoFuente"/>
      </w:pPr>
      <w:r>
        <w:t xml:space="preserve">            cv2.putText(frame_bgr, f"Estado: {self.state.value}", (16, detail_y), cv2.FONT_HERSHEY_SIMPLEX, 0.7, (255, 255, 255), 2)</w:t>
      </w:r>
    </w:p>
    <w:p w14:paraId="1FAFBBE1" w14:textId="77777777" w:rsidR="00B925BA" w:rsidRDefault="005A49D5">
      <w:pPr>
        <w:pStyle w:val="CodigoFuente"/>
      </w:pPr>
      <w:r>
        <w:t xml:space="preserve">            cv2.putText(</w:t>
      </w:r>
    </w:p>
    <w:p w14:paraId="33C77929" w14:textId="77777777" w:rsidR="00B925BA" w:rsidRDefault="005A49D5">
      <w:pPr>
        <w:pStyle w:val="CodigoFuente"/>
      </w:pPr>
      <w:r>
        <w:t xml:space="preserve">                frame_bgr,</w:t>
      </w:r>
    </w:p>
    <w:p w14:paraId="067FEC3F" w14:textId="77777777" w:rsidR="00B925BA" w:rsidRDefault="005A49D5">
      <w:pPr>
        <w:pStyle w:val="CodigoFuente"/>
      </w:pPr>
      <w:r>
        <w:t xml:space="preserve">                f"{control_state.status_text} | cursor: {self._cursor_status_text()}",</w:t>
      </w:r>
    </w:p>
    <w:p w14:paraId="7496D1E6" w14:textId="77777777" w:rsidR="00B925BA" w:rsidRDefault="005A49D5">
      <w:pPr>
        <w:pStyle w:val="CodigoFuente"/>
      </w:pPr>
      <w:r>
        <w:t xml:space="preserve">                (16, detail_y + 28),</w:t>
      </w:r>
    </w:p>
    <w:p w14:paraId="58FF5A6A" w14:textId="77777777" w:rsidR="00B925BA" w:rsidRDefault="005A49D5">
      <w:pPr>
        <w:pStyle w:val="CodigoFuente"/>
      </w:pPr>
      <w:r>
        <w:t xml:space="preserve">                cv2.FONT_HERSHEY_SIMPLEX,</w:t>
      </w:r>
    </w:p>
    <w:p w14:paraId="573C8A12" w14:textId="77777777" w:rsidR="00B925BA" w:rsidRDefault="005A49D5">
      <w:pPr>
        <w:pStyle w:val="CodigoFuente"/>
      </w:pPr>
      <w:r>
        <w:t xml:space="preserve">                0.6,</w:t>
      </w:r>
    </w:p>
    <w:p w14:paraId="4889AE27" w14:textId="77777777" w:rsidR="00B925BA" w:rsidRDefault="005A49D5">
      <w:pPr>
        <w:pStyle w:val="CodigoFuente"/>
      </w:pPr>
      <w:r>
        <w:t xml:space="preserve">                (255, 255, 255),</w:t>
      </w:r>
    </w:p>
    <w:p w14:paraId="64EAF14C" w14:textId="77777777" w:rsidR="00B925BA" w:rsidRDefault="005A49D5">
      <w:pPr>
        <w:pStyle w:val="CodigoFuente"/>
      </w:pPr>
      <w:r>
        <w:t xml:space="preserve">                2,</w:t>
      </w:r>
    </w:p>
    <w:p w14:paraId="2437D65D" w14:textId="77777777" w:rsidR="00B925BA" w:rsidRDefault="005A49D5">
      <w:pPr>
        <w:pStyle w:val="CodigoFuente"/>
      </w:pPr>
      <w:r>
        <w:lastRenderedPageBreak/>
        <w:t xml:space="preserve">            )</w:t>
      </w:r>
    </w:p>
    <w:p w14:paraId="0D277AE4" w14:textId="77777777" w:rsidR="00B925BA" w:rsidRDefault="005A49D5">
      <w:pPr>
        <w:pStyle w:val="CodigoFuente"/>
      </w:pPr>
      <w:r>
        <w:t xml:space="preserve">        if prediction is not None and self.show_camera_overlay_details:</w:t>
      </w:r>
    </w:p>
    <w:p w14:paraId="3EA22CC8" w14:textId="77777777" w:rsidR="00B925BA" w:rsidRDefault="005A49D5">
      <w:pPr>
        <w:pStyle w:val="CodigoFuente"/>
      </w:pPr>
      <w:r>
        <w:t xml:space="preserve">            cv2.putText(</w:t>
      </w:r>
    </w:p>
    <w:p w14:paraId="6E9CD815" w14:textId="77777777" w:rsidR="00B925BA" w:rsidRDefault="005A49D5">
      <w:pPr>
        <w:pStyle w:val="CodigoFuente"/>
      </w:pPr>
      <w:r>
        <w:t xml:space="preserve">                frame_bgr,</w:t>
      </w:r>
    </w:p>
    <w:p w14:paraId="121A9F42" w14:textId="77777777" w:rsidR="00B925BA" w:rsidRDefault="005A49D5">
      <w:pPr>
        <w:pStyle w:val="CodigoFuente"/>
      </w:pPr>
      <w:r>
        <w:t xml:space="preserve">                f"Gesto: {prediction.gesture_id} ({prediction.confidence:.2f})",</w:t>
      </w:r>
    </w:p>
    <w:p w14:paraId="225C63BF" w14:textId="77777777" w:rsidR="00B925BA" w:rsidRDefault="005A49D5">
      <w:pPr>
        <w:pStyle w:val="CodigoFuente"/>
      </w:pPr>
      <w:r>
        <w:t xml:space="preserve">                (16, detail_y + 54),</w:t>
      </w:r>
    </w:p>
    <w:p w14:paraId="4D6B55C7" w14:textId="77777777" w:rsidR="00B925BA" w:rsidRDefault="005A49D5">
      <w:pPr>
        <w:pStyle w:val="CodigoFuente"/>
      </w:pPr>
      <w:r>
        <w:t xml:space="preserve">                cv2.FONT_HERSHEY_SIMPLEX,</w:t>
      </w:r>
    </w:p>
    <w:p w14:paraId="29C68065" w14:textId="77777777" w:rsidR="00B925BA" w:rsidRDefault="005A49D5">
      <w:pPr>
        <w:pStyle w:val="CodigoFuente"/>
      </w:pPr>
      <w:r>
        <w:t xml:space="preserve">                0.6,</w:t>
      </w:r>
    </w:p>
    <w:p w14:paraId="3F387902" w14:textId="77777777" w:rsidR="00B925BA" w:rsidRDefault="005A49D5">
      <w:pPr>
        <w:pStyle w:val="CodigoFuente"/>
      </w:pPr>
      <w:r>
        <w:t xml:space="preserve">                (255, 220, 140),</w:t>
      </w:r>
    </w:p>
    <w:p w14:paraId="74872527" w14:textId="77777777" w:rsidR="00B925BA" w:rsidRDefault="005A49D5">
      <w:pPr>
        <w:pStyle w:val="CodigoFuente"/>
      </w:pPr>
      <w:r>
        <w:t xml:space="preserve">                2,</w:t>
      </w:r>
    </w:p>
    <w:p w14:paraId="7FA94ACA" w14:textId="77777777" w:rsidR="00B925BA" w:rsidRDefault="005A49D5">
      <w:pPr>
        <w:pStyle w:val="CodigoFuente"/>
      </w:pPr>
      <w:r>
        <w:t xml:space="preserve">            )</w:t>
      </w:r>
    </w:p>
    <w:p w14:paraId="1CA730E1" w14:textId="77777777" w:rsidR="00B925BA" w:rsidRDefault="005A49D5">
      <w:pPr>
        <w:pStyle w:val="CodigoFuente"/>
      </w:pPr>
      <w:r>
        <w:t xml:space="preserve">            cv2.putText(</w:t>
      </w:r>
    </w:p>
    <w:p w14:paraId="550AE734" w14:textId="77777777" w:rsidR="00B925BA" w:rsidRDefault="005A49D5">
      <w:pPr>
        <w:pStyle w:val="CodigoFuente"/>
      </w:pPr>
      <w:r>
        <w:t xml:space="preserve">                frame_bgr,</w:t>
      </w:r>
    </w:p>
    <w:p w14:paraId="1E5489F6" w14:textId="77777777" w:rsidR="00B925BA" w:rsidRDefault="005A49D5">
      <w:pPr>
        <w:pStyle w:val="CodigoFuente"/>
      </w:pPr>
      <w:r>
        <w:t xml:space="preserve">                f"Motivo: {prediction.reason}",</w:t>
      </w:r>
    </w:p>
    <w:p w14:paraId="2C3D7491" w14:textId="77777777" w:rsidR="00B925BA" w:rsidRDefault="005A49D5">
      <w:pPr>
        <w:pStyle w:val="CodigoFuente"/>
      </w:pPr>
      <w:r>
        <w:t xml:space="preserve">                (16, detail_y + 78),</w:t>
      </w:r>
    </w:p>
    <w:p w14:paraId="4CAD9C1E" w14:textId="77777777" w:rsidR="00B925BA" w:rsidRDefault="005A49D5">
      <w:pPr>
        <w:pStyle w:val="CodigoFuente"/>
      </w:pPr>
      <w:r>
        <w:t xml:space="preserve">                cv2.FONT_HERSHEY_SIMPLEX,</w:t>
      </w:r>
    </w:p>
    <w:p w14:paraId="3B4B02A4" w14:textId="77777777" w:rsidR="00B925BA" w:rsidRDefault="005A49D5">
      <w:pPr>
        <w:pStyle w:val="CodigoFuente"/>
      </w:pPr>
      <w:r>
        <w:t xml:space="preserve">                0.55,</w:t>
      </w:r>
    </w:p>
    <w:p w14:paraId="47B11BF4" w14:textId="77777777" w:rsidR="00B925BA" w:rsidRDefault="005A49D5">
      <w:pPr>
        <w:pStyle w:val="CodigoFuente"/>
      </w:pPr>
      <w:r>
        <w:t xml:space="preserve">                (255, 220, 140),</w:t>
      </w:r>
    </w:p>
    <w:p w14:paraId="708A3954" w14:textId="77777777" w:rsidR="00B925BA" w:rsidRDefault="005A49D5">
      <w:pPr>
        <w:pStyle w:val="CodigoFuente"/>
      </w:pPr>
      <w:r>
        <w:t xml:space="preserve">                1,</w:t>
      </w:r>
    </w:p>
    <w:p w14:paraId="01C6359E" w14:textId="77777777" w:rsidR="00B925BA" w:rsidRDefault="005A49D5">
      <w:pPr>
        <w:pStyle w:val="CodigoFuente"/>
      </w:pPr>
      <w:r>
        <w:t xml:space="preserve">            )</w:t>
      </w:r>
    </w:p>
    <w:p w14:paraId="2C03A9AB" w14:textId="77777777" w:rsidR="00B925BA" w:rsidRDefault="005A49D5">
      <w:pPr>
        <w:pStyle w:val="CodigoFuente"/>
      </w:pPr>
      <w:r>
        <w:t xml:space="preserve">        if self.show_camera_overlay_details:</w:t>
      </w:r>
    </w:p>
    <w:p w14:paraId="2390D29A" w14:textId="77777777" w:rsidR="00B925BA" w:rsidRDefault="005A49D5">
      <w:pPr>
        <w:pStyle w:val="CodigoFuente"/>
      </w:pPr>
      <w:r>
        <w:t xml:space="preserve">            metric_y = (detail_y + 110) if prediction is not None else 202</w:t>
      </w:r>
    </w:p>
    <w:p w14:paraId="05EC2162" w14:textId="77777777" w:rsidR="00B925BA" w:rsidRDefault="005A49D5">
      <w:pPr>
        <w:pStyle w:val="CodigoFuente"/>
      </w:pPr>
      <w:r>
        <w:t xml:space="preserve">            for key, value in control_state.debug_metrics.items():</w:t>
      </w:r>
    </w:p>
    <w:p w14:paraId="4EC9725C" w14:textId="77777777" w:rsidR="00B925BA" w:rsidRDefault="005A49D5">
      <w:pPr>
        <w:pStyle w:val="CodigoFuente"/>
      </w:pPr>
      <w:r>
        <w:t xml:space="preserve">                cv2.putText(</w:t>
      </w:r>
    </w:p>
    <w:p w14:paraId="21351162" w14:textId="77777777" w:rsidR="00B925BA" w:rsidRDefault="005A49D5">
      <w:pPr>
        <w:pStyle w:val="CodigoFuente"/>
      </w:pPr>
      <w:r>
        <w:t xml:space="preserve">                    frame_bgr,</w:t>
      </w:r>
    </w:p>
    <w:p w14:paraId="0BE8ADE7" w14:textId="77777777" w:rsidR="00B925BA" w:rsidRDefault="005A49D5">
      <w:pPr>
        <w:pStyle w:val="CodigoFuente"/>
      </w:pPr>
      <w:r>
        <w:t xml:space="preserve">                    f"{key}: {value:.3f}",</w:t>
      </w:r>
    </w:p>
    <w:p w14:paraId="78642D76" w14:textId="77777777" w:rsidR="00B925BA" w:rsidRDefault="005A49D5">
      <w:pPr>
        <w:pStyle w:val="CodigoFuente"/>
      </w:pPr>
      <w:r>
        <w:t xml:space="preserve">                    (16, metric_y),</w:t>
      </w:r>
    </w:p>
    <w:p w14:paraId="36311110" w14:textId="77777777" w:rsidR="00B925BA" w:rsidRDefault="005A49D5">
      <w:pPr>
        <w:pStyle w:val="CodigoFuente"/>
      </w:pPr>
      <w:r>
        <w:t xml:space="preserve">                    cv2.FONT_HERSHEY_SIMPLEX,</w:t>
      </w:r>
    </w:p>
    <w:p w14:paraId="13685CC5" w14:textId="77777777" w:rsidR="00B925BA" w:rsidRDefault="005A49D5">
      <w:pPr>
        <w:pStyle w:val="CodigoFuente"/>
      </w:pPr>
      <w:r>
        <w:t xml:space="preserve">                    0.55,</w:t>
      </w:r>
    </w:p>
    <w:p w14:paraId="25BBAFC2" w14:textId="77777777" w:rsidR="00B925BA" w:rsidRDefault="005A49D5">
      <w:pPr>
        <w:pStyle w:val="CodigoFuente"/>
      </w:pPr>
      <w:r>
        <w:t xml:space="preserve">                    (200, 255, 200),</w:t>
      </w:r>
    </w:p>
    <w:p w14:paraId="2C52762D" w14:textId="77777777" w:rsidR="00B925BA" w:rsidRDefault="005A49D5">
      <w:pPr>
        <w:pStyle w:val="CodigoFuente"/>
      </w:pPr>
      <w:r>
        <w:t xml:space="preserve">                    1,</w:t>
      </w:r>
    </w:p>
    <w:p w14:paraId="728C67DF" w14:textId="77777777" w:rsidR="00B925BA" w:rsidRDefault="005A49D5">
      <w:pPr>
        <w:pStyle w:val="CodigoFuente"/>
      </w:pPr>
      <w:r>
        <w:t xml:space="preserve">                )</w:t>
      </w:r>
    </w:p>
    <w:p w14:paraId="0F79D9D0" w14:textId="77777777" w:rsidR="00B925BA" w:rsidRDefault="005A49D5">
      <w:pPr>
        <w:pStyle w:val="CodigoFuente"/>
      </w:pPr>
      <w:r>
        <w:t xml:space="preserve">                metric_y += 22</w:t>
      </w:r>
    </w:p>
    <w:p w14:paraId="50A5C785" w14:textId="77777777" w:rsidR="00B925BA" w:rsidRDefault="005A49D5">
      <w:pPr>
        <w:pStyle w:val="CodigoFuente"/>
      </w:pPr>
      <w:r>
        <w:t xml:space="preserve">        return cv2.cvtColor(frame_bgr, cv2.COLOR_BGR2RGB)</w:t>
      </w:r>
    </w:p>
    <w:p w14:paraId="02E413AF" w14:textId="77777777" w:rsidR="00B925BA" w:rsidRDefault="005A49D5">
      <w:pPr>
        <w:pStyle w:val="CodigoFuente"/>
      </w:pPr>
      <w:r>
        <w:t xml:space="preserve"> </w:t>
      </w:r>
    </w:p>
    <w:p w14:paraId="02D3D64D" w14:textId="77777777" w:rsidR="00B925BA" w:rsidRDefault="005A49D5">
      <w:pPr>
        <w:pStyle w:val="CodigoFuente"/>
      </w:pPr>
      <w:r>
        <w:t xml:space="preserve">    def _cursor_status_text(self) -&gt; str:</w:t>
      </w:r>
    </w:p>
    <w:p w14:paraId="13D10485" w14:textId="77777777" w:rsidR="00B925BA" w:rsidRDefault="005A49D5">
      <w:pPr>
        <w:pStyle w:val="CodigoFuente"/>
      </w:pPr>
      <w:r>
        <w:t xml:space="preserve">        return "activo" if self.cursor_active else "congelado"</w:t>
      </w:r>
    </w:p>
    <w:p w14:paraId="54A723CC" w14:textId="77777777" w:rsidR="00B925BA" w:rsidRDefault="005A49D5">
      <w:pPr>
        <w:pStyle w:val="CodigoFuente"/>
      </w:pPr>
      <w:r>
        <w:t xml:space="preserve"> </w:t>
      </w:r>
    </w:p>
    <w:p w14:paraId="2B153840" w14:textId="77777777" w:rsidR="00B925BA" w:rsidRDefault="005A49D5">
      <w:pPr>
        <w:pStyle w:val="CodigoFuente"/>
      </w:pPr>
      <w:r>
        <w:t xml:space="preserve">    def _build_heuristic_blink_prediction(self, sample: FaceSample | None) -&gt; GesturePrediction | None:</w:t>
      </w:r>
    </w:p>
    <w:p w14:paraId="681BA92B" w14:textId="77777777" w:rsidR="00B925BA" w:rsidRDefault="005A49D5">
      <w:pPr>
        <w:pStyle w:val="CodigoFuente"/>
      </w:pPr>
      <w:r>
        <w:t xml:space="preserve">        if sample is None:</w:t>
      </w:r>
    </w:p>
    <w:p w14:paraId="0835C020" w14:textId="77777777" w:rsidR="00B925BA" w:rsidRDefault="005A49D5">
      <w:pPr>
        <w:pStyle w:val="CodigoFuente"/>
      </w:pPr>
      <w:r>
        <w:t xml:space="preserve">            return None</w:t>
      </w:r>
    </w:p>
    <w:p w14:paraId="11183583" w14:textId="77777777" w:rsidR="00B925BA" w:rsidRDefault="005A49D5">
      <w:pPr>
        <w:pStyle w:val="CodigoFuente"/>
      </w:pPr>
      <w:r>
        <w:t xml:space="preserve"> </w:t>
      </w:r>
    </w:p>
    <w:p w14:paraId="68C9AAAB" w14:textId="77777777" w:rsidR="00B925BA" w:rsidRDefault="005A49D5">
      <w:pPr>
        <w:pStyle w:val="CodigoFuente"/>
      </w:pPr>
      <w:r>
        <w:t xml:space="preserve">        left_eye_ratio = float(sample.metrics.get("left_eye_ratio", 1.0))</w:t>
      </w:r>
    </w:p>
    <w:p w14:paraId="1BA55849" w14:textId="77777777" w:rsidR="00B925BA" w:rsidRDefault="005A49D5">
      <w:pPr>
        <w:pStyle w:val="CodigoFuente"/>
      </w:pPr>
      <w:r>
        <w:t xml:space="preserve">        right_eye_ratio = float(sample.metrics.get("right_eye_ratio", 1.0))</w:t>
      </w:r>
    </w:p>
    <w:p w14:paraId="3138AD28" w14:textId="77777777" w:rsidR="00B925BA" w:rsidRDefault="005A49D5">
      <w:pPr>
        <w:pStyle w:val="CodigoFuente"/>
      </w:pPr>
      <w:r>
        <w:t xml:space="preserve">        asymmetry = abs(left_eye_ratio - right_eye_ratio)</w:t>
      </w:r>
    </w:p>
    <w:p w14:paraId="665799B1" w14:textId="77777777" w:rsidR="00B925BA" w:rsidRDefault="005A49D5">
      <w:pPr>
        <w:pStyle w:val="CodigoFuente"/>
      </w:pPr>
      <w:r>
        <w:t xml:space="preserve"> </w:t>
      </w:r>
    </w:p>
    <w:p w14:paraId="49B0040D" w14:textId="77777777" w:rsidR="00B925BA" w:rsidRDefault="005A49D5">
      <w:pPr>
        <w:pStyle w:val="CodigoFuente"/>
      </w:pPr>
      <w:r>
        <w:t xml:space="preserve">        if left_eye_ratio &lt;= self.hybrid_eye_closed_ratio_max and right_eye_ratio &lt;= self.hybrid_eye_closed_ratio_max:</w:t>
      </w:r>
    </w:p>
    <w:p w14:paraId="00983E05" w14:textId="77777777" w:rsidR="00B925BA" w:rsidRDefault="005A49D5">
      <w:pPr>
        <w:pStyle w:val="CodigoFuente"/>
      </w:pPr>
      <w:r>
        <w:t xml:space="preserve">            return None</w:t>
      </w:r>
    </w:p>
    <w:p w14:paraId="6B8FEA61" w14:textId="77777777" w:rsidR="00B925BA" w:rsidRDefault="005A49D5">
      <w:pPr>
        <w:pStyle w:val="CodigoFuente"/>
      </w:pPr>
      <w:r>
        <w:t xml:space="preserve"> </w:t>
      </w:r>
    </w:p>
    <w:p w14:paraId="0B1F7DA9" w14:textId="77777777" w:rsidR="00B925BA" w:rsidRDefault="005A49D5">
      <w:pPr>
        <w:pStyle w:val="CodigoFuente"/>
      </w:pPr>
      <w:r>
        <w:t xml:space="preserve">        if (</w:t>
      </w:r>
    </w:p>
    <w:p w14:paraId="52246322" w14:textId="77777777" w:rsidR="00B925BA" w:rsidRDefault="005A49D5">
      <w:pPr>
        <w:pStyle w:val="CodigoFuente"/>
      </w:pPr>
      <w:r>
        <w:t xml:space="preserve">            left_eye_ratio &lt;= self.heuristic_blink_closed_ratio</w:t>
      </w:r>
    </w:p>
    <w:p w14:paraId="58FBE5AB" w14:textId="77777777" w:rsidR="00B925BA" w:rsidRDefault="005A49D5">
      <w:pPr>
        <w:pStyle w:val="CodigoFuente"/>
      </w:pPr>
      <w:r>
        <w:t xml:space="preserve">            and right_eye_ratio &gt;= self.heuristic_blink_open_ratio</w:t>
      </w:r>
    </w:p>
    <w:p w14:paraId="52A6B48D" w14:textId="77777777" w:rsidR="00B925BA" w:rsidRDefault="005A49D5">
      <w:pPr>
        <w:pStyle w:val="CodigoFuente"/>
      </w:pPr>
      <w:r>
        <w:t xml:space="preserve">            and (right_eye_ratio - left_eye_ratio) &gt;= self.heuristic_blink_asymmetry_min</w:t>
      </w:r>
    </w:p>
    <w:p w14:paraId="6069607C" w14:textId="77777777" w:rsidR="00B925BA" w:rsidRDefault="005A49D5">
      <w:pPr>
        <w:pStyle w:val="CodigoFuente"/>
      </w:pPr>
      <w:r>
        <w:t xml:space="preserve">            and asymmetry &gt;= self.heuristic_blink_asymmetry_min</w:t>
      </w:r>
    </w:p>
    <w:p w14:paraId="45A75807" w14:textId="77777777" w:rsidR="00B925BA" w:rsidRDefault="005A49D5">
      <w:pPr>
        <w:pStyle w:val="CodigoFuente"/>
      </w:pPr>
      <w:r>
        <w:t xml:space="preserve">        ):</w:t>
      </w:r>
    </w:p>
    <w:p w14:paraId="3FE8DC5C" w14:textId="77777777" w:rsidR="00B925BA" w:rsidRDefault="005A49D5">
      <w:pPr>
        <w:pStyle w:val="CodigoFuente"/>
      </w:pPr>
      <w:r>
        <w:t xml:space="preserve">            return GesturePrediction(</w:t>
      </w:r>
    </w:p>
    <w:p w14:paraId="635A8AC3" w14:textId="77777777" w:rsidR="00B925BA" w:rsidRDefault="005A49D5">
      <w:pPr>
        <w:pStyle w:val="CodigoFuente"/>
      </w:pPr>
      <w:r>
        <w:t xml:space="preserve">                gesture_id="left_blink_intent",</w:t>
      </w:r>
    </w:p>
    <w:p w14:paraId="238A56C6" w14:textId="77777777" w:rsidR="00B925BA" w:rsidRDefault="005A49D5">
      <w:pPr>
        <w:pStyle w:val="CodigoFuente"/>
      </w:pPr>
      <w:r>
        <w:t xml:space="preserve">                confidence=self.heuristic_blink_confidence,</w:t>
      </w:r>
    </w:p>
    <w:p w14:paraId="0D2FAE0B" w14:textId="77777777" w:rsidR="00B925BA" w:rsidRDefault="005A49D5">
      <w:pPr>
        <w:pStyle w:val="CodigoFuente"/>
      </w:pPr>
      <w:r>
        <w:t xml:space="preserve">                accepted=False,</w:t>
      </w:r>
    </w:p>
    <w:p w14:paraId="793493BD" w14:textId="77777777" w:rsidR="00B925BA" w:rsidRDefault="005A49D5">
      <w:pPr>
        <w:pStyle w:val="CodigoFuente"/>
      </w:pPr>
      <w:r>
        <w:t xml:space="preserve">                reason="Fallback heuristico ocular",</w:t>
      </w:r>
    </w:p>
    <w:p w14:paraId="7114BF41" w14:textId="77777777" w:rsidR="00B925BA" w:rsidRDefault="005A49D5">
      <w:pPr>
        <w:pStyle w:val="CodigoFuente"/>
      </w:pPr>
      <w:r>
        <w:t xml:space="preserve">            )</w:t>
      </w:r>
    </w:p>
    <w:p w14:paraId="43FA1BB8" w14:textId="77777777" w:rsidR="00B925BA" w:rsidRDefault="005A49D5">
      <w:pPr>
        <w:pStyle w:val="CodigoFuente"/>
      </w:pPr>
      <w:r>
        <w:t xml:space="preserve"> </w:t>
      </w:r>
    </w:p>
    <w:p w14:paraId="6D064C77" w14:textId="77777777" w:rsidR="00B925BA" w:rsidRDefault="005A49D5">
      <w:pPr>
        <w:pStyle w:val="CodigoFuente"/>
      </w:pPr>
      <w:r>
        <w:t xml:space="preserve">        if (</w:t>
      </w:r>
    </w:p>
    <w:p w14:paraId="25B05D47" w14:textId="77777777" w:rsidR="00B925BA" w:rsidRDefault="005A49D5">
      <w:pPr>
        <w:pStyle w:val="CodigoFuente"/>
      </w:pPr>
      <w:r>
        <w:t xml:space="preserve">            right_eye_ratio &lt;= self.heuristic_blink_closed_ratio</w:t>
      </w:r>
    </w:p>
    <w:p w14:paraId="79F743EE" w14:textId="77777777" w:rsidR="00B925BA" w:rsidRDefault="005A49D5">
      <w:pPr>
        <w:pStyle w:val="CodigoFuente"/>
      </w:pPr>
      <w:r>
        <w:t xml:space="preserve">            and left_eye_ratio &gt;= self.heuristic_blink_open_ratio</w:t>
      </w:r>
    </w:p>
    <w:p w14:paraId="1DF60B2E" w14:textId="77777777" w:rsidR="00B925BA" w:rsidRDefault="005A49D5">
      <w:pPr>
        <w:pStyle w:val="CodigoFuente"/>
      </w:pPr>
      <w:r>
        <w:t xml:space="preserve">            and (left_eye_ratio - right_eye_ratio) &gt;= self.heuristic_blink_asymmetry_min</w:t>
      </w:r>
    </w:p>
    <w:p w14:paraId="0317B829" w14:textId="77777777" w:rsidR="00B925BA" w:rsidRDefault="005A49D5">
      <w:pPr>
        <w:pStyle w:val="CodigoFuente"/>
      </w:pPr>
      <w:r>
        <w:t xml:space="preserve">            and asymmetry &gt;= self.heuristic_blink_asymmetry_min</w:t>
      </w:r>
    </w:p>
    <w:p w14:paraId="4000A535" w14:textId="77777777" w:rsidR="00B925BA" w:rsidRDefault="005A49D5">
      <w:pPr>
        <w:pStyle w:val="CodigoFuente"/>
      </w:pPr>
      <w:r>
        <w:t xml:space="preserve">        ):</w:t>
      </w:r>
    </w:p>
    <w:p w14:paraId="73CEB174" w14:textId="77777777" w:rsidR="00B925BA" w:rsidRDefault="005A49D5">
      <w:pPr>
        <w:pStyle w:val="CodigoFuente"/>
      </w:pPr>
      <w:r>
        <w:lastRenderedPageBreak/>
        <w:t xml:space="preserve">            return GesturePrediction(</w:t>
      </w:r>
    </w:p>
    <w:p w14:paraId="5B7A9FC2" w14:textId="77777777" w:rsidR="00B925BA" w:rsidRDefault="005A49D5">
      <w:pPr>
        <w:pStyle w:val="CodigoFuente"/>
      </w:pPr>
      <w:r>
        <w:t xml:space="preserve">                gesture_id="right_blink_intent",</w:t>
      </w:r>
    </w:p>
    <w:p w14:paraId="0A4FAF9E" w14:textId="77777777" w:rsidR="00B925BA" w:rsidRDefault="005A49D5">
      <w:pPr>
        <w:pStyle w:val="CodigoFuente"/>
      </w:pPr>
      <w:r>
        <w:t xml:space="preserve">                confidence=self.heuristic_blink_confidence,</w:t>
      </w:r>
    </w:p>
    <w:p w14:paraId="2E110795" w14:textId="77777777" w:rsidR="00B925BA" w:rsidRDefault="005A49D5">
      <w:pPr>
        <w:pStyle w:val="CodigoFuente"/>
      </w:pPr>
      <w:r>
        <w:t xml:space="preserve">                accepted=False,</w:t>
      </w:r>
    </w:p>
    <w:p w14:paraId="5E5CA808" w14:textId="77777777" w:rsidR="00B925BA" w:rsidRDefault="005A49D5">
      <w:pPr>
        <w:pStyle w:val="CodigoFuente"/>
      </w:pPr>
      <w:r>
        <w:t xml:space="preserve">                reason="Fallback heuristico ocular",</w:t>
      </w:r>
    </w:p>
    <w:p w14:paraId="23A730FF" w14:textId="77777777" w:rsidR="00B925BA" w:rsidRDefault="005A49D5">
      <w:pPr>
        <w:pStyle w:val="CodigoFuente"/>
      </w:pPr>
      <w:r>
        <w:t xml:space="preserve">            )</w:t>
      </w:r>
    </w:p>
    <w:p w14:paraId="600F644D" w14:textId="77777777" w:rsidR="00B925BA" w:rsidRDefault="005A49D5">
      <w:pPr>
        <w:pStyle w:val="CodigoFuente"/>
      </w:pPr>
      <w:r>
        <w:t xml:space="preserve">        return None</w:t>
      </w:r>
    </w:p>
    <w:p w14:paraId="4987CA9E" w14:textId="77777777" w:rsidR="00B925BA" w:rsidRDefault="005A49D5">
      <w:pPr>
        <w:pStyle w:val="CodigoFuente"/>
      </w:pPr>
      <w:r>
        <w:t xml:space="preserve"> </w:t>
      </w:r>
    </w:p>
    <w:p w14:paraId="7974F7C5" w14:textId="77777777" w:rsidR="00B925BA" w:rsidRDefault="005A49D5">
      <w:pPr>
        <w:pStyle w:val="CodigoFuente"/>
      </w:pPr>
      <w:r>
        <w:t xml:space="preserve">    def _should_use_heuristic_blink(self, prediction: GesturePrediction | None, heuristic_prediction: GesturePrediction | None) -&gt; bool:</w:t>
      </w:r>
    </w:p>
    <w:p w14:paraId="175241BF" w14:textId="77777777" w:rsidR="00B925BA" w:rsidRDefault="005A49D5">
      <w:pPr>
        <w:pStyle w:val="CodigoFuente"/>
      </w:pPr>
      <w:r>
        <w:t xml:space="preserve">        if heuristic_prediction is None:</w:t>
      </w:r>
    </w:p>
    <w:p w14:paraId="49B0F58F" w14:textId="77777777" w:rsidR="00B925BA" w:rsidRDefault="005A49D5">
      <w:pPr>
        <w:pStyle w:val="CodigoFuente"/>
      </w:pPr>
      <w:r>
        <w:t xml:space="preserve">            return False</w:t>
      </w:r>
    </w:p>
    <w:p w14:paraId="24C93921" w14:textId="77777777" w:rsidR="00B925BA" w:rsidRDefault="005A49D5">
      <w:pPr>
        <w:pStyle w:val="CodigoFuente"/>
      </w:pPr>
      <w:r>
        <w:t xml:space="preserve">        if prediction is None:</w:t>
      </w:r>
    </w:p>
    <w:p w14:paraId="56A17A15" w14:textId="77777777" w:rsidR="00B925BA" w:rsidRDefault="005A49D5">
      <w:pPr>
        <w:pStyle w:val="CodigoFuente"/>
      </w:pPr>
      <w:r>
        <w:t xml:space="preserve">            return True</w:t>
      </w:r>
    </w:p>
    <w:p w14:paraId="0BD56255" w14:textId="77777777" w:rsidR="00B925BA" w:rsidRDefault="005A49D5">
      <w:pPr>
        <w:pStyle w:val="CodigoFuente"/>
      </w:pPr>
      <w:r>
        <w:t xml:space="preserve">        if prediction.gesture_id == "neutral":</w:t>
      </w:r>
    </w:p>
    <w:p w14:paraId="1429FD2C" w14:textId="77777777" w:rsidR="00B925BA" w:rsidRDefault="005A49D5">
      <w:pPr>
        <w:pStyle w:val="CodigoFuente"/>
      </w:pPr>
      <w:r>
        <w:t xml:space="preserve">            return True</w:t>
      </w:r>
    </w:p>
    <w:p w14:paraId="29E22D7E" w14:textId="77777777" w:rsidR="00B925BA" w:rsidRDefault="005A49D5">
      <w:pPr>
        <w:pStyle w:val="CodigoFuente"/>
      </w:pPr>
      <w:r>
        <w:t xml:space="preserve">        if prediction.gesture_id not in {"left_blink_intent", "right_blink_intent"}:</w:t>
      </w:r>
    </w:p>
    <w:p w14:paraId="64F81090" w14:textId="77777777" w:rsidR="00B925BA" w:rsidRDefault="005A49D5">
      <w:pPr>
        <w:pStyle w:val="CodigoFuente"/>
      </w:pPr>
      <w:r>
        <w:t xml:space="preserve">            return False</w:t>
      </w:r>
    </w:p>
    <w:p w14:paraId="1BA063B1" w14:textId="77777777" w:rsidR="00B925BA" w:rsidRDefault="005A49D5">
      <w:pPr>
        <w:pStyle w:val="CodigoFuente"/>
      </w:pPr>
      <w:r>
        <w:t xml:space="preserve">        threshold = float(self.profile.get("gesture_confidence", {}).get(prediction.gesture_id, 0.5))</w:t>
      </w:r>
    </w:p>
    <w:p w14:paraId="731D4F0B" w14:textId="77777777" w:rsidR="00B925BA" w:rsidRDefault="005A49D5">
      <w:pPr>
        <w:pStyle w:val="CodigoFuente"/>
      </w:pPr>
      <w:r>
        <w:t xml:space="preserve">        return prediction.confidence &lt; threshold</w:t>
      </w:r>
    </w:p>
    <w:p w14:paraId="466E5FB8" w14:textId="77777777" w:rsidR="00B925BA" w:rsidRDefault="005A49D5">
      <w:pPr>
        <w:pStyle w:val="CodigoFuente"/>
      </w:pPr>
      <w:r>
        <w:t xml:space="preserve"> </w:t>
      </w:r>
    </w:p>
    <w:p w14:paraId="135AE01A" w14:textId="77777777" w:rsidR="00B925BA" w:rsidRDefault="005A49D5">
      <w:pPr>
        <w:pStyle w:val="CodigoFuente"/>
      </w:pPr>
      <w:r>
        <w:t xml:space="preserve">    def _passes_hybrid_gesture_validation(self, prediction, sample: FaceSample | None) -&gt; bool:</w:t>
      </w:r>
    </w:p>
    <w:p w14:paraId="2053F926" w14:textId="77777777" w:rsidR="00B925BA" w:rsidRDefault="005A49D5">
      <w:pPr>
        <w:pStyle w:val="CodigoFuente"/>
      </w:pPr>
      <w:r>
        <w:t xml:space="preserve">        if sample is None:</w:t>
      </w:r>
    </w:p>
    <w:p w14:paraId="5089E704" w14:textId="77777777" w:rsidR="00B925BA" w:rsidRDefault="005A49D5">
      <w:pPr>
        <w:pStyle w:val="CodigoFuente"/>
      </w:pPr>
      <w:r>
        <w:t xml:space="preserve">            return False</w:t>
      </w:r>
    </w:p>
    <w:p w14:paraId="557077D7" w14:textId="77777777" w:rsidR="00B925BA" w:rsidRDefault="005A49D5">
      <w:pPr>
        <w:pStyle w:val="CodigoFuente"/>
      </w:pPr>
      <w:r>
        <w:t xml:space="preserve">        if prediction.gesture_id != "both_eyes_closed_intent":</w:t>
      </w:r>
    </w:p>
    <w:p w14:paraId="56B268D1" w14:textId="77777777" w:rsidR="00B925BA" w:rsidRDefault="005A49D5">
      <w:pPr>
        <w:pStyle w:val="CodigoFuente"/>
      </w:pPr>
      <w:r>
        <w:t xml:space="preserve">            return False</w:t>
      </w:r>
    </w:p>
    <w:p w14:paraId="156C017B" w14:textId="77777777" w:rsidR="00B925BA" w:rsidRDefault="005A49D5">
      <w:pPr>
        <w:pStyle w:val="CodigoFuente"/>
      </w:pPr>
      <w:r>
        <w:t xml:space="preserve">        left_eye_ratio = float(sample.metrics.get("left_eye_ratio", 1.0))</w:t>
      </w:r>
    </w:p>
    <w:p w14:paraId="6B818035" w14:textId="77777777" w:rsidR="00B925BA" w:rsidRDefault="005A49D5">
      <w:pPr>
        <w:pStyle w:val="CodigoFuente"/>
      </w:pPr>
      <w:r>
        <w:t xml:space="preserve">        right_eye_ratio = float(sample.metrics.get("right_eye_ratio", 1.0))</w:t>
      </w:r>
    </w:p>
    <w:p w14:paraId="622057C1" w14:textId="77777777" w:rsidR="00B925BA" w:rsidRDefault="005A49D5">
      <w:pPr>
        <w:pStyle w:val="CodigoFuente"/>
      </w:pPr>
      <w:r>
        <w:t xml:space="preserve">        mean_ratio = (left_eye_ratio + right_eye_ratio) / 2.0</w:t>
      </w:r>
    </w:p>
    <w:p w14:paraId="0DD3738A" w14:textId="77777777" w:rsidR="00B925BA" w:rsidRDefault="005A49D5">
      <w:pPr>
        <w:pStyle w:val="CodigoFuente"/>
      </w:pPr>
      <w:r>
        <w:t xml:space="preserve">        asymmetry = abs(left_eye_ratio - right_eye_ratio)</w:t>
      </w:r>
    </w:p>
    <w:p w14:paraId="0404223E" w14:textId="77777777" w:rsidR="00B925BA" w:rsidRDefault="005A49D5">
      <w:pPr>
        <w:pStyle w:val="CodigoFuente"/>
      </w:pPr>
      <w:r>
        <w:t xml:space="preserve">        return (</w:t>
      </w:r>
    </w:p>
    <w:p w14:paraId="2DA26556" w14:textId="77777777" w:rsidR="00B925BA" w:rsidRDefault="005A49D5">
      <w:pPr>
        <w:pStyle w:val="CodigoFuente"/>
      </w:pPr>
      <w:r>
        <w:t xml:space="preserve">            prediction.confidence &gt;= self.hybrid_eye_closed_confidence_floor</w:t>
      </w:r>
    </w:p>
    <w:p w14:paraId="4A1672A7" w14:textId="77777777" w:rsidR="00B925BA" w:rsidRDefault="005A49D5">
      <w:pPr>
        <w:pStyle w:val="CodigoFuente"/>
      </w:pPr>
      <w:r>
        <w:t xml:space="preserve">            and left_eye_ratio &lt;= self.hybrid_eye_closed_ratio_max</w:t>
      </w:r>
    </w:p>
    <w:p w14:paraId="5A394569" w14:textId="77777777" w:rsidR="00B925BA" w:rsidRDefault="005A49D5">
      <w:pPr>
        <w:pStyle w:val="CodigoFuente"/>
      </w:pPr>
      <w:r>
        <w:t xml:space="preserve">            and right_eye_ratio &lt;= self.hybrid_eye_closed_ratio_max</w:t>
      </w:r>
    </w:p>
    <w:p w14:paraId="6228B7B1" w14:textId="77777777" w:rsidR="00B925BA" w:rsidRDefault="005A49D5">
      <w:pPr>
        <w:pStyle w:val="CodigoFuente"/>
      </w:pPr>
      <w:r>
        <w:t xml:space="preserve">            and mean_ratio &lt;= self.hybrid_eye_closed_ratio_max</w:t>
      </w:r>
    </w:p>
    <w:p w14:paraId="4F1BE661" w14:textId="77777777" w:rsidR="00B925BA" w:rsidRDefault="005A49D5">
      <w:pPr>
        <w:pStyle w:val="CodigoFuente"/>
      </w:pPr>
      <w:r>
        <w:t xml:space="preserve">            and asymmetry &lt;= self.hybrid_eye_closed_asymmetry_max</w:t>
      </w:r>
    </w:p>
    <w:p w14:paraId="7C61F259" w14:textId="77777777" w:rsidR="00B925BA" w:rsidRDefault="005A49D5">
      <w:pPr>
        <w:pStyle w:val="CodigoFuente"/>
      </w:pPr>
      <w:r>
        <w:t xml:space="preserve">        )</w:t>
      </w:r>
    </w:p>
    <w:p w14:paraId="549B3BBD" w14:textId="77777777" w:rsidR="00B925BA" w:rsidRDefault="005A49D5">
      <w:pPr>
        <w:pStyle w:val="CodigoFuente"/>
      </w:pPr>
      <w:r>
        <w:t xml:space="preserve"> </w:t>
      </w:r>
    </w:p>
    <w:p w14:paraId="624FA1CB" w14:textId="77777777" w:rsidR="00B925BA" w:rsidRDefault="005A49D5">
      <w:pPr>
        <w:pStyle w:val="CodigoFuente"/>
      </w:pPr>
      <w:r>
        <w:t xml:space="preserve">    def _push_gui_frame(self, frame_rgb, compact_frame_rgb=None):</w:t>
      </w:r>
    </w:p>
    <w:p w14:paraId="23FEC44F" w14:textId="77777777" w:rsidR="00B925BA" w:rsidRDefault="005A49D5">
      <w:pPr>
        <w:pStyle w:val="CodigoFuente"/>
      </w:pPr>
      <w:r>
        <w:t xml:space="preserve">        if not self._ui_available():</w:t>
      </w:r>
    </w:p>
    <w:p w14:paraId="7FBDE330" w14:textId="77777777" w:rsidR="00B925BA" w:rsidRDefault="005A49D5">
      <w:pPr>
        <w:pStyle w:val="CodigoFuente"/>
      </w:pPr>
      <w:r>
        <w:t xml:space="preserve">            return</w:t>
      </w:r>
    </w:p>
    <w:p w14:paraId="32C19622" w14:textId="77777777" w:rsidR="00B925BA" w:rsidRDefault="005A49D5">
      <w:pPr>
        <w:pStyle w:val="CodigoFuente"/>
      </w:pPr>
      <w:r>
        <w:t xml:space="preserve">        try:</w:t>
      </w:r>
    </w:p>
    <w:p w14:paraId="47A96D31" w14:textId="77777777" w:rsidR="00B925BA" w:rsidRDefault="005A49D5">
      <w:pPr>
        <w:pStyle w:val="CodigoFuente"/>
      </w:pPr>
      <w:r>
        <w:t xml:space="preserve">            if hasattr(self.main_gui_interface, "signals"):</w:t>
      </w:r>
    </w:p>
    <w:p w14:paraId="49CEDEA5" w14:textId="77777777" w:rsidR="00B925BA" w:rsidRDefault="005A49D5">
      <w:pPr>
        <w:pStyle w:val="CodigoFuente"/>
      </w:pPr>
      <w:r>
        <w:t xml:space="preserve">                self.main_gui_interface.signals.video_update.emit(frame_rgb, compact_frame_rgb)</w:t>
      </w:r>
    </w:p>
    <w:p w14:paraId="204044B9" w14:textId="77777777" w:rsidR="00B925BA" w:rsidRDefault="005A49D5">
      <w:pPr>
        <w:pStyle w:val="CodigoFuente"/>
      </w:pPr>
      <w:r>
        <w:t xml:space="preserve">            elif hasattr(self.main_gui_interface, "root"):</w:t>
      </w:r>
    </w:p>
    <w:p w14:paraId="5C992C72" w14:textId="77777777" w:rsidR="00B925BA" w:rsidRDefault="005A49D5">
      <w:pPr>
        <w:pStyle w:val="CodigoFuente"/>
      </w:pPr>
      <w:r>
        <w:t xml:space="preserve">                self.main_gui_interface.root.after(</w:t>
      </w:r>
    </w:p>
    <w:p w14:paraId="7B4AF6F0" w14:textId="77777777" w:rsidR="00B925BA" w:rsidRDefault="005A49D5">
      <w:pPr>
        <w:pStyle w:val="CodigoFuente"/>
      </w:pPr>
      <w:r>
        <w:t xml:space="preserve">                    0,</w:t>
      </w:r>
    </w:p>
    <w:p w14:paraId="05F05A1D" w14:textId="77777777" w:rsidR="00B925BA" w:rsidRDefault="005A49D5">
      <w:pPr>
        <w:pStyle w:val="CodigoFuente"/>
      </w:pPr>
      <w:r>
        <w:t xml:space="preserve">                    lambda: self.main_gui_interface.update_video_feed(frame_rgb, compact_frame_rgb),</w:t>
      </w:r>
    </w:p>
    <w:p w14:paraId="70BDC700" w14:textId="77777777" w:rsidR="00B925BA" w:rsidRDefault="005A49D5">
      <w:pPr>
        <w:pStyle w:val="CodigoFuente"/>
      </w:pPr>
      <w:r>
        <w:t xml:space="preserve">                )</w:t>
      </w:r>
    </w:p>
    <w:p w14:paraId="3B883B3E" w14:textId="77777777" w:rsidR="00B925BA" w:rsidRDefault="005A49D5">
      <w:pPr>
        <w:pStyle w:val="CodigoFuente"/>
      </w:pPr>
      <w:r>
        <w:t xml:space="preserve">        except Exception:</w:t>
      </w:r>
    </w:p>
    <w:p w14:paraId="74559742" w14:textId="77777777" w:rsidR="00B925BA" w:rsidRDefault="005A49D5">
      <w:pPr>
        <w:pStyle w:val="CodigoFuente"/>
      </w:pPr>
      <w:r>
        <w:t xml:space="preserve">            pass</w:t>
      </w:r>
    </w:p>
    <w:p w14:paraId="1298A1BC" w14:textId="77777777" w:rsidR="00B925BA" w:rsidRDefault="005A49D5">
      <w:pPr>
        <w:pStyle w:val="CodigoFuente"/>
      </w:pPr>
      <w:r>
        <w:t xml:space="preserve"> </w:t>
      </w:r>
    </w:p>
    <w:p w14:paraId="04816C5D" w14:textId="77777777" w:rsidR="00B925BA" w:rsidRDefault="005A49D5">
      <w:pPr>
        <w:pStyle w:val="CodigoFuente"/>
      </w:pPr>
      <w:r>
        <w:t xml:space="preserve">    def _push_status(</w:t>
      </w:r>
    </w:p>
    <w:p w14:paraId="7426CEB3" w14:textId="77777777" w:rsidR="00B925BA" w:rsidRDefault="005A49D5">
      <w:pPr>
        <w:pStyle w:val="CodigoFuente"/>
      </w:pPr>
      <w:r>
        <w:t xml:space="preserve">        self,</w:t>
      </w:r>
    </w:p>
    <w:p w14:paraId="0FD49B99" w14:textId="77777777" w:rsidR="00B925BA" w:rsidRDefault="005A49D5">
      <w:pPr>
        <w:pStyle w:val="CodigoFuente"/>
      </w:pPr>
      <w:r>
        <w:t xml:space="preserve">        status_text,</w:t>
      </w:r>
    </w:p>
    <w:p w14:paraId="6A61E5B7" w14:textId="77777777" w:rsidR="00B925BA" w:rsidRDefault="005A49D5">
      <w:pPr>
        <w:pStyle w:val="CodigoFuente"/>
      </w:pPr>
      <w:r>
        <w:t xml:space="preserve">        gesture,</w:t>
      </w:r>
    </w:p>
    <w:p w14:paraId="48B692F8" w14:textId="77777777" w:rsidR="00B925BA" w:rsidRDefault="005A49D5">
      <w:pPr>
        <w:pStyle w:val="CodigoFuente"/>
      </w:pPr>
      <w:r>
        <w:t xml:space="preserve">        confidence,</w:t>
      </w:r>
    </w:p>
    <w:p w14:paraId="1F3106BE" w14:textId="77777777" w:rsidR="00B925BA" w:rsidRDefault="005A49D5">
      <w:pPr>
        <w:pStyle w:val="CodigoFuente"/>
      </w:pPr>
      <w:r>
        <w:t xml:space="preserve">        *,</w:t>
      </w:r>
    </w:p>
    <w:p w14:paraId="36DC67EA" w14:textId="77777777" w:rsidR="00B925BA" w:rsidRDefault="005A49D5">
      <w:pPr>
        <w:pStyle w:val="CodigoFuente"/>
      </w:pPr>
      <w:r>
        <w:t xml:space="preserve">        face="-",</w:t>
      </w:r>
    </w:p>
    <w:p w14:paraId="408B3B06" w14:textId="77777777" w:rsidR="00B925BA" w:rsidRDefault="005A49D5">
      <w:pPr>
        <w:pStyle w:val="CodigoFuente"/>
      </w:pPr>
      <w:r>
        <w:t xml:space="preserve">        mode=None,</w:t>
      </w:r>
    </w:p>
    <w:p w14:paraId="386425CE" w14:textId="77777777" w:rsidR="00B925BA" w:rsidRDefault="005A49D5">
      <w:pPr>
        <w:pStyle w:val="CodigoFuente"/>
      </w:pPr>
      <w:r>
        <w:t xml:space="preserve">        cursor=None,</w:t>
      </w:r>
    </w:p>
    <w:p w14:paraId="750B1464" w14:textId="77777777" w:rsidR="00B925BA" w:rsidRDefault="005A49D5">
      <w:pPr>
        <w:pStyle w:val="CodigoFuente"/>
      </w:pPr>
      <w:r>
        <w:t xml:space="preserve">        voice_state=None,</w:t>
      </w:r>
    </w:p>
    <w:p w14:paraId="451A4840" w14:textId="77777777" w:rsidR="00B925BA" w:rsidRDefault="005A49D5">
      <w:pPr>
        <w:pStyle w:val="CodigoFuente"/>
      </w:pPr>
      <w:r>
        <w:t xml:space="preserve">        voice_text=None,</w:t>
      </w:r>
    </w:p>
    <w:p w14:paraId="1C5285E9" w14:textId="77777777" w:rsidR="00B925BA" w:rsidRDefault="005A49D5">
      <w:pPr>
        <w:pStyle w:val="CodigoFuente"/>
      </w:pPr>
      <w:r>
        <w:t xml:space="preserve">        voice_command=None,</w:t>
      </w:r>
    </w:p>
    <w:p w14:paraId="24E7FA23" w14:textId="77777777" w:rsidR="00B925BA" w:rsidRDefault="005A49D5">
      <w:pPr>
        <w:pStyle w:val="CodigoFuente"/>
      </w:pPr>
      <w:r>
        <w:t xml:space="preserve">        rejection_reason=None,</w:t>
      </w:r>
    </w:p>
    <w:p w14:paraId="7273D6EB" w14:textId="77777777" w:rsidR="00B925BA" w:rsidRDefault="005A49D5">
      <w:pPr>
        <w:pStyle w:val="CodigoFuente"/>
      </w:pPr>
      <w:r>
        <w:t xml:space="preserve">        diagnostic_hint=None,</w:t>
      </w:r>
    </w:p>
    <w:p w14:paraId="6108FD24" w14:textId="77777777" w:rsidR="00B925BA" w:rsidRDefault="005A49D5">
      <w:pPr>
        <w:pStyle w:val="CodigoFuente"/>
      </w:pPr>
      <w:r>
        <w:t xml:space="preserve">    ):</w:t>
      </w:r>
    </w:p>
    <w:p w14:paraId="30E42D03" w14:textId="77777777" w:rsidR="00B925BA" w:rsidRDefault="005A49D5">
      <w:pPr>
        <w:pStyle w:val="CodigoFuente"/>
      </w:pPr>
      <w:r>
        <w:t xml:space="preserve">        mic_payload = self._get_mic_status_payload()</w:t>
      </w:r>
    </w:p>
    <w:p w14:paraId="3C9FAB40" w14:textId="77777777" w:rsidR="00B925BA" w:rsidRDefault="005A49D5">
      <w:pPr>
        <w:pStyle w:val="CodigoFuente"/>
      </w:pPr>
      <w:r>
        <w:t xml:space="preserve">        payload = {</w:t>
      </w:r>
    </w:p>
    <w:p w14:paraId="547983F3" w14:textId="77777777" w:rsidR="00B925BA" w:rsidRDefault="005A49D5">
      <w:pPr>
        <w:pStyle w:val="CodigoFuente"/>
      </w:pPr>
      <w:r>
        <w:lastRenderedPageBreak/>
        <w:t xml:space="preserve">            "status_text": status_text,</w:t>
      </w:r>
    </w:p>
    <w:p w14:paraId="54C7E8FA" w14:textId="77777777" w:rsidR="00B925BA" w:rsidRDefault="005A49D5">
      <w:pPr>
        <w:pStyle w:val="CodigoFuente"/>
      </w:pPr>
      <w:r>
        <w:t xml:space="preserve">            "gesture": gesture,</w:t>
      </w:r>
    </w:p>
    <w:p w14:paraId="1441A7A6" w14:textId="77777777" w:rsidR="00B925BA" w:rsidRDefault="005A49D5">
      <w:pPr>
        <w:pStyle w:val="CodigoFuente"/>
      </w:pPr>
      <w:r>
        <w:t xml:space="preserve">            "confidence": f"{confidence:.2f}" if isinstance(confidence, (int, float)) else confidence,</w:t>
      </w:r>
    </w:p>
    <w:p w14:paraId="35C94334" w14:textId="77777777" w:rsidR="00B925BA" w:rsidRDefault="005A49D5">
      <w:pPr>
        <w:pStyle w:val="CodigoFuente"/>
      </w:pPr>
      <w:r>
        <w:t xml:space="preserve">            "face": face,</w:t>
      </w:r>
    </w:p>
    <w:p w14:paraId="0523E8B4" w14:textId="77777777" w:rsidR="00B925BA" w:rsidRDefault="005A49D5">
      <w:pPr>
        <w:pStyle w:val="CodigoFuente"/>
      </w:pPr>
      <w:r>
        <w:t xml:space="preserve">            "mode": mode or self.state.value,</w:t>
      </w:r>
    </w:p>
    <w:p w14:paraId="4DA2E774" w14:textId="77777777" w:rsidR="00B925BA" w:rsidRDefault="005A49D5">
      <w:pPr>
        <w:pStyle w:val="CodigoFuente"/>
      </w:pPr>
      <w:r>
        <w:t xml:space="preserve">            "cursor": cursor or self._cursor_status_text(),</w:t>
      </w:r>
    </w:p>
    <w:p w14:paraId="7D963177" w14:textId="77777777" w:rsidR="00B925BA" w:rsidRDefault="005A49D5">
      <w:pPr>
        <w:pStyle w:val="CodigoFuente"/>
      </w:pPr>
      <w:r>
        <w:t xml:space="preserve">            "voice_state": voice_state or self.last_voice_state,</w:t>
      </w:r>
    </w:p>
    <w:p w14:paraId="05F4AAC1" w14:textId="77777777" w:rsidR="00B925BA" w:rsidRDefault="005A49D5">
      <w:pPr>
        <w:pStyle w:val="CodigoFuente"/>
      </w:pPr>
      <w:r>
        <w:t xml:space="preserve">            "voice_text": voice_text or self.last_voice_text,</w:t>
      </w:r>
    </w:p>
    <w:p w14:paraId="16475FCB" w14:textId="77777777" w:rsidR="00B925BA" w:rsidRDefault="005A49D5">
      <w:pPr>
        <w:pStyle w:val="CodigoFuente"/>
      </w:pPr>
      <w:r>
        <w:t xml:space="preserve">            "voice_command": voice_command or self.last_voice_command,</w:t>
      </w:r>
    </w:p>
    <w:p w14:paraId="4B32B2A1" w14:textId="77777777" w:rsidR="00B925BA" w:rsidRDefault="005A49D5">
      <w:pPr>
        <w:pStyle w:val="CodigoFuente"/>
      </w:pPr>
      <w:r>
        <w:t xml:space="preserve">            "state": self.state.value,</w:t>
      </w:r>
    </w:p>
    <w:p w14:paraId="72FBBA0E" w14:textId="77777777" w:rsidR="00B925BA" w:rsidRDefault="005A49D5">
      <w:pPr>
        <w:pStyle w:val="CodigoFuente"/>
      </w:pPr>
      <w:r>
        <w:t xml:space="preserve">            "rejection_reason": rejection_reason if rejection_reason is not None else self.last_rejection_reason,</w:t>
      </w:r>
    </w:p>
    <w:p w14:paraId="3E1D96AF" w14:textId="77777777" w:rsidR="00B925BA" w:rsidRDefault="005A49D5">
      <w:pPr>
        <w:pStyle w:val="CodigoFuente"/>
      </w:pPr>
      <w:r>
        <w:t xml:space="preserve">            "diagnostic_hint": diagnostic_hint if diagnostic_hint is not None else self.last_diagnostic_hint,</w:t>
      </w:r>
    </w:p>
    <w:p w14:paraId="102A8B1F" w14:textId="77777777" w:rsidR="00B925BA" w:rsidRDefault="005A49D5">
      <w:pPr>
        <w:pStyle w:val="CodigoFuente"/>
      </w:pPr>
      <w:r>
        <w:t xml:space="preserve">            "model_version": self.classifier.active_version if self.classifier.active_version is not None else "-",</w:t>
      </w:r>
    </w:p>
    <w:p w14:paraId="4B27EC0B" w14:textId="77777777" w:rsidR="00B925BA" w:rsidRDefault="005A49D5">
      <w:pPr>
        <w:pStyle w:val="CodigoFuente"/>
      </w:pPr>
      <w:r>
        <w:t xml:space="preserve">            **mic_payload,</w:t>
      </w:r>
    </w:p>
    <w:p w14:paraId="55973C49" w14:textId="77777777" w:rsidR="00B925BA" w:rsidRDefault="005A49D5">
      <w:pPr>
        <w:pStyle w:val="CodigoFuente"/>
      </w:pPr>
      <w:r>
        <w:t xml:space="preserve">        }</w:t>
      </w:r>
    </w:p>
    <w:p w14:paraId="25F091A4" w14:textId="77777777" w:rsidR="00B925BA" w:rsidRDefault="005A49D5">
      <w:pPr>
        <w:pStyle w:val="CodigoFuente"/>
      </w:pPr>
      <w:r>
        <w:t xml:space="preserve">        if not self._ui_available():</w:t>
      </w:r>
    </w:p>
    <w:p w14:paraId="1910013E" w14:textId="77777777" w:rsidR="00B925BA" w:rsidRDefault="005A49D5">
      <w:pPr>
        <w:pStyle w:val="CodigoFuente"/>
      </w:pPr>
      <w:r>
        <w:t xml:space="preserve">            return</w:t>
      </w:r>
    </w:p>
    <w:p w14:paraId="160C7800" w14:textId="77777777" w:rsidR="00B925BA" w:rsidRDefault="005A49D5">
      <w:pPr>
        <w:pStyle w:val="CodigoFuente"/>
      </w:pPr>
      <w:r>
        <w:t xml:space="preserve">        try:</w:t>
      </w:r>
    </w:p>
    <w:p w14:paraId="77644E9F" w14:textId="77777777" w:rsidR="00B925BA" w:rsidRDefault="005A49D5">
      <w:pPr>
        <w:pStyle w:val="CodigoFuente"/>
      </w:pPr>
      <w:r>
        <w:t xml:space="preserve">            if hasattr(self.main_gui_interface, "signals"):</w:t>
      </w:r>
    </w:p>
    <w:p w14:paraId="5E29138F" w14:textId="77777777" w:rsidR="00B925BA" w:rsidRDefault="005A49D5">
      <w:pPr>
        <w:pStyle w:val="CodigoFuente"/>
      </w:pPr>
      <w:r>
        <w:t xml:space="preserve">                self.main_gui_interface.signals.status_update.emit(payload)</w:t>
      </w:r>
    </w:p>
    <w:p w14:paraId="68E04112" w14:textId="77777777" w:rsidR="00B925BA" w:rsidRDefault="005A49D5">
      <w:pPr>
        <w:pStyle w:val="CodigoFuente"/>
      </w:pPr>
      <w:r>
        <w:t xml:space="preserve">            elif hasattr(self.main_gui_interface, "root"):</w:t>
      </w:r>
    </w:p>
    <w:p w14:paraId="7E2D2D7F" w14:textId="77777777" w:rsidR="00B925BA" w:rsidRDefault="005A49D5">
      <w:pPr>
        <w:pStyle w:val="CodigoFuente"/>
      </w:pPr>
      <w:r>
        <w:t xml:space="preserve">                self.main_gui_interface.root.after(0, lambda: self.main_gui_interface.update_status(payload))</w:t>
      </w:r>
    </w:p>
    <w:p w14:paraId="263758CD" w14:textId="77777777" w:rsidR="00B925BA" w:rsidRDefault="005A49D5">
      <w:pPr>
        <w:pStyle w:val="CodigoFuente"/>
      </w:pPr>
      <w:r>
        <w:t xml:space="preserve">        except Exception:</w:t>
      </w:r>
    </w:p>
    <w:p w14:paraId="34566719" w14:textId="77777777" w:rsidR="00B925BA" w:rsidRDefault="005A49D5">
      <w:pPr>
        <w:pStyle w:val="CodigoFuente"/>
      </w:pPr>
      <w:r>
        <w:t xml:space="preserve">            pass</w:t>
      </w:r>
    </w:p>
    <w:p w14:paraId="71BDED84" w14:textId="77777777" w:rsidR="00B925BA" w:rsidRDefault="005A49D5">
      <w:pPr>
        <w:pStyle w:val="CodigoFuente"/>
      </w:pPr>
      <w:r>
        <w:t xml:space="preserve"> </w:t>
      </w:r>
    </w:p>
    <w:p w14:paraId="1E4DCD14" w14:textId="77777777" w:rsidR="00B925BA" w:rsidRDefault="005A49D5">
      <w:pPr>
        <w:pStyle w:val="CodigoFuente"/>
      </w:pPr>
      <w:r>
        <w:t xml:space="preserve"> </w:t>
      </w:r>
    </w:p>
    <w:p w14:paraId="29C12FF0" w14:textId="77777777" w:rsidR="00B925BA" w:rsidRDefault="005A49D5">
      <w:pPr>
        <w:pStyle w:val="CodigoFuente"/>
      </w:pPr>
      <w:r>
        <w:t xml:space="preserve">    def _apply_camera_resolution(self, cap):</w:t>
      </w:r>
    </w:p>
    <w:p w14:paraId="7358E273" w14:textId="77777777" w:rsidR="00B925BA" w:rsidRDefault="005A49D5">
      <w:pPr>
        <w:pStyle w:val="CodigoFuente"/>
      </w:pPr>
      <w:r>
        <w:t xml:space="preserve">        width, height = parse_camera_resolution(self.settings.get("camera_resolution"))</w:t>
      </w:r>
    </w:p>
    <w:p w14:paraId="33F454EF" w14:textId="77777777" w:rsidR="00B925BA" w:rsidRDefault="005A49D5">
      <w:pPr>
        <w:pStyle w:val="CodigoFuente"/>
      </w:pPr>
      <w:r>
        <w:t xml:space="preserve">        try:</w:t>
      </w:r>
    </w:p>
    <w:p w14:paraId="3F6B11BE" w14:textId="77777777" w:rsidR="00B925BA" w:rsidRDefault="005A49D5">
      <w:pPr>
        <w:pStyle w:val="CodigoFuente"/>
      </w:pPr>
      <w:r>
        <w:t xml:space="preserve">            cap.set(cv2.CAP_PROP_FRAME_WIDTH, width)</w:t>
      </w:r>
    </w:p>
    <w:p w14:paraId="0994735A" w14:textId="77777777" w:rsidR="00B925BA" w:rsidRDefault="005A49D5">
      <w:pPr>
        <w:pStyle w:val="CodigoFuente"/>
      </w:pPr>
      <w:r>
        <w:t xml:space="preserve">            cap.set(cv2.CAP_PROP_FRAME_HEIGHT, height)</w:t>
      </w:r>
    </w:p>
    <w:p w14:paraId="1F1A088F" w14:textId="77777777" w:rsidR="00B925BA" w:rsidRDefault="005A49D5">
      <w:pPr>
        <w:pStyle w:val="CodigoFuente"/>
      </w:pPr>
      <w:r>
        <w:t xml:space="preserve">        except Exception:</w:t>
      </w:r>
    </w:p>
    <w:p w14:paraId="44C706A7" w14:textId="77777777" w:rsidR="00B925BA" w:rsidRDefault="005A49D5">
      <w:pPr>
        <w:pStyle w:val="CodigoFuente"/>
      </w:pPr>
      <w:r>
        <w:t xml:space="preserve">            pass</w:t>
      </w:r>
    </w:p>
    <w:p w14:paraId="2257110F" w14:textId="77777777" w:rsidR="00B925BA" w:rsidRDefault="00B925BA"/>
    <w:p w14:paraId="01361E81" w14:textId="77777777" w:rsidR="00B925BA" w:rsidRDefault="005A49D5">
      <w:pPr>
        <w:pStyle w:val="Ttulo1"/>
        <w:jc w:val="both"/>
      </w:pPr>
      <w:bookmarkStart w:id="20" w:name="_Toc236301484"/>
      <w:r>
        <w:rPr>
          <w:rFonts w:ascii="Times New Roman" w:hAnsi="Times New Roman" w:cs="Times New Roman"/>
          <w:b w:val="0"/>
        </w:rPr>
        <w:t>Calibración y entrenamiento</w:t>
      </w:r>
      <w:bookmarkEnd w:id="20"/>
    </w:p>
    <w:p w14:paraId="143CFB3B" w14:textId="77777777" w:rsidR="00B925BA" w:rsidRDefault="005A49D5">
      <w:pPr>
        <w:jc w:val="both"/>
      </w:pPr>
      <w:r>
        <w:rPr>
          <w:rFonts w:ascii="Times New Roman" w:hAnsi="Times New Roman" w:cs="Times New Roman"/>
        </w:rPr>
        <w:t>Reúne la orquestación de la captura guiada de muestras, con validación de calidad en el momento de la captura, y la capa que encapsula el entrenamiento y la persistencia de muestras pendientes.</w:t>
      </w:r>
    </w:p>
    <w:p w14:paraId="027EBB0A" w14:textId="77777777" w:rsidR="00B925BA" w:rsidRDefault="005A49D5">
      <w:pPr>
        <w:pStyle w:val="Ttulo2"/>
        <w:jc w:val="both"/>
      </w:pPr>
      <w:bookmarkStart w:id="21" w:name="_Toc236301485"/>
      <w:r>
        <w:rPr>
          <w:rFonts w:ascii="Times New Roman" w:hAnsi="Times New Roman" w:cs="Times New Roman"/>
          <w:b w:val="0"/>
        </w:rPr>
        <w:t>app/calibration_service.py   (177 líneas · python)</w:t>
      </w:r>
      <w:bookmarkEnd w:id="21"/>
    </w:p>
    <w:p w14:paraId="52DA1AE1" w14:textId="77777777" w:rsidR="00B925BA" w:rsidRDefault="005A49D5">
      <w:pPr>
        <w:pStyle w:val="CodigoFuente"/>
      </w:pPr>
      <w:r>
        <w:t>from __future__ import annotations</w:t>
      </w:r>
    </w:p>
    <w:p w14:paraId="1445FA54" w14:textId="77777777" w:rsidR="00B925BA" w:rsidRDefault="005A49D5">
      <w:pPr>
        <w:pStyle w:val="CodigoFuente"/>
      </w:pPr>
      <w:r>
        <w:t xml:space="preserve"> </w:t>
      </w:r>
    </w:p>
    <w:p w14:paraId="5BA12D60" w14:textId="77777777" w:rsidR="00B925BA" w:rsidRDefault="005A49D5">
      <w:pPr>
        <w:pStyle w:val="CodigoFuente"/>
      </w:pPr>
      <w:r>
        <w:t>from copy import deepcopy</w:t>
      </w:r>
    </w:p>
    <w:p w14:paraId="515692F1" w14:textId="77777777" w:rsidR="00B925BA" w:rsidRDefault="005A49D5">
      <w:pPr>
        <w:pStyle w:val="CodigoFuente"/>
      </w:pPr>
      <w:r>
        <w:t xml:space="preserve"> </w:t>
      </w:r>
    </w:p>
    <w:p w14:paraId="015003F1" w14:textId="77777777" w:rsidR="00B925BA" w:rsidRDefault="005A49D5">
      <w:pPr>
        <w:pStyle w:val="CodigoFuente"/>
      </w:pPr>
      <w:r>
        <w:t>from .gesture_catalog import NEUTRAL_GESTURE_META, get_enabled_gesture_catalog</w:t>
      </w:r>
    </w:p>
    <w:p w14:paraId="75B3E69A" w14:textId="77777777" w:rsidR="00B925BA" w:rsidRDefault="005A49D5">
      <w:pPr>
        <w:pStyle w:val="CodigoFuente"/>
      </w:pPr>
      <w:r>
        <w:t>from .models import FaceSample, GestureTrainingStatus</w:t>
      </w:r>
    </w:p>
    <w:p w14:paraId="11A288AD" w14:textId="77777777" w:rsidR="00B925BA" w:rsidRDefault="005A49D5">
      <w:pPr>
        <w:pStyle w:val="CodigoFuente"/>
      </w:pPr>
      <w:r>
        <w:t xml:space="preserve"> </w:t>
      </w:r>
    </w:p>
    <w:p w14:paraId="23621510" w14:textId="77777777" w:rsidR="00B925BA" w:rsidRDefault="005A49D5">
      <w:pPr>
        <w:pStyle w:val="CodigoFuente"/>
      </w:pPr>
      <w:r>
        <w:t xml:space="preserve"> </w:t>
      </w:r>
    </w:p>
    <w:p w14:paraId="04CED3D8" w14:textId="77777777" w:rsidR="00B925BA" w:rsidRDefault="005A49D5">
      <w:pPr>
        <w:pStyle w:val="CodigoFuente"/>
      </w:pPr>
      <w:r>
        <w:t>MIN_FACE_SCALE_PX = 90.0</w:t>
      </w:r>
    </w:p>
    <w:p w14:paraId="0DA1AE75" w14:textId="77777777" w:rsidR="00B925BA" w:rsidRDefault="005A49D5">
      <w:pPr>
        <w:pStyle w:val="CodigoFuente"/>
      </w:pPr>
      <w:r>
        <w:t xml:space="preserve"> </w:t>
      </w:r>
    </w:p>
    <w:p w14:paraId="0EAE7FB2" w14:textId="77777777" w:rsidR="00B925BA" w:rsidRDefault="005A49D5">
      <w:pPr>
        <w:pStyle w:val="CodigoFuente"/>
      </w:pPr>
      <w:r>
        <w:t xml:space="preserve"> </w:t>
      </w:r>
    </w:p>
    <w:p w14:paraId="57658430" w14:textId="77777777" w:rsidR="00B925BA" w:rsidRDefault="005A49D5">
      <w:pPr>
        <w:pStyle w:val="CodigoFuente"/>
      </w:pPr>
      <w:r>
        <w:t>class CalibrationService:</w:t>
      </w:r>
    </w:p>
    <w:p w14:paraId="6C8D0BF0" w14:textId="77777777" w:rsidR="00B925BA" w:rsidRDefault="005A49D5">
      <w:pPr>
        <w:pStyle w:val="CodigoFuente"/>
      </w:pPr>
      <w:r>
        <w:t xml:space="preserve">    def __init__(self, window_size: int):</w:t>
      </w:r>
    </w:p>
    <w:p w14:paraId="7A0FE29B" w14:textId="77777777" w:rsidR="00B925BA" w:rsidRDefault="005A49D5">
      <w:pPr>
        <w:pStyle w:val="CodigoFuente"/>
      </w:pPr>
      <w:r>
        <w:t xml:space="preserve">        self.window_size = window_size</w:t>
      </w:r>
    </w:p>
    <w:p w14:paraId="4E754E37" w14:textId="77777777" w:rsidR="00B925BA" w:rsidRDefault="005A49D5">
      <w:pPr>
        <w:pStyle w:val="CodigoFuente"/>
      </w:pPr>
      <w:r>
        <w:t xml:space="preserve">        enabled_gestures = get_enabled_gesture_catalog()</w:t>
      </w:r>
    </w:p>
    <w:p w14:paraId="05468234" w14:textId="77777777" w:rsidR="00B925BA" w:rsidRDefault="005A49D5">
      <w:pPr>
        <w:pStyle w:val="CodigoFuente"/>
      </w:pPr>
      <w:r>
        <w:t xml:space="preserve">        self.gesture_order = ["neutral"] + [gesture["id"] for gesture in enabled_gestures]</w:t>
      </w:r>
    </w:p>
    <w:p w14:paraId="7CFDBFC8" w14:textId="77777777" w:rsidR="00B925BA" w:rsidRDefault="005A49D5">
      <w:pPr>
        <w:pStyle w:val="CodigoFuente"/>
      </w:pPr>
      <w:r>
        <w:t xml:space="preserve">        self.gesture_meta = {"neutral": deepcopy(NEUTRAL_GESTURE_META)}</w:t>
      </w:r>
    </w:p>
    <w:p w14:paraId="2DB35305" w14:textId="77777777" w:rsidR="00B925BA" w:rsidRDefault="005A49D5">
      <w:pPr>
        <w:pStyle w:val="CodigoFuente"/>
      </w:pPr>
      <w:r>
        <w:t xml:space="preserve">        self.gesture_meta.update({gesture["id"]: deepcopy(gesture) for gesture in enabled_gestures})</w:t>
      </w:r>
    </w:p>
    <w:p w14:paraId="5384A7EE" w14:textId="77777777" w:rsidR="00B925BA" w:rsidRDefault="005A49D5">
      <w:pPr>
        <w:pStyle w:val="CodigoFuente"/>
      </w:pPr>
      <w:r>
        <w:lastRenderedPageBreak/>
        <w:t xml:space="preserve">        self.samples_by_gesture: dict[str, list[FaceSample]] = {gesture_id: [] for gesture_id in self.gesture_order}</w:t>
      </w:r>
    </w:p>
    <w:p w14:paraId="232B2962" w14:textId="77777777" w:rsidR="00B925BA" w:rsidRDefault="005A49D5">
      <w:pPr>
        <w:pStyle w:val="CodigoFuente"/>
      </w:pPr>
      <w:r>
        <w:t xml:space="preserve">        self.capture_quality: dict[str, dict] = {gesture_id: self._blank_quality(gesture_id) for gesture_id in self.gesture_order}</w:t>
      </w:r>
    </w:p>
    <w:p w14:paraId="49DF58DC" w14:textId="77777777" w:rsidR="00B925BA" w:rsidRDefault="005A49D5">
      <w:pPr>
        <w:pStyle w:val="CodigoFuente"/>
      </w:pPr>
      <w:r>
        <w:t xml:space="preserve">        self.pending_retraining = False</w:t>
      </w:r>
    </w:p>
    <w:p w14:paraId="1860DBF9" w14:textId="77777777" w:rsidR="00B925BA" w:rsidRDefault="005A49D5">
      <w:pPr>
        <w:pStyle w:val="CodigoFuente"/>
      </w:pPr>
      <w:r>
        <w:t xml:space="preserve"> </w:t>
      </w:r>
    </w:p>
    <w:p w14:paraId="56E39016" w14:textId="77777777" w:rsidR="00B925BA" w:rsidRDefault="005A49D5">
      <w:pPr>
        <w:pStyle w:val="CodigoFuente"/>
      </w:pPr>
      <w:r>
        <w:t xml:space="preserve">    def _blank_quality(self, gesture_id: str) -&gt; dict:</w:t>
      </w:r>
    </w:p>
    <w:p w14:paraId="731B7168" w14:textId="77777777" w:rsidR="00B925BA" w:rsidRDefault="005A49D5">
      <w:pPr>
        <w:pStyle w:val="CodigoFuente"/>
      </w:pPr>
      <w:r>
        <w:t xml:space="preserve">        meta = self.gesture_meta[gesture_id]</w:t>
      </w:r>
    </w:p>
    <w:p w14:paraId="7EDAA5AD" w14:textId="77777777" w:rsidR="00B925BA" w:rsidRDefault="005A49D5">
      <w:pPr>
        <w:pStyle w:val="CodigoFuente"/>
      </w:pPr>
      <w:r>
        <w:t xml:space="preserve">        return {</w:t>
      </w:r>
    </w:p>
    <w:p w14:paraId="2512EAA4" w14:textId="77777777" w:rsidR="00B925BA" w:rsidRDefault="005A49D5">
      <w:pPr>
        <w:pStyle w:val="CodigoFuente"/>
      </w:pPr>
      <w:r>
        <w:t xml:space="preserve">            "captured_frames": 0,</w:t>
      </w:r>
    </w:p>
    <w:p w14:paraId="61C054BE" w14:textId="77777777" w:rsidR="00B925BA" w:rsidRDefault="005A49D5">
      <w:pPr>
        <w:pStyle w:val="CodigoFuente"/>
      </w:pPr>
      <w:r>
        <w:t xml:space="preserve">            "valid_frames": 0,</w:t>
      </w:r>
    </w:p>
    <w:p w14:paraId="2A7FDB96" w14:textId="77777777" w:rsidR="00B925BA" w:rsidRDefault="005A49D5">
      <w:pPr>
        <w:pStyle w:val="CodigoFuente"/>
      </w:pPr>
      <w:r>
        <w:t xml:space="preserve">            "invalid_frames": 0,</w:t>
      </w:r>
    </w:p>
    <w:p w14:paraId="0617C5D0" w14:textId="77777777" w:rsidR="00B925BA" w:rsidRDefault="005A49D5">
      <w:pPr>
        <w:pStyle w:val="CodigoFuente"/>
      </w:pPr>
      <w:r>
        <w:t xml:space="preserve">            "training_windows": 0,</w:t>
      </w:r>
    </w:p>
    <w:p w14:paraId="590C7881" w14:textId="77777777" w:rsidR="00B925BA" w:rsidRDefault="005A49D5">
      <w:pPr>
        <w:pStyle w:val="CodigoFuente"/>
      </w:pPr>
      <w:r>
        <w:t xml:space="preserve">            "trained": False,</w:t>
      </w:r>
    </w:p>
    <w:p w14:paraId="4E77D2B1" w14:textId="77777777" w:rsidR="00B925BA" w:rsidRDefault="005A49D5">
      <w:pPr>
        <w:pStyle w:val="CodigoFuente"/>
      </w:pPr>
      <w:r>
        <w:t xml:space="preserve">            "readiness": "sin iniciar",</w:t>
      </w:r>
    </w:p>
    <w:p w14:paraId="65DAA45E" w14:textId="77777777" w:rsidR="00B925BA" w:rsidRDefault="005A49D5">
      <w:pPr>
        <w:pStyle w:val="CodigoFuente"/>
      </w:pPr>
      <w:r>
        <w:t xml:space="preserve">            "help_message": meta["training_hint"],</w:t>
      </w:r>
    </w:p>
    <w:p w14:paraId="0FE0A2B6" w14:textId="77777777" w:rsidR="00B925BA" w:rsidRDefault="005A49D5">
      <w:pPr>
        <w:pStyle w:val="CodigoFuente"/>
      </w:pPr>
      <w:r>
        <w:t xml:space="preserve">            "success_message": meta["success_hint"],</w:t>
      </w:r>
    </w:p>
    <w:p w14:paraId="37CEDD8F" w14:textId="77777777" w:rsidR="00B925BA" w:rsidRDefault="005A49D5">
      <w:pPr>
        <w:pStyle w:val="CodigoFuente"/>
      </w:pPr>
      <w:r>
        <w:t xml:space="preserve">            "blocker": "Aún no se inició la captura.",</w:t>
      </w:r>
    </w:p>
    <w:p w14:paraId="16168EB1" w14:textId="77777777" w:rsidR="00B925BA" w:rsidRDefault="005A49D5">
      <w:pPr>
        <w:pStyle w:val="CodigoFuente"/>
      </w:pPr>
      <w:r>
        <w:t xml:space="preserve">            "last_feedback": meta["training_hint"],</w:t>
      </w:r>
    </w:p>
    <w:p w14:paraId="7A6CEAAC" w14:textId="77777777" w:rsidR="00B925BA" w:rsidRDefault="005A49D5">
      <w:pPr>
        <w:pStyle w:val="CodigoFuente"/>
      </w:pPr>
      <w:r>
        <w:t xml:space="preserve">        }</w:t>
      </w:r>
    </w:p>
    <w:p w14:paraId="3F73C88A" w14:textId="77777777" w:rsidR="00B925BA" w:rsidRDefault="005A49D5">
      <w:pPr>
        <w:pStyle w:val="CodigoFuente"/>
      </w:pPr>
      <w:r>
        <w:t xml:space="preserve"> </w:t>
      </w:r>
    </w:p>
    <w:p w14:paraId="57E119F1" w14:textId="77777777" w:rsidR="00B925BA" w:rsidRDefault="005A49D5">
      <w:pPr>
        <w:pStyle w:val="CodigoFuente"/>
      </w:pPr>
      <w:r>
        <w:t xml:space="preserve">    def load_samples(self, samples_by_gesture: dict[str, list[FaceSample]], stored_capture_quality: dict | None = None) -&gt; None:</w:t>
      </w:r>
    </w:p>
    <w:p w14:paraId="71AD1B26" w14:textId="77777777" w:rsidR="00B925BA" w:rsidRDefault="005A49D5">
      <w:pPr>
        <w:pStyle w:val="CodigoFuente"/>
      </w:pPr>
      <w:r>
        <w:t xml:space="preserve">        self.samples_by_gesture = {gesture_id: list(samples_by_gesture.get(gesture_id, [])) for gesture_id in self.gesture_order}</w:t>
      </w:r>
    </w:p>
    <w:p w14:paraId="18F77087" w14:textId="77777777" w:rsidR="00B925BA" w:rsidRDefault="005A49D5">
      <w:pPr>
        <w:pStyle w:val="CodigoFuente"/>
      </w:pPr>
      <w:r>
        <w:t xml:space="preserve">        self.capture_quality = {gesture_id: self._blank_quality(gesture_id) for gesture_id in self.gesture_order}</w:t>
      </w:r>
    </w:p>
    <w:p w14:paraId="67A497EC" w14:textId="77777777" w:rsidR="00B925BA" w:rsidRDefault="005A49D5">
      <w:pPr>
        <w:pStyle w:val="CodigoFuente"/>
      </w:pPr>
      <w:r>
        <w:t xml:space="preserve">        for gesture_id, samples in self.samples_by_gesture.items():</w:t>
      </w:r>
    </w:p>
    <w:p w14:paraId="3065315F" w14:textId="77777777" w:rsidR="00B925BA" w:rsidRDefault="005A49D5">
      <w:pPr>
        <w:pStyle w:val="CodigoFuente"/>
      </w:pPr>
      <w:r>
        <w:t xml:space="preserve">            quality = self.capture_quality[gesture_id]</w:t>
      </w:r>
    </w:p>
    <w:p w14:paraId="3523CDEC" w14:textId="77777777" w:rsidR="00B925BA" w:rsidRDefault="005A49D5">
      <w:pPr>
        <w:pStyle w:val="CodigoFuente"/>
      </w:pPr>
      <w:r>
        <w:t xml:space="preserve">            quality["captured_frames"] = len(samples)</w:t>
      </w:r>
    </w:p>
    <w:p w14:paraId="399FAA5B" w14:textId="77777777" w:rsidR="00B925BA" w:rsidRDefault="005A49D5">
      <w:pPr>
        <w:pStyle w:val="CodigoFuente"/>
      </w:pPr>
      <w:r>
        <w:t xml:space="preserve">            quality["valid_frames"] = len(samples)</w:t>
      </w:r>
    </w:p>
    <w:p w14:paraId="3D5733CF" w14:textId="77777777" w:rsidR="00B925BA" w:rsidRDefault="005A49D5">
      <w:pPr>
        <w:pStyle w:val="CodigoFuente"/>
      </w:pPr>
      <w:r>
        <w:t xml:space="preserve">            quality["invalid_frames"] = 0</w:t>
      </w:r>
    </w:p>
    <w:p w14:paraId="556B625E" w14:textId="77777777" w:rsidR="00B925BA" w:rsidRDefault="005A49D5">
      <w:pPr>
        <w:pStyle w:val="CodigoFuente"/>
      </w:pPr>
      <w:r>
        <w:t xml:space="preserve">            quality["training_windows"] = self._window_count(len(samples))</w:t>
      </w:r>
    </w:p>
    <w:p w14:paraId="13A985A5" w14:textId="77777777" w:rsidR="00B925BA" w:rsidRDefault="005A49D5">
      <w:pPr>
        <w:pStyle w:val="CodigoFuente"/>
      </w:pPr>
      <w:r>
        <w:t xml:space="preserve">        if stored_capture_quality:</w:t>
      </w:r>
    </w:p>
    <w:p w14:paraId="6978C815" w14:textId="77777777" w:rsidR="00B925BA" w:rsidRDefault="005A49D5">
      <w:pPr>
        <w:pStyle w:val="CodigoFuente"/>
      </w:pPr>
      <w:r>
        <w:t xml:space="preserve">            for gesture_id, payload in stored_capture_quality.items():</w:t>
      </w:r>
    </w:p>
    <w:p w14:paraId="59A0AFDC" w14:textId="77777777" w:rsidR="00B925BA" w:rsidRDefault="005A49D5">
      <w:pPr>
        <w:pStyle w:val="CodigoFuente"/>
      </w:pPr>
      <w:r>
        <w:t xml:space="preserve">                if gesture_id in self.capture_quality:</w:t>
      </w:r>
    </w:p>
    <w:p w14:paraId="048769C9" w14:textId="77777777" w:rsidR="00B925BA" w:rsidRDefault="005A49D5">
      <w:pPr>
        <w:pStyle w:val="CodigoFuente"/>
      </w:pPr>
      <w:r>
        <w:t xml:space="preserve">                    self.capture_quality[gesture_id].update(payload)</w:t>
      </w:r>
    </w:p>
    <w:p w14:paraId="59F1F5D8" w14:textId="77777777" w:rsidR="00B925BA" w:rsidRDefault="005A49D5">
      <w:pPr>
        <w:pStyle w:val="CodigoFuente"/>
      </w:pPr>
      <w:r>
        <w:t xml:space="preserve">        self.pending_retraining = False</w:t>
      </w:r>
    </w:p>
    <w:p w14:paraId="327157A8" w14:textId="77777777" w:rsidR="00B925BA" w:rsidRDefault="005A49D5">
      <w:pPr>
        <w:pStyle w:val="CodigoFuente"/>
      </w:pPr>
      <w:r>
        <w:t xml:space="preserve">        self.refresh_statuses()</w:t>
      </w:r>
    </w:p>
    <w:p w14:paraId="413C88FF" w14:textId="77777777" w:rsidR="00B925BA" w:rsidRDefault="005A49D5">
      <w:pPr>
        <w:pStyle w:val="CodigoFuente"/>
      </w:pPr>
      <w:r>
        <w:t xml:space="preserve"> </w:t>
      </w:r>
    </w:p>
    <w:p w14:paraId="4A60649F" w14:textId="77777777" w:rsidR="00B925BA" w:rsidRDefault="005A49D5">
      <w:pPr>
        <w:pStyle w:val="CodigoFuente"/>
      </w:pPr>
      <w:r>
        <w:t xml:space="preserve">    def reset_gesture(self, gesture_id: str) -&gt; None:</w:t>
      </w:r>
    </w:p>
    <w:p w14:paraId="6F00F443" w14:textId="77777777" w:rsidR="00B925BA" w:rsidRDefault="005A49D5">
      <w:pPr>
        <w:pStyle w:val="CodigoFuente"/>
      </w:pPr>
      <w:r>
        <w:t xml:space="preserve">        self.samples_by_gesture[gesture_id] = []</w:t>
      </w:r>
    </w:p>
    <w:p w14:paraId="12A799A4" w14:textId="77777777" w:rsidR="00B925BA" w:rsidRDefault="005A49D5">
      <w:pPr>
        <w:pStyle w:val="CodigoFuente"/>
      </w:pPr>
      <w:r>
        <w:t xml:space="preserve">        self.capture_quality[gesture_id] = self._blank_quality(gesture_id)</w:t>
      </w:r>
    </w:p>
    <w:p w14:paraId="42BDE040" w14:textId="77777777" w:rsidR="00B925BA" w:rsidRDefault="005A49D5">
      <w:pPr>
        <w:pStyle w:val="CodigoFuente"/>
      </w:pPr>
      <w:r>
        <w:t xml:space="preserve">        self.pending_retraining = True</w:t>
      </w:r>
    </w:p>
    <w:p w14:paraId="0950CF85" w14:textId="77777777" w:rsidR="00B925BA" w:rsidRDefault="005A49D5">
      <w:pPr>
        <w:pStyle w:val="CodigoFuente"/>
      </w:pPr>
      <w:r>
        <w:t xml:space="preserve"> </w:t>
      </w:r>
    </w:p>
    <w:p w14:paraId="7C35D3BD" w14:textId="77777777" w:rsidR="00B925BA" w:rsidRDefault="005A49D5">
      <w:pPr>
        <w:pStyle w:val="CodigoFuente"/>
      </w:pPr>
      <w:r>
        <w:t xml:space="preserve">    def register_sample(self, gesture_id: str, sample: FaceSample | None) -&gt; tuple[bool, str]:</w:t>
      </w:r>
    </w:p>
    <w:p w14:paraId="3809033B" w14:textId="77777777" w:rsidR="00B925BA" w:rsidRDefault="005A49D5">
      <w:pPr>
        <w:pStyle w:val="CodigoFuente"/>
      </w:pPr>
      <w:r>
        <w:t xml:space="preserve">        quality = self.capture_quality[gesture_id]</w:t>
      </w:r>
    </w:p>
    <w:p w14:paraId="4CCDB4CA" w14:textId="77777777" w:rsidR="00B925BA" w:rsidRDefault="005A49D5">
      <w:pPr>
        <w:pStyle w:val="CodigoFuente"/>
      </w:pPr>
      <w:r>
        <w:t xml:space="preserve">        quality["captured_frames"] += 1</w:t>
      </w:r>
    </w:p>
    <w:p w14:paraId="0A9D98BB" w14:textId="77777777" w:rsidR="00B925BA" w:rsidRDefault="005A49D5">
      <w:pPr>
        <w:pStyle w:val="CodigoFuente"/>
      </w:pPr>
      <w:r>
        <w:t xml:space="preserve">        quality["trained"] = False</w:t>
      </w:r>
    </w:p>
    <w:p w14:paraId="5AF8EE43" w14:textId="77777777" w:rsidR="00B925BA" w:rsidRDefault="005A49D5">
      <w:pPr>
        <w:pStyle w:val="CodigoFuente"/>
      </w:pPr>
      <w:r>
        <w:t xml:space="preserve">        meta = self.gesture_meta[gesture_id]</w:t>
      </w:r>
    </w:p>
    <w:p w14:paraId="1AD96040" w14:textId="77777777" w:rsidR="00B925BA" w:rsidRDefault="005A49D5">
      <w:pPr>
        <w:pStyle w:val="CodigoFuente"/>
      </w:pPr>
      <w:r>
        <w:t xml:space="preserve"> </w:t>
      </w:r>
    </w:p>
    <w:p w14:paraId="204E3DE9" w14:textId="77777777" w:rsidR="00B925BA" w:rsidRDefault="005A49D5">
      <w:pPr>
        <w:pStyle w:val="CodigoFuente"/>
      </w:pPr>
      <w:r>
        <w:t xml:space="preserve">        if sample is None:</w:t>
      </w:r>
    </w:p>
    <w:p w14:paraId="74A9D222" w14:textId="77777777" w:rsidR="00B925BA" w:rsidRDefault="005A49D5">
      <w:pPr>
        <w:pStyle w:val="CodigoFuente"/>
      </w:pPr>
      <w:r>
        <w:t xml:space="preserve">            quality["invalid_frames"] += 1</w:t>
      </w:r>
    </w:p>
    <w:p w14:paraId="31EF4EED" w14:textId="77777777" w:rsidR="00B925BA" w:rsidRDefault="005A49D5">
      <w:pPr>
        <w:pStyle w:val="CodigoFuente"/>
      </w:pPr>
      <w:r>
        <w:t xml:space="preserve">            quality["last_feedback"] = "No se detectó rostro. Mantén la cara frente a la cámara."</w:t>
      </w:r>
    </w:p>
    <w:p w14:paraId="44B39537" w14:textId="77777777" w:rsidR="00B925BA" w:rsidRDefault="005A49D5">
      <w:pPr>
        <w:pStyle w:val="CodigoFuente"/>
      </w:pPr>
      <w:r>
        <w:t xml:space="preserve">            self.refresh_statuses()</w:t>
      </w:r>
    </w:p>
    <w:p w14:paraId="387044E2" w14:textId="77777777" w:rsidR="00B925BA" w:rsidRDefault="005A49D5">
      <w:pPr>
        <w:pStyle w:val="CodigoFuente"/>
      </w:pPr>
      <w:r>
        <w:t xml:space="preserve">            return False, quality["last_feedback"]</w:t>
      </w:r>
    </w:p>
    <w:p w14:paraId="460F6D24" w14:textId="77777777" w:rsidR="00B925BA" w:rsidRDefault="005A49D5">
      <w:pPr>
        <w:pStyle w:val="CodigoFuente"/>
      </w:pPr>
      <w:r>
        <w:t xml:space="preserve"> </w:t>
      </w:r>
    </w:p>
    <w:p w14:paraId="58DACC27" w14:textId="77777777" w:rsidR="00B925BA" w:rsidRDefault="005A49D5">
      <w:pPr>
        <w:pStyle w:val="CodigoFuente"/>
      </w:pPr>
      <w:r>
        <w:t xml:space="preserve">        if float(sample.face_scale_px) &lt; MIN_FACE_SCALE_PX:</w:t>
      </w:r>
    </w:p>
    <w:p w14:paraId="5CD6D858" w14:textId="77777777" w:rsidR="00B925BA" w:rsidRDefault="005A49D5">
      <w:pPr>
        <w:pStyle w:val="CodigoFuente"/>
      </w:pPr>
      <w:r>
        <w:t xml:space="preserve">            quality["invalid_frames"] += 1</w:t>
      </w:r>
    </w:p>
    <w:p w14:paraId="3936A28D" w14:textId="77777777" w:rsidR="00B925BA" w:rsidRDefault="005A49D5">
      <w:pPr>
        <w:pStyle w:val="CodigoFuente"/>
      </w:pPr>
      <w:r>
        <w:t xml:space="preserve">            quality["last_feedback"] = "Acércate un poco a la cámara para capturar mejor el gesto."</w:t>
      </w:r>
    </w:p>
    <w:p w14:paraId="0006DB5C" w14:textId="77777777" w:rsidR="00B925BA" w:rsidRDefault="005A49D5">
      <w:pPr>
        <w:pStyle w:val="CodigoFuente"/>
      </w:pPr>
      <w:r>
        <w:t xml:space="preserve">            self.refresh_statuses()</w:t>
      </w:r>
    </w:p>
    <w:p w14:paraId="221A0DA0" w14:textId="77777777" w:rsidR="00B925BA" w:rsidRDefault="005A49D5">
      <w:pPr>
        <w:pStyle w:val="CodigoFuente"/>
      </w:pPr>
      <w:r>
        <w:t xml:space="preserve">            return False, quality["last_feedback"]</w:t>
      </w:r>
    </w:p>
    <w:p w14:paraId="5C896541" w14:textId="77777777" w:rsidR="00B925BA" w:rsidRDefault="005A49D5">
      <w:pPr>
        <w:pStyle w:val="CodigoFuente"/>
      </w:pPr>
      <w:r>
        <w:t xml:space="preserve"> </w:t>
      </w:r>
    </w:p>
    <w:p w14:paraId="1DFE4396" w14:textId="77777777" w:rsidR="00B925BA" w:rsidRDefault="005A49D5">
      <w:pPr>
        <w:pStyle w:val="CodigoFuente"/>
      </w:pPr>
      <w:r>
        <w:t xml:space="preserve">        self.samples_by_gesture[gesture_id].append(sample)</w:t>
      </w:r>
    </w:p>
    <w:p w14:paraId="3E738438" w14:textId="77777777" w:rsidR="00B925BA" w:rsidRDefault="005A49D5">
      <w:pPr>
        <w:pStyle w:val="CodigoFuente"/>
      </w:pPr>
      <w:r>
        <w:t xml:space="preserve">        quality["valid_frames"] = len(self.samples_by_gesture[gesture_id])</w:t>
      </w:r>
    </w:p>
    <w:p w14:paraId="70A4310E" w14:textId="77777777" w:rsidR="00B925BA" w:rsidRDefault="005A49D5">
      <w:pPr>
        <w:pStyle w:val="CodigoFuente"/>
      </w:pPr>
      <w:r>
        <w:t xml:space="preserve">        quality["training_windows"] = self._window_count(quality["valid_frames"])</w:t>
      </w:r>
    </w:p>
    <w:p w14:paraId="65FAE8AF" w14:textId="77777777" w:rsidR="00B925BA" w:rsidRDefault="005A49D5">
      <w:pPr>
        <w:pStyle w:val="CodigoFuente"/>
      </w:pPr>
      <w:r>
        <w:t xml:space="preserve">        self.pending_retraining = True</w:t>
      </w:r>
    </w:p>
    <w:p w14:paraId="65BD727D" w14:textId="77777777" w:rsidR="00B925BA" w:rsidRDefault="005A49D5">
      <w:pPr>
        <w:pStyle w:val="CodigoFuente"/>
      </w:pPr>
      <w:r>
        <w:t xml:space="preserve"> </w:t>
      </w:r>
    </w:p>
    <w:p w14:paraId="2FDE1B59" w14:textId="77777777" w:rsidR="00B925BA" w:rsidRDefault="005A49D5">
      <w:pPr>
        <w:pStyle w:val="CodigoFuente"/>
      </w:pPr>
      <w:r>
        <w:t xml:space="preserve">        if quality["valid_frames"] &gt;= meta["recommended_min_frames"]:</w:t>
      </w:r>
    </w:p>
    <w:p w14:paraId="76CBFB6C" w14:textId="77777777" w:rsidR="00B925BA" w:rsidRDefault="005A49D5">
      <w:pPr>
        <w:pStyle w:val="CodigoFuente"/>
      </w:pPr>
      <w:r>
        <w:lastRenderedPageBreak/>
        <w:t xml:space="preserve">            quality["last_feedback"] = meta["success_hint"]</w:t>
      </w:r>
    </w:p>
    <w:p w14:paraId="0A795320" w14:textId="77777777" w:rsidR="00B925BA" w:rsidRDefault="005A49D5">
      <w:pPr>
        <w:pStyle w:val="CodigoFuente"/>
      </w:pPr>
      <w:r>
        <w:t xml:space="preserve">        else:</w:t>
      </w:r>
    </w:p>
    <w:p w14:paraId="6B76B3E3" w14:textId="77777777" w:rsidR="00B925BA" w:rsidRDefault="005A49D5">
      <w:pPr>
        <w:pStyle w:val="CodigoFuente"/>
      </w:pPr>
      <w:r>
        <w:t xml:space="preserve">            quality["last_feedback"] = meta["training_hint"]</w:t>
      </w:r>
    </w:p>
    <w:p w14:paraId="43DFED52" w14:textId="77777777" w:rsidR="00B925BA" w:rsidRDefault="005A49D5">
      <w:pPr>
        <w:pStyle w:val="CodigoFuente"/>
      </w:pPr>
      <w:r>
        <w:t xml:space="preserve">        self.refresh_statuses()</w:t>
      </w:r>
    </w:p>
    <w:p w14:paraId="00A04553" w14:textId="77777777" w:rsidR="00B925BA" w:rsidRDefault="005A49D5">
      <w:pPr>
        <w:pStyle w:val="CodigoFuente"/>
      </w:pPr>
      <w:r>
        <w:t xml:space="preserve">        return True, quality["last_feedback"]</w:t>
      </w:r>
    </w:p>
    <w:p w14:paraId="1F902F29" w14:textId="77777777" w:rsidR="00B925BA" w:rsidRDefault="005A49D5">
      <w:pPr>
        <w:pStyle w:val="CodigoFuente"/>
      </w:pPr>
      <w:r>
        <w:t xml:space="preserve"> </w:t>
      </w:r>
    </w:p>
    <w:p w14:paraId="796DFF99" w14:textId="77777777" w:rsidR="00B925BA" w:rsidRDefault="005A49D5">
      <w:pPr>
        <w:pStyle w:val="CodigoFuente"/>
      </w:pPr>
      <w:r>
        <w:t xml:space="preserve">    def _window_count(self, valid_frames: int) -&gt; int:</w:t>
      </w:r>
    </w:p>
    <w:p w14:paraId="0BF395C5" w14:textId="77777777" w:rsidR="00B925BA" w:rsidRDefault="005A49D5">
      <w:pPr>
        <w:pStyle w:val="CodigoFuente"/>
      </w:pPr>
      <w:r>
        <w:t xml:space="preserve">        return max(0, valid_frames - self.window_size + 1)</w:t>
      </w:r>
    </w:p>
    <w:p w14:paraId="1AC56822" w14:textId="77777777" w:rsidR="00B925BA" w:rsidRDefault="005A49D5">
      <w:pPr>
        <w:pStyle w:val="CodigoFuente"/>
      </w:pPr>
      <w:r>
        <w:t xml:space="preserve"> </w:t>
      </w:r>
    </w:p>
    <w:p w14:paraId="2238915B" w14:textId="77777777" w:rsidR="00B925BA" w:rsidRDefault="005A49D5">
      <w:pPr>
        <w:pStyle w:val="CodigoFuente"/>
      </w:pPr>
      <w:r>
        <w:t xml:space="preserve">    def refresh_statuses(self) -&gt; dict[str, GestureTrainingStatus]:</w:t>
      </w:r>
    </w:p>
    <w:p w14:paraId="6F2D21F4" w14:textId="77777777" w:rsidR="00B925BA" w:rsidRDefault="005A49D5">
      <w:pPr>
        <w:pStyle w:val="CodigoFuente"/>
      </w:pPr>
      <w:r>
        <w:t xml:space="preserve">        statuses = {}</w:t>
      </w:r>
    </w:p>
    <w:p w14:paraId="317C7BF0" w14:textId="77777777" w:rsidR="00B925BA" w:rsidRDefault="005A49D5">
      <w:pPr>
        <w:pStyle w:val="CodigoFuente"/>
      </w:pPr>
      <w:r>
        <w:t xml:space="preserve">        for gesture_id in self.gesture_order:</w:t>
      </w:r>
    </w:p>
    <w:p w14:paraId="0FAB680E" w14:textId="77777777" w:rsidR="00B925BA" w:rsidRDefault="005A49D5">
      <w:pPr>
        <w:pStyle w:val="CodigoFuente"/>
      </w:pPr>
      <w:r>
        <w:t xml:space="preserve">            meta = self.gesture_meta[gesture_id]</w:t>
      </w:r>
    </w:p>
    <w:p w14:paraId="3DC38799" w14:textId="77777777" w:rsidR="00B925BA" w:rsidRDefault="005A49D5">
      <w:pPr>
        <w:pStyle w:val="CodigoFuente"/>
      </w:pPr>
      <w:r>
        <w:t xml:space="preserve">            quality = self.capture_quality[gesture_id]</w:t>
      </w:r>
    </w:p>
    <w:p w14:paraId="1135E05C" w14:textId="77777777" w:rsidR="00B925BA" w:rsidRDefault="005A49D5">
      <w:pPr>
        <w:pStyle w:val="CodigoFuente"/>
      </w:pPr>
      <w:r>
        <w:t xml:space="preserve">            valid_frames = len(self.samples_by_gesture[gesture_id])</w:t>
      </w:r>
    </w:p>
    <w:p w14:paraId="5AECF2DA" w14:textId="77777777" w:rsidR="00B925BA" w:rsidRDefault="005A49D5">
      <w:pPr>
        <w:pStyle w:val="CodigoFuente"/>
      </w:pPr>
      <w:r>
        <w:t xml:space="preserve">            quality["valid_frames"] = valid_frames</w:t>
      </w:r>
    </w:p>
    <w:p w14:paraId="4F2D6F55" w14:textId="77777777" w:rsidR="00B925BA" w:rsidRDefault="005A49D5">
      <w:pPr>
        <w:pStyle w:val="CodigoFuente"/>
      </w:pPr>
      <w:r>
        <w:t xml:space="preserve">            quality["training_windows"] = self._window_count(valid_frames)</w:t>
      </w:r>
    </w:p>
    <w:p w14:paraId="1D14FD6D" w14:textId="77777777" w:rsidR="00B925BA" w:rsidRDefault="005A49D5">
      <w:pPr>
        <w:pStyle w:val="CodigoFuente"/>
      </w:pPr>
      <w:r>
        <w:t xml:space="preserve"> </w:t>
      </w:r>
    </w:p>
    <w:p w14:paraId="494B0781" w14:textId="77777777" w:rsidR="00B925BA" w:rsidRDefault="005A49D5">
      <w:pPr>
        <w:pStyle w:val="CodigoFuente"/>
      </w:pPr>
      <w:r>
        <w:t xml:space="preserve">            readiness = "sin iniciar"</w:t>
      </w:r>
    </w:p>
    <w:p w14:paraId="5E6BAF96" w14:textId="77777777" w:rsidR="00B925BA" w:rsidRDefault="005A49D5">
      <w:pPr>
        <w:pStyle w:val="CodigoFuente"/>
      </w:pPr>
      <w:r>
        <w:t xml:space="preserve">            blocker = quality.get("blocker", "")</w:t>
      </w:r>
    </w:p>
    <w:p w14:paraId="643BF185" w14:textId="77777777" w:rsidR="00B925BA" w:rsidRDefault="005A49D5">
      <w:pPr>
        <w:pStyle w:val="CodigoFuente"/>
      </w:pPr>
      <w:r>
        <w:t xml:space="preserve">            if valid_frames == 0:</w:t>
      </w:r>
    </w:p>
    <w:p w14:paraId="6AAD67F6" w14:textId="77777777" w:rsidR="00B925BA" w:rsidRDefault="005A49D5">
      <w:pPr>
        <w:pStyle w:val="CodigoFuente"/>
      </w:pPr>
      <w:r>
        <w:t xml:space="preserve">                blocker = "Captura pendiente."</w:t>
      </w:r>
    </w:p>
    <w:p w14:paraId="197A30BF" w14:textId="77777777" w:rsidR="00B925BA" w:rsidRDefault="005A49D5">
      <w:pPr>
        <w:pStyle w:val="CodigoFuente"/>
      </w:pPr>
      <w:r>
        <w:t xml:space="preserve">            elif valid_frames &lt; meta["recommended_min_frames"] or quality["training_windows"] &lt; meta["recommended_min_windows"]:</w:t>
      </w:r>
    </w:p>
    <w:p w14:paraId="7FACC3D5" w14:textId="77777777" w:rsidR="00B925BA" w:rsidRDefault="005A49D5">
      <w:pPr>
        <w:pStyle w:val="CodigoFuente"/>
      </w:pPr>
      <w:r>
        <w:t xml:space="preserve">                readiness = "insuficiente"</w:t>
      </w:r>
    </w:p>
    <w:p w14:paraId="21E1C847" w14:textId="77777777" w:rsidR="00B925BA" w:rsidRDefault="005A49D5">
      <w:pPr>
        <w:pStyle w:val="CodigoFuente"/>
      </w:pPr>
      <w:r>
        <w:t xml:space="preserve">                blocker = (</w:t>
      </w:r>
    </w:p>
    <w:p w14:paraId="6DCD160B" w14:textId="77777777" w:rsidR="00B925BA" w:rsidRDefault="005A49D5">
      <w:pPr>
        <w:pStyle w:val="CodigoFuente"/>
      </w:pPr>
      <w:r>
        <w:t xml:space="preserve">                    f"Faltan frames o ventanas útiles. "</w:t>
      </w:r>
    </w:p>
    <w:p w14:paraId="6FD3A46C" w14:textId="77777777" w:rsidR="00B925BA" w:rsidRDefault="005A49D5">
      <w:pPr>
        <w:pStyle w:val="CodigoFuente"/>
      </w:pPr>
      <w:r>
        <w:t xml:space="preserve">                    f"Objetivo: {meta['recommended_min_frames']} frames y {meta['recommended_min_windows']} ventanas."</w:t>
      </w:r>
    </w:p>
    <w:p w14:paraId="2557A9F7" w14:textId="77777777" w:rsidR="00B925BA" w:rsidRDefault="005A49D5">
      <w:pPr>
        <w:pStyle w:val="CodigoFuente"/>
      </w:pPr>
      <w:r>
        <w:t xml:space="preserve">                )</w:t>
      </w:r>
    </w:p>
    <w:p w14:paraId="2F201D68" w14:textId="77777777" w:rsidR="00B925BA" w:rsidRDefault="005A49D5">
      <w:pPr>
        <w:pStyle w:val="CodigoFuente"/>
      </w:pPr>
      <w:r>
        <w:t xml:space="preserve">            elif quality.get("trained", False):</w:t>
      </w:r>
    </w:p>
    <w:p w14:paraId="7E14ECDA" w14:textId="77777777" w:rsidR="00B925BA" w:rsidRDefault="005A49D5">
      <w:pPr>
        <w:pStyle w:val="CodigoFuente"/>
      </w:pPr>
      <w:r>
        <w:t xml:space="preserve">                readiness = "entrenado"</w:t>
      </w:r>
    </w:p>
    <w:p w14:paraId="03CF71BE" w14:textId="77777777" w:rsidR="00B925BA" w:rsidRDefault="005A49D5">
      <w:pPr>
        <w:pStyle w:val="CodigoFuente"/>
      </w:pPr>
      <w:r>
        <w:t xml:space="preserve">                blocker = ""</w:t>
      </w:r>
    </w:p>
    <w:p w14:paraId="484B33F4" w14:textId="77777777" w:rsidR="00B925BA" w:rsidRDefault="005A49D5">
      <w:pPr>
        <w:pStyle w:val="CodigoFuente"/>
      </w:pPr>
      <w:r>
        <w:t xml:space="preserve">            else:</w:t>
      </w:r>
    </w:p>
    <w:p w14:paraId="0814FEBF" w14:textId="77777777" w:rsidR="00B925BA" w:rsidRDefault="005A49D5">
      <w:pPr>
        <w:pStyle w:val="CodigoFuente"/>
      </w:pPr>
      <w:r>
        <w:t xml:space="preserve">                readiness = "listo para entrenar"</w:t>
      </w:r>
    </w:p>
    <w:p w14:paraId="287D9677" w14:textId="77777777" w:rsidR="00B925BA" w:rsidRDefault="005A49D5">
      <w:pPr>
        <w:pStyle w:val="CodigoFuente"/>
      </w:pPr>
      <w:r>
        <w:t xml:space="preserve">                blocker = ""</w:t>
      </w:r>
    </w:p>
    <w:p w14:paraId="75022C18" w14:textId="77777777" w:rsidR="00B925BA" w:rsidRDefault="005A49D5">
      <w:pPr>
        <w:pStyle w:val="CodigoFuente"/>
      </w:pPr>
      <w:r>
        <w:t xml:space="preserve"> </w:t>
      </w:r>
    </w:p>
    <w:p w14:paraId="6F627EE4" w14:textId="77777777" w:rsidR="00B925BA" w:rsidRDefault="005A49D5">
      <w:pPr>
        <w:pStyle w:val="CodigoFuente"/>
      </w:pPr>
      <w:r>
        <w:t xml:space="preserve">            quality["readiness"] = readiness</w:t>
      </w:r>
    </w:p>
    <w:p w14:paraId="30AAD981" w14:textId="77777777" w:rsidR="00B925BA" w:rsidRDefault="005A49D5">
      <w:pPr>
        <w:pStyle w:val="CodigoFuente"/>
      </w:pPr>
      <w:r>
        <w:t xml:space="preserve">            quality["help_message"] = quality.get("last_feedback") or meta["training_hint"]</w:t>
      </w:r>
    </w:p>
    <w:p w14:paraId="2566FA43" w14:textId="77777777" w:rsidR="00B925BA" w:rsidRDefault="005A49D5">
      <w:pPr>
        <w:pStyle w:val="CodigoFuente"/>
      </w:pPr>
      <w:r>
        <w:t xml:space="preserve">            quality["success_message"] = meta["success_hint"]</w:t>
      </w:r>
    </w:p>
    <w:p w14:paraId="7A9BB25B" w14:textId="77777777" w:rsidR="00B925BA" w:rsidRDefault="005A49D5">
      <w:pPr>
        <w:pStyle w:val="CodigoFuente"/>
      </w:pPr>
      <w:r>
        <w:t xml:space="preserve">            quality["blocker"] = blocker</w:t>
      </w:r>
    </w:p>
    <w:p w14:paraId="42163AFB" w14:textId="77777777" w:rsidR="00B925BA" w:rsidRDefault="005A49D5">
      <w:pPr>
        <w:pStyle w:val="CodigoFuente"/>
      </w:pPr>
      <w:r>
        <w:t xml:space="preserve"> </w:t>
      </w:r>
    </w:p>
    <w:p w14:paraId="69E174A4" w14:textId="77777777" w:rsidR="00B925BA" w:rsidRDefault="005A49D5">
      <w:pPr>
        <w:pStyle w:val="CodigoFuente"/>
      </w:pPr>
      <w:r>
        <w:t xml:space="preserve">            statuses[gesture_id] = GestureTrainingStatus(</w:t>
      </w:r>
    </w:p>
    <w:p w14:paraId="0944A008" w14:textId="77777777" w:rsidR="00B925BA" w:rsidRDefault="005A49D5">
      <w:pPr>
        <w:pStyle w:val="CodigoFuente"/>
      </w:pPr>
      <w:r>
        <w:t xml:space="preserve">                gesture_id=gesture_id,</w:t>
      </w:r>
    </w:p>
    <w:p w14:paraId="28BC0E53" w14:textId="77777777" w:rsidR="00B925BA" w:rsidRDefault="005A49D5">
      <w:pPr>
        <w:pStyle w:val="CodigoFuente"/>
      </w:pPr>
      <w:r>
        <w:t xml:space="preserve">                title=meta["title"],</w:t>
      </w:r>
    </w:p>
    <w:p w14:paraId="517E6190" w14:textId="77777777" w:rsidR="00B925BA" w:rsidRDefault="005A49D5">
      <w:pPr>
        <w:pStyle w:val="CodigoFuente"/>
      </w:pPr>
      <w:r>
        <w:t xml:space="preserve">                action=meta["action"],</w:t>
      </w:r>
    </w:p>
    <w:p w14:paraId="7871C23A" w14:textId="77777777" w:rsidR="00B925BA" w:rsidRDefault="005A49D5">
      <w:pPr>
        <w:pStyle w:val="CodigoFuente"/>
      </w:pPr>
      <w:r>
        <w:t xml:space="preserve">                captured_frames=quality["captured_frames"],</w:t>
      </w:r>
    </w:p>
    <w:p w14:paraId="3F352102" w14:textId="77777777" w:rsidR="00B925BA" w:rsidRDefault="005A49D5">
      <w:pPr>
        <w:pStyle w:val="CodigoFuente"/>
      </w:pPr>
      <w:r>
        <w:t xml:space="preserve">                valid_frames=valid_frames,</w:t>
      </w:r>
    </w:p>
    <w:p w14:paraId="74401FF7" w14:textId="77777777" w:rsidR="00B925BA" w:rsidRDefault="005A49D5">
      <w:pPr>
        <w:pStyle w:val="CodigoFuente"/>
      </w:pPr>
      <w:r>
        <w:t xml:space="preserve">                invalid_frames=quality["invalid_frames"],</w:t>
      </w:r>
    </w:p>
    <w:p w14:paraId="5B17498E" w14:textId="77777777" w:rsidR="00B925BA" w:rsidRDefault="005A49D5">
      <w:pPr>
        <w:pStyle w:val="CodigoFuente"/>
      </w:pPr>
      <w:r>
        <w:t xml:space="preserve">                training_windows=quality["training_windows"],</w:t>
      </w:r>
    </w:p>
    <w:p w14:paraId="276DAC1F" w14:textId="77777777" w:rsidR="00B925BA" w:rsidRDefault="005A49D5">
      <w:pPr>
        <w:pStyle w:val="CodigoFuente"/>
      </w:pPr>
      <w:r>
        <w:t xml:space="preserve">                recommended_min_frames=meta["recommended_min_frames"],</w:t>
      </w:r>
    </w:p>
    <w:p w14:paraId="3570EB71" w14:textId="77777777" w:rsidR="00B925BA" w:rsidRDefault="005A49D5">
      <w:pPr>
        <w:pStyle w:val="CodigoFuente"/>
      </w:pPr>
      <w:r>
        <w:t xml:space="preserve">                recommended_min_windows=meta["recommended_min_windows"],</w:t>
      </w:r>
    </w:p>
    <w:p w14:paraId="48052125" w14:textId="77777777" w:rsidR="00B925BA" w:rsidRDefault="005A49D5">
      <w:pPr>
        <w:pStyle w:val="CodigoFuente"/>
      </w:pPr>
      <w:r>
        <w:t xml:space="preserve">                readiness=readiness,</w:t>
      </w:r>
    </w:p>
    <w:p w14:paraId="07D57325" w14:textId="77777777" w:rsidR="00B925BA" w:rsidRDefault="005A49D5">
      <w:pPr>
        <w:pStyle w:val="CodigoFuente"/>
      </w:pPr>
      <w:r>
        <w:t xml:space="preserve">                help_message=quality["help_message"],</w:t>
      </w:r>
    </w:p>
    <w:p w14:paraId="22AEF8BB" w14:textId="77777777" w:rsidR="00B925BA" w:rsidRDefault="005A49D5">
      <w:pPr>
        <w:pStyle w:val="CodigoFuente"/>
      </w:pPr>
      <w:r>
        <w:t xml:space="preserve">                success_message=meta["success_hint"],</w:t>
      </w:r>
    </w:p>
    <w:p w14:paraId="2D88F0CE" w14:textId="77777777" w:rsidR="00B925BA" w:rsidRDefault="005A49D5">
      <w:pPr>
        <w:pStyle w:val="CodigoFuente"/>
      </w:pPr>
      <w:r>
        <w:t xml:space="preserve">                blocker=blocker,</w:t>
      </w:r>
    </w:p>
    <w:p w14:paraId="798AE4A0" w14:textId="77777777" w:rsidR="00B925BA" w:rsidRDefault="005A49D5">
      <w:pPr>
        <w:pStyle w:val="CodigoFuente"/>
      </w:pPr>
      <w:r>
        <w:t xml:space="preserve">            )</w:t>
      </w:r>
    </w:p>
    <w:p w14:paraId="6071CD80" w14:textId="77777777" w:rsidR="00B925BA" w:rsidRDefault="005A49D5">
      <w:pPr>
        <w:pStyle w:val="CodigoFuente"/>
      </w:pPr>
      <w:r>
        <w:t xml:space="preserve">        return statuses</w:t>
      </w:r>
    </w:p>
    <w:p w14:paraId="08E59F9D" w14:textId="77777777" w:rsidR="00B925BA" w:rsidRDefault="005A49D5">
      <w:pPr>
        <w:pStyle w:val="CodigoFuente"/>
      </w:pPr>
      <w:r>
        <w:t xml:space="preserve"> </w:t>
      </w:r>
    </w:p>
    <w:p w14:paraId="6C290407" w14:textId="77777777" w:rsidR="00B925BA" w:rsidRDefault="005A49D5">
      <w:pPr>
        <w:pStyle w:val="CodigoFuente"/>
      </w:pPr>
      <w:r>
        <w:t xml:space="preserve">    def can_train(self) -&gt; tuple[bool, list[str], dict[str, GestureTrainingStatus]]:</w:t>
      </w:r>
    </w:p>
    <w:p w14:paraId="7C8C7102" w14:textId="77777777" w:rsidR="00B925BA" w:rsidRDefault="005A49D5">
      <w:pPr>
        <w:pStyle w:val="CodigoFuente"/>
      </w:pPr>
      <w:r>
        <w:t xml:space="preserve">        statuses = self.refresh_statuses()</w:t>
      </w:r>
    </w:p>
    <w:p w14:paraId="32D84C4B" w14:textId="77777777" w:rsidR="00B925BA" w:rsidRDefault="005A49D5">
      <w:pPr>
        <w:pStyle w:val="CodigoFuente"/>
      </w:pPr>
      <w:r>
        <w:t xml:space="preserve">        blockers = [</w:t>
      </w:r>
    </w:p>
    <w:p w14:paraId="2EF3A8BF" w14:textId="77777777" w:rsidR="00B925BA" w:rsidRDefault="005A49D5">
      <w:pPr>
        <w:pStyle w:val="CodigoFuente"/>
      </w:pPr>
      <w:r>
        <w:t xml:space="preserve">            status.title</w:t>
      </w:r>
    </w:p>
    <w:p w14:paraId="549D7683" w14:textId="77777777" w:rsidR="00B925BA" w:rsidRDefault="005A49D5">
      <w:pPr>
        <w:pStyle w:val="CodigoFuente"/>
      </w:pPr>
      <w:r>
        <w:t xml:space="preserve">            for status in statuses.values()</w:t>
      </w:r>
    </w:p>
    <w:p w14:paraId="37D8523D" w14:textId="77777777" w:rsidR="00B925BA" w:rsidRDefault="005A49D5">
      <w:pPr>
        <w:pStyle w:val="CodigoFuente"/>
      </w:pPr>
      <w:r>
        <w:t xml:space="preserve">            if status.readiness not in {"listo para entrenar", "entrenado"}</w:t>
      </w:r>
    </w:p>
    <w:p w14:paraId="00D7AF0D" w14:textId="77777777" w:rsidR="00B925BA" w:rsidRDefault="005A49D5">
      <w:pPr>
        <w:pStyle w:val="CodigoFuente"/>
      </w:pPr>
      <w:r>
        <w:t xml:space="preserve">        ]</w:t>
      </w:r>
    </w:p>
    <w:p w14:paraId="6D6344BC" w14:textId="77777777" w:rsidR="00B925BA" w:rsidRDefault="005A49D5">
      <w:pPr>
        <w:pStyle w:val="CodigoFuente"/>
      </w:pPr>
      <w:r>
        <w:t xml:space="preserve">        ready = len(blockers) == 0 and len([samples for samples in self.samples_by_gesture.values() if samples]) &gt;= 2</w:t>
      </w:r>
    </w:p>
    <w:p w14:paraId="1450D74A" w14:textId="77777777" w:rsidR="00B925BA" w:rsidRDefault="005A49D5">
      <w:pPr>
        <w:pStyle w:val="CodigoFuente"/>
      </w:pPr>
      <w:r>
        <w:t xml:space="preserve">        return ready, blockers, statuses</w:t>
      </w:r>
    </w:p>
    <w:p w14:paraId="7C5FDB9D" w14:textId="77777777" w:rsidR="00B925BA" w:rsidRDefault="005A49D5">
      <w:pPr>
        <w:pStyle w:val="CodigoFuente"/>
      </w:pPr>
      <w:r>
        <w:lastRenderedPageBreak/>
        <w:t xml:space="preserve"> </w:t>
      </w:r>
    </w:p>
    <w:p w14:paraId="04791CE9" w14:textId="77777777" w:rsidR="00B925BA" w:rsidRDefault="005A49D5">
      <w:pPr>
        <w:pStyle w:val="CodigoFuente"/>
      </w:pPr>
      <w:r>
        <w:t xml:space="preserve">    def build_summary(self) -&gt; dict:</w:t>
      </w:r>
    </w:p>
    <w:p w14:paraId="3556C853" w14:textId="77777777" w:rsidR="00B925BA" w:rsidRDefault="005A49D5">
      <w:pPr>
        <w:pStyle w:val="CodigoFuente"/>
      </w:pPr>
      <w:r>
        <w:t xml:space="preserve">        ready, blockers, statuses = self.can_train()</w:t>
      </w:r>
    </w:p>
    <w:p w14:paraId="5D4FDC09" w14:textId="77777777" w:rsidR="00B925BA" w:rsidRDefault="005A49D5">
      <w:pPr>
        <w:pStyle w:val="CodigoFuente"/>
      </w:pPr>
      <w:r>
        <w:t xml:space="preserve">        ready_count = sum(</w:t>
      </w:r>
    </w:p>
    <w:p w14:paraId="5BB934D6" w14:textId="77777777" w:rsidR="00B925BA" w:rsidRDefault="005A49D5">
      <w:pPr>
        <w:pStyle w:val="CodigoFuente"/>
      </w:pPr>
      <w:r>
        <w:t xml:space="preserve">            1 for status in statuses.values() if status.readiness in {"listo para entrenar", "entrenado"}</w:t>
      </w:r>
    </w:p>
    <w:p w14:paraId="6B2CE156" w14:textId="77777777" w:rsidR="00B925BA" w:rsidRDefault="005A49D5">
      <w:pPr>
        <w:pStyle w:val="CodigoFuente"/>
      </w:pPr>
      <w:r>
        <w:t xml:space="preserve">        )</w:t>
      </w:r>
    </w:p>
    <w:p w14:paraId="33CD9A27" w14:textId="77777777" w:rsidR="00B925BA" w:rsidRDefault="005A49D5">
      <w:pPr>
        <w:pStyle w:val="CodigoFuente"/>
      </w:pPr>
      <w:r>
        <w:t xml:space="preserve">        return {</w:t>
      </w:r>
    </w:p>
    <w:p w14:paraId="719F9206" w14:textId="77777777" w:rsidR="00B925BA" w:rsidRDefault="005A49D5">
      <w:pPr>
        <w:pStyle w:val="CodigoFuente"/>
      </w:pPr>
      <w:r>
        <w:t xml:space="preserve">            "ready_to_train": ready,</w:t>
      </w:r>
    </w:p>
    <w:p w14:paraId="11B1D171" w14:textId="77777777" w:rsidR="00B925BA" w:rsidRDefault="005A49D5">
      <w:pPr>
        <w:pStyle w:val="CodigoFuente"/>
      </w:pPr>
      <w:r>
        <w:t xml:space="preserve">            "ready_count": ready_count,</w:t>
      </w:r>
    </w:p>
    <w:p w14:paraId="6DBC86D5" w14:textId="77777777" w:rsidR="00B925BA" w:rsidRDefault="005A49D5">
      <w:pPr>
        <w:pStyle w:val="CodigoFuente"/>
      </w:pPr>
      <w:r>
        <w:t xml:space="preserve">            "total_gestures": len(statuses),</w:t>
      </w:r>
    </w:p>
    <w:p w14:paraId="748D8EB7" w14:textId="77777777" w:rsidR="00B925BA" w:rsidRDefault="005A49D5">
      <w:pPr>
        <w:pStyle w:val="CodigoFuente"/>
      </w:pPr>
      <w:r>
        <w:t xml:space="preserve">            "blockers": blockers,</w:t>
      </w:r>
    </w:p>
    <w:p w14:paraId="75A8EDB3" w14:textId="77777777" w:rsidR="00B925BA" w:rsidRDefault="005A49D5">
      <w:pPr>
        <w:pStyle w:val="CodigoFuente"/>
      </w:pPr>
      <w:r>
        <w:t xml:space="preserve">            "pending_retraining": self.pending_retraining,</w:t>
      </w:r>
    </w:p>
    <w:p w14:paraId="6CB3E988" w14:textId="77777777" w:rsidR="00B925BA" w:rsidRDefault="005A49D5">
      <w:pPr>
        <w:pStyle w:val="CodigoFuente"/>
      </w:pPr>
      <w:r>
        <w:t xml:space="preserve">        }</w:t>
      </w:r>
    </w:p>
    <w:p w14:paraId="4D12E9D6" w14:textId="77777777" w:rsidR="00B925BA" w:rsidRDefault="005A49D5">
      <w:pPr>
        <w:pStyle w:val="CodigoFuente"/>
      </w:pPr>
      <w:r>
        <w:t xml:space="preserve"> </w:t>
      </w:r>
    </w:p>
    <w:p w14:paraId="69A19214" w14:textId="77777777" w:rsidR="00B925BA" w:rsidRDefault="005A49D5">
      <w:pPr>
        <w:pStyle w:val="CodigoFuente"/>
      </w:pPr>
      <w:r>
        <w:t xml:space="preserve">    def export_capture_quality(self) -&gt; dict:</w:t>
      </w:r>
    </w:p>
    <w:p w14:paraId="766DF336" w14:textId="77777777" w:rsidR="00B925BA" w:rsidRDefault="005A49D5">
      <w:pPr>
        <w:pStyle w:val="CodigoFuente"/>
      </w:pPr>
      <w:r>
        <w:t xml:space="preserve">        self.refresh_statuses()</w:t>
      </w:r>
    </w:p>
    <w:p w14:paraId="731858AC" w14:textId="77777777" w:rsidR="00B925BA" w:rsidRDefault="005A49D5">
      <w:pPr>
        <w:pStyle w:val="CodigoFuente"/>
      </w:pPr>
      <w:r>
        <w:t xml:space="preserve">        return deepcopy(self.capture_quality)</w:t>
      </w:r>
    </w:p>
    <w:p w14:paraId="080EBAA5" w14:textId="77777777" w:rsidR="00B925BA" w:rsidRDefault="005A49D5">
      <w:pPr>
        <w:pStyle w:val="CodigoFuente"/>
      </w:pPr>
      <w:r>
        <w:t xml:space="preserve"> </w:t>
      </w:r>
    </w:p>
    <w:p w14:paraId="381AFEAB" w14:textId="77777777" w:rsidR="00B925BA" w:rsidRDefault="005A49D5">
      <w:pPr>
        <w:pStyle w:val="CodigoFuente"/>
      </w:pPr>
      <w:r>
        <w:t xml:space="preserve">    def export_samples(self) -&gt; dict[str, list[FaceSample]]:</w:t>
      </w:r>
    </w:p>
    <w:p w14:paraId="7EA8BED5" w14:textId="77777777" w:rsidR="00B925BA" w:rsidRDefault="005A49D5">
      <w:pPr>
        <w:pStyle w:val="CodigoFuente"/>
      </w:pPr>
      <w:r>
        <w:t xml:space="preserve">        return {gesture_id: list(samples) for gesture_id, samples in self.samples_by_gesture.items() if samples}</w:t>
      </w:r>
    </w:p>
    <w:p w14:paraId="2AADF3FB" w14:textId="77777777" w:rsidR="00B925BA" w:rsidRDefault="005A49D5">
      <w:pPr>
        <w:pStyle w:val="CodigoFuente"/>
      </w:pPr>
      <w:r>
        <w:t xml:space="preserve"> </w:t>
      </w:r>
    </w:p>
    <w:p w14:paraId="6E75AEBC" w14:textId="77777777" w:rsidR="00B925BA" w:rsidRDefault="005A49D5">
      <w:pPr>
        <w:pStyle w:val="CodigoFuente"/>
      </w:pPr>
      <w:r>
        <w:t xml:space="preserve">    def mark_trained(self) -&gt; None:</w:t>
      </w:r>
    </w:p>
    <w:p w14:paraId="33BD583C" w14:textId="77777777" w:rsidR="00B925BA" w:rsidRDefault="005A49D5">
      <w:pPr>
        <w:pStyle w:val="CodigoFuente"/>
      </w:pPr>
      <w:r>
        <w:t xml:space="preserve">        self.pending_retraining = False</w:t>
      </w:r>
    </w:p>
    <w:p w14:paraId="01EECC0B" w14:textId="77777777" w:rsidR="00B925BA" w:rsidRDefault="005A49D5">
      <w:pPr>
        <w:pStyle w:val="CodigoFuente"/>
      </w:pPr>
      <w:r>
        <w:t xml:space="preserve">        statuses = self.refresh_statuses()</w:t>
      </w:r>
    </w:p>
    <w:p w14:paraId="41167818" w14:textId="77777777" w:rsidR="00B925BA" w:rsidRDefault="005A49D5">
      <w:pPr>
        <w:pStyle w:val="CodigoFuente"/>
      </w:pPr>
      <w:r>
        <w:t xml:space="preserve">        for gesture_id, status in statuses.items():</w:t>
      </w:r>
    </w:p>
    <w:p w14:paraId="160A101C" w14:textId="77777777" w:rsidR="00B925BA" w:rsidRDefault="005A49D5">
      <w:pPr>
        <w:pStyle w:val="CodigoFuente"/>
      </w:pPr>
      <w:r>
        <w:t xml:space="preserve">            if status.readiness == "listo para entrenar":</w:t>
      </w:r>
    </w:p>
    <w:p w14:paraId="1B18AF0E" w14:textId="77777777" w:rsidR="00B925BA" w:rsidRDefault="005A49D5">
      <w:pPr>
        <w:pStyle w:val="CodigoFuente"/>
      </w:pPr>
      <w:r>
        <w:t xml:space="preserve">                self.capture_quality[gesture_id]["trained"] = True</w:t>
      </w:r>
    </w:p>
    <w:p w14:paraId="1D007E5C" w14:textId="77777777" w:rsidR="00B925BA" w:rsidRDefault="005A49D5">
      <w:pPr>
        <w:pStyle w:val="CodigoFuente"/>
      </w:pPr>
      <w:r>
        <w:t xml:space="preserve">                self.capture_quality[gesture_id]["readiness"] = "entrenado"</w:t>
      </w:r>
    </w:p>
    <w:p w14:paraId="36FC53D5" w14:textId="77777777" w:rsidR="00B925BA" w:rsidRDefault="005A49D5">
      <w:pPr>
        <w:pStyle w:val="CodigoFuente"/>
      </w:pPr>
      <w:r>
        <w:t xml:space="preserve">                self.capture_quality[gesture_id]["help_message"] = status.success_message</w:t>
      </w:r>
    </w:p>
    <w:p w14:paraId="0928E601" w14:textId="77777777" w:rsidR="00B925BA" w:rsidRDefault="00B925BA"/>
    <w:p w14:paraId="010C5CC1" w14:textId="77777777" w:rsidR="00B925BA" w:rsidRDefault="005A49D5">
      <w:pPr>
        <w:pStyle w:val="Ttulo2"/>
        <w:jc w:val="both"/>
      </w:pPr>
      <w:bookmarkStart w:id="22" w:name="_Toc236301486"/>
      <w:r>
        <w:rPr>
          <w:rFonts w:ascii="Times New Roman" w:hAnsi="Times New Roman" w:cs="Times New Roman"/>
          <w:b w:val="0"/>
        </w:rPr>
        <w:t>app/training_service.py   (85 líneas · python)</w:t>
      </w:r>
      <w:bookmarkEnd w:id="22"/>
    </w:p>
    <w:p w14:paraId="524F07EB" w14:textId="77777777" w:rsidR="00B925BA" w:rsidRDefault="005A49D5">
      <w:pPr>
        <w:pStyle w:val="CodigoFuente"/>
      </w:pPr>
      <w:r>
        <w:t>from __future__ import annotations</w:t>
      </w:r>
    </w:p>
    <w:p w14:paraId="3CEF97DE" w14:textId="77777777" w:rsidR="00B925BA" w:rsidRDefault="005A49D5">
      <w:pPr>
        <w:pStyle w:val="CodigoFuente"/>
      </w:pPr>
      <w:r>
        <w:t xml:space="preserve"> </w:t>
      </w:r>
    </w:p>
    <w:p w14:paraId="4EA1E841" w14:textId="77777777" w:rsidR="00B925BA" w:rsidRDefault="005A49D5">
      <w:pPr>
        <w:pStyle w:val="CodigoFuente"/>
      </w:pPr>
      <w:r>
        <w:t>import time</w:t>
      </w:r>
    </w:p>
    <w:p w14:paraId="3457DFD4" w14:textId="77777777" w:rsidR="00B925BA" w:rsidRDefault="005A49D5">
      <w:pPr>
        <w:pStyle w:val="CodigoFuente"/>
      </w:pPr>
      <w:r>
        <w:t xml:space="preserve"> </w:t>
      </w:r>
    </w:p>
    <w:p w14:paraId="2A32962B" w14:textId="77777777" w:rsidR="00B925BA" w:rsidRDefault="005A49D5">
      <w:pPr>
        <w:pStyle w:val="CodigoFuente"/>
      </w:pPr>
      <w:r>
        <w:t>from .gesture_ml import GestureClassifier</w:t>
      </w:r>
    </w:p>
    <w:p w14:paraId="71B7B467" w14:textId="77777777" w:rsidR="00B925BA" w:rsidRDefault="005A49D5">
      <w:pPr>
        <w:pStyle w:val="CodigoFuente"/>
      </w:pPr>
      <w:r>
        <w:t xml:space="preserve"> </w:t>
      </w:r>
    </w:p>
    <w:p w14:paraId="2F90C9E2" w14:textId="77777777" w:rsidR="00B925BA" w:rsidRDefault="005A49D5">
      <w:pPr>
        <w:pStyle w:val="CodigoFuente"/>
      </w:pPr>
      <w:r>
        <w:t xml:space="preserve"> </w:t>
      </w:r>
    </w:p>
    <w:p w14:paraId="609D9D52" w14:textId="77777777" w:rsidR="00B925BA" w:rsidRDefault="005A49D5">
      <w:pPr>
        <w:pStyle w:val="CodigoFuente"/>
      </w:pPr>
      <w:r>
        <w:t>class TrainingService:</w:t>
      </w:r>
    </w:p>
    <w:p w14:paraId="19A931CD" w14:textId="77777777" w:rsidR="00B925BA" w:rsidRDefault="005A49D5">
      <w:pPr>
        <w:pStyle w:val="CodigoFuente"/>
      </w:pPr>
      <w:r>
        <w:t xml:space="preserve">    def __init__(self, profile_name: str, window_size: int):</w:t>
      </w:r>
    </w:p>
    <w:p w14:paraId="0AE8453D" w14:textId="77777777" w:rsidR="00B925BA" w:rsidRDefault="005A49D5">
      <w:pPr>
        <w:pStyle w:val="CodigoFuente"/>
      </w:pPr>
      <w:r>
        <w:t xml:space="preserve">        self.profile_name = profile_name</w:t>
      </w:r>
    </w:p>
    <w:p w14:paraId="0BB4FEBE" w14:textId="77777777" w:rsidR="00B925BA" w:rsidRDefault="005A49D5">
      <w:pPr>
        <w:pStyle w:val="CodigoFuente"/>
      </w:pPr>
      <w:r>
        <w:t xml:space="preserve">        self.window_size = window_size</w:t>
      </w:r>
    </w:p>
    <w:p w14:paraId="399D80BC" w14:textId="77777777" w:rsidR="00B925BA" w:rsidRDefault="005A49D5">
      <w:pPr>
        <w:pStyle w:val="CodigoFuente"/>
      </w:pPr>
      <w:r>
        <w:t xml:space="preserve">        self.classifier = GestureClassifier(profile_name, window_size=window_size)</w:t>
      </w:r>
    </w:p>
    <w:p w14:paraId="6A609199" w14:textId="77777777" w:rsidR="00B925BA" w:rsidRDefault="005A49D5">
      <w:pPr>
        <w:pStyle w:val="CodigoFuente"/>
      </w:pPr>
      <w:r>
        <w:t xml:space="preserve"> </w:t>
      </w:r>
    </w:p>
    <w:p w14:paraId="15BE8A9A" w14:textId="77777777" w:rsidR="00B925BA" w:rsidRDefault="005A49D5">
      <w:pPr>
        <w:pStyle w:val="CodigoFuente"/>
      </w:pPr>
      <w:r>
        <w:t xml:space="preserve">    def load_classifier(self) -&gt; bool:</w:t>
      </w:r>
    </w:p>
    <w:p w14:paraId="49D7FEA0" w14:textId="77777777" w:rsidR="00B925BA" w:rsidRDefault="005A49D5">
      <w:pPr>
        <w:pStyle w:val="CodigoFuente"/>
      </w:pPr>
      <w:r>
        <w:t xml:space="preserve">        return self.classifier.load()</w:t>
      </w:r>
    </w:p>
    <w:p w14:paraId="7E50214E" w14:textId="77777777" w:rsidR="00B925BA" w:rsidRDefault="005A49D5">
      <w:pPr>
        <w:pStyle w:val="CodigoFuente"/>
      </w:pPr>
      <w:r>
        <w:t xml:space="preserve"> </w:t>
      </w:r>
    </w:p>
    <w:p w14:paraId="631A9DBA" w14:textId="77777777" w:rsidR="00B925BA" w:rsidRDefault="005A49D5">
      <w:pPr>
        <w:pStyle w:val="CodigoFuente"/>
      </w:pPr>
      <w:r>
        <w:t xml:space="preserve">    def load_active_dataset(self) -&gt; dict:</w:t>
      </w:r>
    </w:p>
    <w:p w14:paraId="0F21D419" w14:textId="77777777" w:rsidR="00B925BA" w:rsidRDefault="005A49D5">
      <w:pPr>
        <w:pStyle w:val="CodigoFuente"/>
      </w:pPr>
      <w:r>
        <w:t xml:space="preserve">        return self.classifier.load_active_dataset()</w:t>
      </w:r>
    </w:p>
    <w:p w14:paraId="1FD2694C" w14:textId="77777777" w:rsidR="00B925BA" w:rsidRDefault="005A49D5">
      <w:pPr>
        <w:pStyle w:val="CodigoFuente"/>
      </w:pPr>
      <w:r>
        <w:t xml:space="preserve"> </w:t>
      </w:r>
    </w:p>
    <w:p w14:paraId="661E5482" w14:textId="77777777" w:rsidR="00B925BA" w:rsidRDefault="005A49D5">
      <w:pPr>
        <w:pStyle w:val="CodigoFuente"/>
      </w:pPr>
      <w:r>
        <w:t xml:space="preserve">    def list_versions(self) -&gt; list[dict]:</w:t>
      </w:r>
    </w:p>
    <w:p w14:paraId="349CFF81" w14:textId="77777777" w:rsidR="00B925BA" w:rsidRDefault="005A49D5">
      <w:pPr>
        <w:pStyle w:val="CodigoFuente"/>
      </w:pPr>
      <w:r>
        <w:t xml:space="preserve">        return self.classifier.list_versions()</w:t>
      </w:r>
    </w:p>
    <w:p w14:paraId="0602D082" w14:textId="77777777" w:rsidR="00B925BA" w:rsidRDefault="005A49D5">
      <w:pPr>
        <w:pStyle w:val="CodigoFuente"/>
      </w:pPr>
      <w:r>
        <w:t xml:space="preserve"> </w:t>
      </w:r>
    </w:p>
    <w:p w14:paraId="3505BA22" w14:textId="77777777" w:rsidR="00B925BA" w:rsidRDefault="005A49D5">
      <w:pPr>
        <w:pStyle w:val="CodigoFuente"/>
      </w:pPr>
      <w:r>
        <w:t xml:space="preserve">    def save_pending_samples(self, samples_by_gesture: dict, capture_quality: dict) -&gt; None:</w:t>
      </w:r>
    </w:p>
    <w:p w14:paraId="37C278F4" w14:textId="77777777" w:rsidR="00B925BA" w:rsidRDefault="005A49D5">
      <w:pPr>
        <w:pStyle w:val="CodigoFuente"/>
      </w:pPr>
      <w:r>
        <w:t xml:space="preserve">        from .config_store import profile_calibration_dir</w:t>
      </w:r>
    </w:p>
    <w:p w14:paraId="3AA6F0DF" w14:textId="77777777" w:rsidR="00B925BA" w:rsidRDefault="005A49D5">
      <w:pPr>
        <w:pStyle w:val="CodigoFuente"/>
      </w:pPr>
      <w:r>
        <w:t xml:space="preserve">        from .gesture_ml import serialize_samples_by_gesture</w:t>
      </w:r>
    </w:p>
    <w:p w14:paraId="317378C0" w14:textId="77777777" w:rsidR="00B925BA" w:rsidRDefault="005A49D5">
      <w:pPr>
        <w:pStyle w:val="CodigoFuente"/>
      </w:pPr>
      <w:r>
        <w:t xml:space="preserve">        import json</w:t>
      </w:r>
    </w:p>
    <w:p w14:paraId="35EC1A25" w14:textId="77777777" w:rsidR="00B925BA" w:rsidRDefault="005A49D5">
      <w:pPr>
        <w:pStyle w:val="CodigoFuente"/>
      </w:pPr>
      <w:r>
        <w:t xml:space="preserve"> </w:t>
      </w:r>
    </w:p>
    <w:p w14:paraId="3DB3C05A" w14:textId="77777777" w:rsidR="00B925BA" w:rsidRDefault="005A49D5">
      <w:pPr>
        <w:pStyle w:val="CodigoFuente"/>
      </w:pPr>
      <w:r>
        <w:t xml:space="preserve">        path = profile_calibration_dir(self.profile_name) / "pending_samples.json"</w:t>
      </w:r>
    </w:p>
    <w:p w14:paraId="33E71E67" w14:textId="77777777" w:rsidR="00B925BA" w:rsidRDefault="005A49D5">
      <w:pPr>
        <w:pStyle w:val="CodigoFuente"/>
      </w:pPr>
      <w:r>
        <w:t xml:space="preserve">        payload = {</w:t>
      </w:r>
    </w:p>
    <w:p w14:paraId="448629DD" w14:textId="77777777" w:rsidR="00B925BA" w:rsidRDefault="005A49D5">
      <w:pPr>
        <w:pStyle w:val="CodigoFuente"/>
      </w:pPr>
      <w:r>
        <w:t xml:space="preserve">            "samples_by_gesture": serialize_samples_by_gesture(samples_by_gesture),</w:t>
      </w:r>
    </w:p>
    <w:p w14:paraId="6A00D1F5" w14:textId="77777777" w:rsidR="00B925BA" w:rsidRDefault="005A49D5">
      <w:pPr>
        <w:pStyle w:val="CodigoFuente"/>
      </w:pPr>
      <w:r>
        <w:t xml:space="preserve">            "capture_quality": capture_quality</w:t>
      </w:r>
    </w:p>
    <w:p w14:paraId="3C839991" w14:textId="77777777" w:rsidR="00B925BA" w:rsidRDefault="005A49D5">
      <w:pPr>
        <w:pStyle w:val="CodigoFuente"/>
      </w:pPr>
      <w:r>
        <w:t xml:space="preserve">        }</w:t>
      </w:r>
    </w:p>
    <w:p w14:paraId="1FA7294B" w14:textId="77777777" w:rsidR="00B925BA" w:rsidRDefault="005A49D5">
      <w:pPr>
        <w:pStyle w:val="CodigoFuente"/>
      </w:pPr>
      <w:r>
        <w:lastRenderedPageBreak/>
        <w:t xml:space="preserve">        path.write_text(json.dumps(payload, indent=2, ensure_ascii=False), encoding="utf-8")</w:t>
      </w:r>
    </w:p>
    <w:p w14:paraId="6AE7DF03" w14:textId="77777777" w:rsidR="00B925BA" w:rsidRDefault="005A49D5">
      <w:pPr>
        <w:pStyle w:val="CodigoFuente"/>
      </w:pPr>
      <w:r>
        <w:t xml:space="preserve"> </w:t>
      </w:r>
    </w:p>
    <w:p w14:paraId="5C635BD7" w14:textId="77777777" w:rsidR="00B925BA" w:rsidRDefault="005A49D5">
      <w:pPr>
        <w:pStyle w:val="CodigoFuente"/>
      </w:pPr>
      <w:r>
        <w:t xml:space="preserve">    def load_pending_samples(self) -&gt; tuple[dict, dict] | None:</w:t>
      </w:r>
    </w:p>
    <w:p w14:paraId="6AC73AB8" w14:textId="77777777" w:rsidR="00B925BA" w:rsidRDefault="005A49D5">
      <w:pPr>
        <w:pStyle w:val="CodigoFuente"/>
      </w:pPr>
      <w:r>
        <w:t xml:space="preserve">        from .config_store import profile_calibration_dir</w:t>
      </w:r>
    </w:p>
    <w:p w14:paraId="78248918" w14:textId="77777777" w:rsidR="00B925BA" w:rsidRDefault="005A49D5">
      <w:pPr>
        <w:pStyle w:val="CodigoFuente"/>
      </w:pPr>
      <w:r>
        <w:t xml:space="preserve">        from .gesture_ml import deserialize_samples_by_gesture</w:t>
      </w:r>
    </w:p>
    <w:p w14:paraId="2CAC5F6C" w14:textId="77777777" w:rsidR="00B925BA" w:rsidRDefault="005A49D5">
      <w:pPr>
        <w:pStyle w:val="CodigoFuente"/>
      </w:pPr>
      <w:r>
        <w:t xml:space="preserve">        import json</w:t>
      </w:r>
    </w:p>
    <w:p w14:paraId="6BD575E4" w14:textId="77777777" w:rsidR="00B925BA" w:rsidRDefault="005A49D5">
      <w:pPr>
        <w:pStyle w:val="CodigoFuente"/>
      </w:pPr>
      <w:r>
        <w:t xml:space="preserve"> </w:t>
      </w:r>
    </w:p>
    <w:p w14:paraId="7718ACDA" w14:textId="77777777" w:rsidR="00B925BA" w:rsidRDefault="005A49D5">
      <w:pPr>
        <w:pStyle w:val="CodigoFuente"/>
      </w:pPr>
      <w:r>
        <w:t xml:space="preserve">        path = profile_calibration_dir(self.profile_name) / "pending_samples.json"</w:t>
      </w:r>
    </w:p>
    <w:p w14:paraId="08AC1F4F" w14:textId="77777777" w:rsidR="00B925BA" w:rsidRDefault="005A49D5">
      <w:pPr>
        <w:pStyle w:val="CodigoFuente"/>
      </w:pPr>
      <w:r>
        <w:t xml:space="preserve">        if not path.exists():</w:t>
      </w:r>
    </w:p>
    <w:p w14:paraId="4E39D3C5" w14:textId="77777777" w:rsidR="00B925BA" w:rsidRDefault="005A49D5">
      <w:pPr>
        <w:pStyle w:val="CodigoFuente"/>
      </w:pPr>
      <w:r>
        <w:t xml:space="preserve">            return None</w:t>
      </w:r>
    </w:p>
    <w:p w14:paraId="1B7DFDA4" w14:textId="77777777" w:rsidR="00B925BA" w:rsidRDefault="005A49D5">
      <w:pPr>
        <w:pStyle w:val="CodigoFuente"/>
      </w:pPr>
      <w:r>
        <w:t xml:space="preserve">        try:</w:t>
      </w:r>
    </w:p>
    <w:p w14:paraId="4B784495" w14:textId="77777777" w:rsidR="00B925BA" w:rsidRDefault="005A49D5">
      <w:pPr>
        <w:pStyle w:val="CodigoFuente"/>
      </w:pPr>
      <w:r>
        <w:t xml:space="preserve">            payload = json.loads(path.read_text(encoding="utf-8"))</w:t>
      </w:r>
    </w:p>
    <w:p w14:paraId="5FEBF752" w14:textId="77777777" w:rsidR="00B925BA" w:rsidRDefault="005A49D5">
      <w:pPr>
        <w:pStyle w:val="CodigoFuente"/>
      </w:pPr>
      <w:r>
        <w:t xml:space="preserve">            samples = deserialize_samples_by_gesture(payload.get("samples_by_gesture", {}))</w:t>
      </w:r>
    </w:p>
    <w:p w14:paraId="7A7BF3E8" w14:textId="77777777" w:rsidR="00B925BA" w:rsidRDefault="005A49D5">
      <w:pPr>
        <w:pStyle w:val="CodigoFuente"/>
      </w:pPr>
      <w:r>
        <w:t xml:space="preserve">            quality = payload.get("capture_quality", {})</w:t>
      </w:r>
    </w:p>
    <w:p w14:paraId="0048F370" w14:textId="77777777" w:rsidR="00B925BA" w:rsidRDefault="005A49D5">
      <w:pPr>
        <w:pStyle w:val="CodigoFuente"/>
      </w:pPr>
      <w:r>
        <w:t xml:space="preserve">            return samples, quality</w:t>
      </w:r>
    </w:p>
    <w:p w14:paraId="09AFAF63" w14:textId="77777777" w:rsidR="00B925BA" w:rsidRDefault="005A49D5">
      <w:pPr>
        <w:pStyle w:val="CodigoFuente"/>
      </w:pPr>
      <w:r>
        <w:t xml:space="preserve">        except Exception:</w:t>
      </w:r>
    </w:p>
    <w:p w14:paraId="33E81613" w14:textId="77777777" w:rsidR="00B925BA" w:rsidRDefault="005A49D5">
      <w:pPr>
        <w:pStyle w:val="CodigoFuente"/>
      </w:pPr>
      <w:r>
        <w:t xml:space="preserve">            return None</w:t>
      </w:r>
    </w:p>
    <w:p w14:paraId="69A3A617" w14:textId="77777777" w:rsidR="00B925BA" w:rsidRDefault="005A49D5">
      <w:pPr>
        <w:pStyle w:val="CodigoFuente"/>
      </w:pPr>
      <w:r>
        <w:t xml:space="preserve"> </w:t>
      </w:r>
    </w:p>
    <w:p w14:paraId="4627B116" w14:textId="77777777" w:rsidR="00B925BA" w:rsidRDefault="005A49D5">
      <w:pPr>
        <w:pStyle w:val="CodigoFuente"/>
      </w:pPr>
      <w:r>
        <w:t xml:space="preserve">    def clear_pending_samples(self) -&gt; None:</w:t>
      </w:r>
    </w:p>
    <w:p w14:paraId="7BC16A5C" w14:textId="77777777" w:rsidR="00B925BA" w:rsidRDefault="005A49D5">
      <w:pPr>
        <w:pStyle w:val="CodigoFuente"/>
      </w:pPr>
      <w:r>
        <w:t xml:space="preserve">        from .config_store import profile_calibration_dir</w:t>
      </w:r>
    </w:p>
    <w:p w14:paraId="461A55AA" w14:textId="77777777" w:rsidR="00B925BA" w:rsidRDefault="005A49D5">
      <w:pPr>
        <w:pStyle w:val="CodigoFuente"/>
      </w:pPr>
      <w:r>
        <w:t xml:space="preserve">        path = profile_calibration_dir(self.profile_name) / "pending_samples.json"</w:t>
      </w:r>
    </w:p>
    <w:p w14:paraId="7B55398A" w14:textId="77777777" w:rsidR="00B925BA" w:rsidRDefault="005A49D5">
      <w:pPr>
        <w:pStyle w:val="CodigoFuente"/>
      </w:pPr>
      <w:r>
        <w:t xml:space="preserve">        if path.exists():</w:t>
      </w:r>
    </w:p>
    <w:p w14:paraId="0F8D5AB9" w14:textId="77777777" w:rsidR="00B925BA" w:rsidRDefault="005A49D5">
      <w:pPr>
        <w:pStyle w:val="CodigoFuente"/>
      </w:pPr>
      <w:r>
        <w:t xml:space="preserve">            try:</w:t>
      </w:r>
    </w:p>
    <w:p w14:paraId="3CDE1AC9" w14:textId="77777777" w:rsidR="00B925BA" w:rsidRDefault="005A49D5">
      <w:pPr>
        <w:pStyle w:val="CodigoFuente"/>
      </w:pPr>
      <w:r>
        <w:t xml:space="preserve">                path.unlink()</w:t>
      </w:r>
    </w:p>
    <w:p w14:paraId="2FB677F9" w14:textId="77777777" w:rsidR="00B925BA" w:rsidRDefault="005A49D5">
      <w:pPr>
        <w:pStyle w:val="CodigoFuente"/>
      </w:pPr>
      <w:r>
        <w:t xml:space="preserve">            except Exception:</w:t>
      </w:r>
    </w:p>
    <w:p w14:paraId="062554F7" w14:textId="77777777" w:rsidR="00B925BA" w:rsidRDefault="005A49D5">
      <w:pPr>
        <w:pStyle w:val="CodigoFuente"/>
      </w:pPr>
      <w:r>
        <w:t xml:space="preserve">                pass</w:t>
      </w:r>
    </w:p>
    <w:p w14:paraId="61394279" w14:textId="77777777" w:rsidR="00B925BA" w:rsidRDefault="005A49D5">
      <w:pPr>
        <w:pStyle w:val="CodigoFuente"/>
      </w:pPr>
      <w:r>
        <w:t xml:space="preserve"> </w:t>
      </w:r>
    </w:p>
    <w:p w14:paraId="6CB80561" w14:textId="77777777" w:rsidR="00B925BA" w:rsidRDefault="005A49D5">
      <w:pPr>
        <w:pStyle w:val="CodigoFuente"/>
      </w:pPr>
      <w:r>
        <w:t xml:space="preserve">    def train(self, samples_by_gesture: dict, capture_quality_summary: dict | None = None) -&gt; GestureClassifier:</w:t>
      </w:r>
    </w:p>
    <w:p w14:paraId="6AB349E1" w14:textId="77777777" w:rsidR="00B925BA" w:rsidRDefault="005A49D5">
      <w:pPr>
        <w:pStyle w:val="CodigoFuente"/>
      </w:pPr>
      <w:r>
        <w:t xml:space="preserve">        self.classifier = GestureClassifier(self.profile_name, window_size=self.window_size)</w:t>
      </w:r>
    </w:p>
    <w:p w14:paraId="7B262F73" w14:textId="77777777" w:rsidR="00B925BA" w:rsidRDefault="005A49D5">
      <w:pPr>
        <w:pStyle w:val="CodigoFuente"/>
      </w:pPr>
      <w:r>
        <w:t xml:space="preserve">        self.classifier.fit(samples_by_gesture, capture_quality_summary=capture_quality_summary)</w:t>
      </w:r>
    </w:p>
    <w:p w14:paraId="02F75281" w14:textId="77777777" w:rsidR="00B925BA" w:rsidRDefault="005A49D5">
      <w:pPr>
        <w:pStyle w:val="CodigoFuente"/>
      </w:pPr>
      <w:r>
        <w:t xml:space="preserve">        return self.classifier</w:t>
      </w:r>
    </w:p>
    <w:p w14:paraId="6524DEED" w14:textId="77777777" w:rsidR="00B925BA" w:rsidRDefault="005A49D5">
      <w:pPr>
        <w:pStyle w:val="CodigoFuente"/>
      </w:pPr>
      <w:r>
        <w:t xml:space="preserve"> </w:t>
      </w:r>
    </w:p>
    <w:p w14:paraId="52890F8D" w14:textId="77777777" w:rsidR="00B925BA" w:rsidRDefault="005A49D5">
      <w:pPr>
        <w:pStyle w:val="CodigoFuente"/>
      </w:pPr>
      <w:r>
        <w:t xml:space="preserve">    def build_profile_training_state(self, profile: dict, samples_by_gesture: dict, capture_quality_summary: dict, statuses: dict) -&gt; dict:</w:t>
      </w:r>
    </w:p>
    <w:p w14:paraId="6F2682D0" w14:textId="77777777" w:rsidR="00B925BA" w:rsidRDefault="005A49D5">
      <w:pPr>
        <w:pStyle w:val="CodigoFuente"/>
      </w:pPr>
      <w:r>
        <w:t xml:space="preserve">        profile["launcher_completed"] = True</w:t>
      </w:r>
    </w:p>
    <w:p w14:paraId="337569AA" w14:textId="77777777" w:rsidR="00B925BA" w:rsidRDefault="005A49D5">
      <w:pPr>
        <w:pStyle w:val="CodigoFuente"/>
      </w:pPr>
      <w:r>
        <w:t xml:space="preserve">        profile["calibration"]["completed"] = True</w:t>
      </w:r>
    </w:p>
    <w:p w14:paraId="3A635B3A" w14:textId="77777777" w:rsidR="00B925BA" w:rsidRDefault="005A49D5">
      <w:pPr>
        <w:pStyle w:val="CodigoFuente"/>
      </w:pPr>
      <w:r>
        <w:t xml:space="preserve">        profile["calibration"]["last_calibrated_at"] = time.strftime("%Y-%m-%d %H:%M:%S")</w:t>
      </w:r>
    </w:p>
    <w:p w14:paraId="10AF89F4" w14:textId="77777777" w:rsidR="00B925BA" w:rsidRDefault="005A49D5">
      <w:pPr>
        <w:pStyle w:val="CodigoFuente"/>
      </w:pPr>
      <w:r>
        <w:t xml:space="preserve">        profile["calibration"]["samples_per_gesture"] = {</w:t>
      </w:r>
    </w:p>
    <w:p w14:paraId="394C0CDD" w14:textId="77777777" w:rsidR="00B925BA" w:rsidRDefault="005A49D5">
      <w:pPr>
        <w:pStyle w:val="CodigoFuente"/>
      </w:pPr>
      <w:r>
        <w:t xml:space="preserve">            name: len(values) for name, values in samples_by_gesture.items()</w:t>
      </w:r>
    </w:p>
    <w:p w14:paraId="35964F1B" w14:textId="77777777" w:rsidR="00B925BA" w:rsidRDefault="005A49D5">
      <w:pPr>
        <w:pStyle w:val="CodigoFuente"/>
      </w:pPr>
      <w:r>
        <w:t xml:space="preserve">        }</w:t>
      </w:r>
    </w:p>
    <w:p w14:paraId="626589F6" w14:textId="77777777" w:rsidR="00B925BA" w:rsidRDefault="005A49D5">
      <w:pPr>
        <w:pStyle w:val="CodigoFuente"/>
      </w:pPr>
      <w:r>
        <w:t xml:space="preserve">        profile["calibration"]["gesture_readiness"] = {</w:t>
      </w:r>
    </w:p>
    <w:p w14:paraId="6C6A8352" w14:textId="77777777" w:rsidR="00B925BA" w:rsidRDefault="005A49D5">
      <w:pPr>
        <w:pStyle w:val="CodigoFuente"/>
      </w:pPr>
      <w:r>
        <w:t xml:space="preserve">            gesture_id: status.readiness for gesture_id, status in statuses.items()</w:t>
      </w:r>
    </w:p>
    <w:p w14:paraId="4D3CE2A4" w14:textId="77777777" w:rsidR="00B925BA" w:rsidRDefault="005A49D5">
      <w:pPr>
        <w:pStyle w:val="CodigoFuente"/>
      </w:pPr>
      <w:r>
        <w:t xml:space="preserve">        }</w:t>
      </w:r>
    </w:p>
    <w:p w14:paraId="33CF7F2D" w14:textId="77777777" w:rsidR="00B925BA" w:rsidRDefault="005A49D5">
      <w:pPr>
        <w:pStyle w:val="CodigoFuente"/>
      </w:pPr>
      <w:r>
        <w:t xml:space="preserve">        profile["calibration"]["capture_quality"] = capture_quality_summary</w:t>
      </w:r>
    </w:p>
    <w:p w14:paraId="3A4EB3C5" w14:textId="77777777" w:rsidR="00B925BA" w:rsidRDefault="005A49D5">
      <w:pPr>
        <w:pStyle w:val="CodigoFuente"/>
      </w:pPr>
      <w:r>
        <w:t xml:space="preserve">        profile["calibration"]["pending_retraining"] = False</w:t>
      </w:r>
    </w:p>
    <w:p w14:paraId="78535EE9" w14:textId="77777777" w:rsidR="00B925BA" w:rsidRDefault="005A49D5">
      <w:pPr>
        <w:pStyle w:val="CodigoFuente"/>
      </w:pPr>
      <w:r>
        <w:t xml:space="preserve">        profile["calibration"]["last_training_metrics"] = self.classifier.training_summary</w:t>
      </w:r>
    </w:p>
    <w:p w14:paraId="316D0263" w14:textId="77777777" w:rsidR="00B925BA" w:rsidRDefault="005A49D5">
      <w:pPr>
        <w:pStyle w:val="CodigoFuente"/>
      </w:pPr>
      <w:r>
        <w:t xml:space="preserve">        profile["calibration"]["active_model_version"] = self.classifier.active_version</w:t>
      </w:r>
    </w:p>
    <w:p w14:paraId="3E015F9D" w14:textId="77777777" w:rsidR="00B925BA" w:rsidRDefault="005A49D5">
      <w:pPr>
        <w:pStyle w:val="CodigoFuente"/>
      </w:pPr>
      <w:r>
        <w:t xml:space="preserve">        profile["calibration"]["active_model_path"] = str(self.classifier.model_path)</w:t>
      </w:r>
    </w:p>
    <w:p w14:paraId="55BDE718" w14:textId="77777777" w:rsidR="00B925BA" w:rsidRDefault="005A49D5">
      <w:pPr>
        <w:pStyle w:val="CodigoFuente"/>
      </w:pPr>
      <w:r>
        <w:t xml:space="preserve">        profile["calibration"]["active_dataset_path"] = str(self.classifier.active_dataset_path)</w:t>
      </w:r>
    </w:p>
    <w:p w14:paraId="7157747C" w14:textId="77777777" w:rsidR="00B925BA" w:rsidRDefault="005A49D5">
      <w:pPr>
        <w:pStyle w:val="CodigoFuente"/>
      </w:pPr>
      <w:r>
        <w:t xml:space="preserve">        profile["calibration"]["model_versions"] = [</w:t>
      </w:r>
    </w:p>
    <w:p w14:paraId="431CA10C" w14:textId="77777777" w:rsidR="00B925BA" w:rsidRDefault="005A49D5">
      <w:pPr>
        <w:pStyle w:val="CodigoFuente"/>
      </w:pPr>
      <w:r>
        <w:t xml:space="preserve">            entry["version"] for entry in self.classifier.list_versions()</w:t>
      </w:r>
    </w:p>
    <w:p w14:paraId="3C5B27B2" w14:textId="77777777" w:rsidR="00B925BA" w:rsidRDefault="005A49D5">
      <w:pPr>
        <w:pStyle w:val="CodigoFuente"/>
      </w:pPr>
      <w:r>
        <w:t xml:space="preserve">        ]</w:t>
      </w:r>
    </w:p>
    <w:p w14:paraId="100EA571" w14:textId="77777777" w:rsidR="00B925BA" w:rsidRDefault="005A49D5">
      <w:pPr>
        <w:pStyle w:val="CodigoFuente"/>
      </w:pPr>
      <w:r>
        <w:t xml:space="preserve">        profile["gesture_confidence"].update(self.classifier.training_summary.get("recommended_thresholds", {}))</w:t>
      </w:r>
    </w:p>
    <w:p w14:paraId="1CEDA85C" w14:textId="77777777" w:rsidR="00B925BA" w:rsidRDefault="005A49D5">
      <w:pPr>
        <w:pStyle w:val="CodigoFuente"/>
      </w:pPr>
      <w:r>
        <w:t xml:space="preserve">        return profile</w:t>
      </w:r>
    </w:p>
    <w:p w14:paraId="64608FC3" w14:textId="77777777" w:rsidR="00B925BA" w:rsidRDefault="00B925BA"/>
    <w:p w14:paraId="67780A79" w14:textId="77777777" w:rsidR="00B925BA" w:rsidRDefault="005A49D5">
      <w:pPr>
        <w:pStyle w:val="Ttulo1"/>
        <w:jc w:val="both"/>
      </w:pPr>
      <w:bookmarkStart w:id="23" w:name="_Toc236301487"/>
      <w:r>
        <w:rPr>
          <w:rFonts w:ascii="Times New Roman" w:hAnsi="Times New Roman" w:cs="Times New Roman"/>
          <w:b w:val="0"/>
        </w:rPr>
        <w:t>Reconocimiento y enrutado de comandos de voz</w:t>
      </w:r>
      <w:bookmarkEnd w:id="23"/>
    </w:p>
    <w:p w14:paraId="0336AD9C" w14:textId="77777777" w:rsidR="00B925BA" w:rsidRDefault="005A49D5">
      <w:pPr>
        <w:jc w:val="both"/>
      </w:pPr>
      <w:r>
        <w:rPr>
          <w:rFonts w:ascii="Times New Roman" w:hAnsi="Times New Roman" w:cs="Times New Roman"/>
        </w:rPr>
        <w:t>Contiene el catálogo de comandos preestablecidos, la normalización de transcripciones, la resolución por semejanza, la gestión de comandos personalizados, la captura y reproducción de audio y el diálogo de configuración.</w:t>
      </w:r>
    </w:p>
    <w:p w14:paraId="63AEF17E" w14:textId="77777777" w:rsidR="00B925BA" w:rsidRDefault="005A49D5">
      <w:pPr>
        <w:pStyle w:val="Ttulo2"/>
        <w:jc w:val="both"/>
      </w:pPr>
      <w:bookmarkStart w:id="24" w:name="_Toc236301488"/>
      <w:r>
        <w:rPr>
          <w:rFonts w:ascii="Times New Roman" w:hAnsi="Times New Roman" w:cs="Times New Roman"/>
          <w:b w:val="0"/>
        </w:rPr>
        <w:lastRenderedPageBreak/>
        <w:t>app/voice_router.py   (415 líneas · python)</w:t>
      </w:r>
      <w:bookmarkEnd w:id="24"/>
    </w:p>
    <w:p w14:paraId="497354FA" w14:textId="77777777" w:rsidR="00B925BA" w:rsidRDefault="005A49D5">
      <w:pPr>
        <w:pStyle w:val="CodigoFuente"/>
      </w:pPr>
      <w:r>
        <w:t>from __future__ import annotations</w:t>
      </w:r>
    </w:p>
    <w:p w14:paraId="688FE25E" w14:textId="77777777" w:rsidR="00B925BA" w:rsidRDefault="005A49D5">
      <w:pPr>
        <w:pStyle w:val="CodigoFuente"/>
      </w:pPr>
      <w:r>
        <w:t xml:space="preserve"> </w:t>
      </w:r>
    </w:p>
    <w:p w14:paraId="72EC3166" w14:textId="77777777" w:rsidR="00B925BA" w:rsidRDefault="005A49D5">
      <w:pPr>
        <w:pStyle w:val="CodigoFuente"/>
      </w:pPr>
      <w:r>
        <w:t>import re</w:t>
      </w:r>
    </w:p>
    <w:p w14:paraId="6A2FFC8E" w14:textId="77777777" w:rsidR="00B925BA" w:rsidRDefault="005A49D5">
      <w:pPr>
        <w:pStyle w:val="CodigoFuente"/>
      </w:pPr>
      <w:r>
        <w:t>import unicodedata</w:t>
      </w:r>
    </w:p>
    <w:p w14:paraId="4DF8C002" w14:textId="77777777" w:rsidR="00B925BA" w:rsidRDefault="005A49D5">
      <w:pPr>
        <w:pStyle w:val="CodigoFuente"/>
      </w:pPr>
      <w:r>
        <w:t>from copy import deepcopy</w:t>
      </w:r>
    </w:p>
    <w:p w14:paraId="5AEAE032" w14:textId="77777777" w:rsidR="00B925BA" w:rsidRDefault="005A49D5">
      <w:pPr>
        <w:pStyle w:val="CodigoFuente"/>
      </w:pPr>
      <w:r>
        <w:t>from difflib import SequenceMatcher</w:t>
      </w:r>
    </w:p>
    <w:p w14:paraId="7FA7C556" w14:textId="77777777" w:rsidR="00B925BA" w:rsidRDefault="005A49D5">
      <w:pPr>
        <w:pStyle w:val="CodigoFuente"/>
      </w:pPr>
      <w:r>
        <w:t xml:space="preserve"> </w:t>
      </w:r>
    </w:p>
    <w:p w14:paraId="624A7903" w14:textId="77777777" w:rsidR="00B925BA" w:rsidRDefault="005A49D5">
      <w:pPr>
        <w:pStyle w:val="CodigoFuente"/>
      </w:pPr>
      <w:r>
        <w:t xml:space="preserve"> </w:t>
      </w:r>
    </w:p>
    <w:p w14:paraId="5E116332" w14:textId="77777777" w:rsidR="00B925BA" w:rsidRDefault="005A49D5">
      <w:pPr>
        <w:pStyle w:val="CodigoFuente"/>
      </w:pPr>
      <w:r>
        <w:t>BUILTIN_COMMAND_SPECS = [</w:t>
      </w:r>
    </w:p>
    <w:p w14:paraId="5C175FB6" w14:textId="77777777" w:rsidR="00B925BA" w:rsidRDefault="005A49D5">
      <w:pPr>
        <w:pStyle w:val="CodigoFuente"/>
      </w:pPr>
      <w:r>
        <w:t xml:space="preserve">    {</w:t>
      </w:r>
    </w:p>
    <w:p w14:paraId="07BFAE33" w14:textId="77777777" w:rsidR="00B925BA" w:rsidRDefault="005A49D5">
      <w:pPr>
        <w:pStyle w:val="CodigoFuente"/>
      </w:pPr>
      <w:r>
        <w:t xml:space="preserve">        "id": "pause",</w:t>
      </w:r>
    </w:p>
    <w:p w14:paraId="5F8A8F46" w14:textId="77777777" w:rsidR="00B925BA" w:rsidRDefault="005A49D5">
      <w:pPr>
        <w:pStyle w:val="CodigoFuente"/>
      </w:pPr>
      <w:r>
        <w:t xml:space="preserve">        "label": "Pausar sistema",</w:t>
      </w:r>
    </w:p>
    <w:p w14:paraId="61A76BD6" w14:textId="77777777" w:rsidR="00B925BA" w:rsidRDefault="005A49D5">
      <w:pPr>
        <w:pStyle w:val="CodigoFuente"/>
      </w:pPr>
      <w:r>
        <w:t xml:space="preserve">        "description": "Pone el runtime en modo seguro sin clics ni voz.",</w:t>
      </w:r>
    </w:p>
    <w:p w14:paraId="6EE0D0CC" w14:textId="77777777" w:rsidR="00B925BA" w:rsidRDefault="005A49D5">
      <w:pPr>
        <w:pStyle w:val="CodigoFuente"/>
      </w:pPr>
      <w:r>
        <w:t xml:space="preserve">        "default_phrases": ["pausar sistema", "pausa", "modo pausa"],</w:t>
      </w:r>
    </w:p>
    <w:p w14:paraId="41B71D11" w14:textId="77777777" w:rsidR="00B925BA" w:rsidRDefault="005A49D5">
      <w:pPr>
        <w:pStyle w:val="CodigoFuente"/>
      </w:pPr>
      <w:r>
        <w:t xml:space="preserve">        "direct_action_id": "pause",</w:t>
      </w:r>
    </w:p>
    <w:p w14:paraId="28E2F1DD" w14:textId="77777777" w:rsidR="00B925BA" w:rsidRDefault="005A49D5">
      <w:pPr>
        <w:pStyle w:val="CodigoFuente"/>
      </w:pPr>
      <w:r>
        <w:t xml:space="preserve">    },</w:t>
      </w:r>
    </w:p>
    <w:p w14:paraId="25657936" w14:textId="77777777" w:rsidR="00B925BA" w:rsidRDefault="005A49D5">
      <w:pPr>
        <w:pStyle w:val="CodigoFuente"/>
      </w:pPr>
      <w:r>
        <w:t xml:space="preserve">    {</w:t>
      </w:r>
    </w:p>
    <w:p w14:paraId="40E7E2DC" w14:textId="77777777" w:rsidR="00B925BA" w:rsidRDefault="005A49D5">
      <w:pPr>
        <w:pStyle w:val="CodigoFuente"/>
      </w:pPr>
      <w:r>
        <w:t xml:space="preserve">        "id": "resume",</w:t>
      </w:r>
    </w:p>
    <w:p w14:paraId="1AF6EE63" w14:textId="77777777" w:rsidR="00B925BA" w:rsidRDefault="005A49D5">
      <w:pPr>
        <w:pStyle w:val="CodigoFuente"/>
      </w:pPr>
      <w:r>
        <w:t xml:space="preserve">        "label": "Reanudar sistema",</w:t>
      </w:r>
    </w:p>
    <w:p w14:paraId="0E2404FD" w14:textId="77777777" w:rsidR="00B925BA" w:rsidRDefault="005A49D5">
      <w:pPr>
        <w:pStyle w:val="CodigoFuente"/>
      </w:pPr>
      <w:r>
        <w:t xml:space="preserve">        "description": "Saca el runtime del modo pausa.",</w:t>
      </w:r>
    </w:p>
    <w:p w14:paraId="16E01A28" w14:textId="77777777" w:rsidR="00B925BA" w:rsidRDefault="005A49D5">
      <w:pPr>
        <w:pStyle w:val="CodigoFuente"/>
      </w:pPr>
      <w:r>
        <w:t xml:space="preserve">        "default_phrases": ["reanudar sistema", "continuar sistema", "reanudar"],</w:t>
      </w:r>
    </w:p>
    <w:p w14:paraId="2E582582" w14:textId="77777777" w:rsidR="00B925BA" w:rsidRDefault="005A49D5">
      <w:pPr>
        <w:pStyle w:val="CodigoFuente"/>
      </w:pPr>
      <w:r>
        <w:t xml:space="preserve">        "direct_action_id": "resume",</w:t>
      </w:r>
    </w:p>
    <w:p w14:paraId="06A3AFD1" w14:textId="77777777" w:rsidR="00B925BA" w:rsidRDefault="005A49D5">
      <w:pPr>
        <w:pStyle w:val="CodigoFuente"/>
      </w:pPr>
      <w:r>
        <w:t xml:space="preserve">    },</w:t>
      </w:r>
    </w:p>
    <w:p w14:paraId="509C9242" w14:textId="77777777" w:rsidR="00B925BA" w:rsidRDefault="005A49D5">
      <w:pPr>
        <w:pStyle w:val="CodigoFuente"/>
      </w:pPr>
      <w:r>
        <w:t xml:space="preserve">    {</w:t>
      </w:r>
    </w:p>
    <w:p w14:paraId="21A3C3B2" w14:textId="77777777" w:rsidR="00B925BA" w:rsidRDefault="005A49D5">
      <w:pPr>
        <w:pStyle w:val="CodigoFuente"/>
      </w:pPr>
      <w:r>
        <w:t xml:space="preserve">        "id": "recenter",</w:t>
      </w:r>
    </w:p>
    <w:p w14:paraId="229755B6" w14:textId="77777777" w:rsidR="00B925BA" w:rsidRDefault="005A49D5">
      <w:pPr>
        <w:pStyle w:val="CodigoFuente"/>
      </w:pPr>
      <w:r>
        <w:t xml:space="preserve">        "label": "Centrar cursor",</w:t>
      </w:r>
    </w:p>
    <w:p w14:paraId="22BFFCFD" w14:textId="77777777" w:rsidR="00B925BA" w:rsidRDefault="005A49D5">
      <w:pPr>
        <w:pStyle w:val="CodigoFuente"/>
      </w:pPr>
      <w:r>
        <w:t xml:space="preserve">        "description": "Recalibra la referencia actual de nariz.",</w:t>
      </w:r>
    </w:p>
    <w:p w14:paraId="3A592F88" w14:textId="77777777" w:rsidR="00B925BA" w:rsidRDefault="005A49D5">
      <w:pPr>
        <w:pStyle w:val="CodigoFuente"/>
      </w:pPr>
      <w:r>
        <w:t xml:space="preserve">        "default_phrases": ["centrar cursor", "recalibrar cursor", "recentrar cursor"],</w:t>
      </w:r>
    </w:p>
    <w:p w14:paraId="0A814209" w14:textId="77777777" w:rsidR="00B925BA" w:rsidRDefault="005A49D5">
      <w:pPr>
        <w:pStyle w:val="CodigoFuente"/>
      </w:pPr>
      <w:r>
        <w:t xml:space="preserve">        "direct_action_id": "recenter",</w:t>
      </w:r>
    </w:p>
    <w:p w14:paraId="1BCF0DA4" w14:textId="77777777" w:rsidR="00B925BA" w:rsidRDefault="005A49D5">
      <w:pPr>
        <w:pStyle w:val="CodigoFuente"/>
      </w:pPr>
      <w:r>
        <w:t xml:space="preserve">    },</w:t>
      </w:r>
    </w:p>
    <w:p w14:paraId="714B1328" w14:textId="77777777" w:rsidR="00B925BA" w:rsidRDefault="005A49D5">
      <w:pPr>
        <w:pStyle w:val="CodigoFuente"/>
      </w:pPr>
      <w:r>
        <w:t xml:space="preserve">    {</w:t>
      </w:r>
    </w:p>
    <w:p w14:paraId="682AE9C7" w14:textId="77777777" w:rsidR="00B925BA" w:rsidRDefault="005A49D5">
      <w:pPr>
        <w:pStyle w:val="CodigoFuente"/>
      </w:pPr>
      <w:r>
        <w:t xml:space="preserve">        "id": "cursor_on",</w:t>
      </w:r>
    </w:p>
    <w:p w14:paraId="5157680F" w14:textId="77777777" w:rsidR="00B925BA" w:rsidRDefault="005A49D5">
      <w:pPr>
        <w:pStyle w:val="CodigoFuente"/>
      </w:pPr>
      <w:r>
        <w:t xml:space="preserve">        "label": "Activar cursor",</w:t>
      </w:r>
    </w:p>
    <w:p w14:paraId="213FEF74" w14:textId="77777777" w:rsidR="00B925BA" w:rsidRDefault="005A49D5">
      <w:pPr>
        <w:pStyle w:val="CodigoFuente"/>
      </w:pPr>
      <w:r>
        <w:t xml:space="preserve">        "description": "Activa el movimiento del cursor sin tocar la pausa global.",</w:t>
      </w:r>
    </w:p>
    <w:p w14:paraId="2CD1ED1D" w14:textId="77777777" w:rsidR="00B925BA" w:rsidRDefault="005A49D5">
      <w:pPr>
        <w:pStyle w:val="CodigoFuente"/>
      </w:pPr>
      <w:r>
        <w:t xml:space="preserve">        "default_phrases": ["activar cursor", "encender cursor", "habilitar cursor", "mover cursor"],</w:t>
      </w:r>
    </w:p>
    <w:p w14:paraId="0C823F50" w14:textId="77777777" w:rsidR="00B925BA" w:rsidRDefault="005A49D5">
      <w:pPr>
        <w:pStyle w:val="CodigoFuente"/>
      </w:pPr>
      <w:r>
        <w:t xml:space="preserve">        "direct_action_id": "cursor_on",</w:t>
      </w:r>
    </w:p>
    <w:p w14:paraId="7BC3A85D" w14:textId="77777777" w:rsidR="00B925BA" w:rsidRDefault="005A49D5">
      <w:pPr>
        <w:pStyle w:val="CodigoFuente"/>
      </w:pPr>
      <w:r>
        <w:t xml:space="preserve">    },</w:t>
      </w:r>
    </w:p>
    <w:p w14:paraId="1C1F02DB" w14:textId="77777777" w:rsidR="00B925BA" w:rsidRDefault="005A49D5">
      <w:pPr>
        <w:pStyle w:val="CodigoFuente"/>
      </w:pPr>
      <w:r>
        <w:t xml:space="preserve">    {</w:t>
      </w:r>
    </w:p>
    <w:p w14:paraId="6CBD43D4" w14:textId="77777777" w:rsidR="00B925BA" w:rsidRDefault="005A49D5">
      <w:pPr>
        <w:pStyle w:val="CodigoFuente"/>
      </w:pPr>
      <w:r>
        <w:t xml:space="preserve">        "id": "cursor_off",</w:t>
      </w:r>
    </w:p>
    <w:p w14:paraId="33E005AA" w14:textId="77777777" w:rsidR="00B925BA" w:rsidRDefault="005A49D5">
      <w:pPr>
        <w:pStyle w:val="CodigoFuente"/>
      </w:pPr>
      <w:r>
        <w:t xml:space="preserve">        "label": "Congelar cursor",</w:t>
      </w:r>
    </w:p>
    <w:p w14:paraId="34462918" w14:textId="77777777" w:rsidR="00B925BA" w:rsidRDefault="005A49D5">
      <w:pPr>
        <w:pStyle w:val="CodigoFuente"/>
      </w:pPr>
      <w:r>
        <w:t xml:space="preserve">        "description": "Desactiva temporalmente el movimiento del cursor.",</w:t>
      </w:r>
    </w:p>
    <w:p w14:paraId="02A34B80" w14:textId="77777777" w:rsidR="00B925BA" w:rsidRDefault="005A49D5">
      <w:pPr>
        <w:pStyle w:val="CodigoFuente"/>
      </w:pPr>
      <w:r>
        <w:t xml:space="preserve">        "default_phrases": ["congelar cursor", "desactivar cursor", "detener cursor", "apagar cursor"],</w:t>
      </w:r>
    </w:p>
    <w:p w14:paraId="4D940F71" w14:textId="77777777" w:rsidR="00B925BA" w:rsidRDefault="005A49D5">
      <w:pPr>
        <w:pStyle w:val="CodigoFuente"/>
      </w:pPr>
      <w:r>
        <w:t xml:space="preserve">        "direct_action_id": "cursor_off",</w:t>
      </w:r>
    </w:p>
    <w:p w14:paraId="442146C2" w14:textId="77777777" w:rsidR="00B925BA" w:rsidRDefault="005A49D5">
      <w:pPr>
        <w:pStyle w:val="CodigoFuente"/>
      </w:pPr>
      <w:r>
        <w:t xml:space="preserve">    },</w:t>
      </w:r>
    </w:p>
    <w:p w14:paraId="4BA44FC0" w14:textId="77777777" w:rsidR="00B925BA" w:rsidRDefault="005A49D5">
      <w:pPr>
        <w:pStyle w:val="CodigoFuente"/>
      </w:pPr>
      <w:r>
        <w:t xml:space="preserve">    {</w:t>
      </w:r>
    </w:p>
    <w:p w14:paraId="79945954" w14:textId="77777777" w:rsidR="00B925BA" w:rsidRDefault="005A49D5">
      <w:pPr>
        <w:pStyle w:val="CodigoFuente"/>
      </w:pPr>
      <w:r>
        <w:t xml:space="preserve">        "id": "guide",</w:t>
      </w:r>
    </w:p>
    <w:p w14:paraId="4B33F0E3" w14:textId="77777777" w:rsidR="00B925BA" w:rsidRDefault="005A49D5">
      <w:pPr>
        <w:pStyle w:val="CodigoFuente"/>
      </w:pPr>
      <w:r>
        <w:t xml:space="preserve">        "label": "Abrir guia",</w:t>
      </w:r>
    </w:p>
    <w:p w14:paraId="22AD1A98" w14:textId="77777777" w:rsidR="00B925BA" w:rsidRDefault="005A49D5">
      <w:pPr>
        <w:pStyle w:val="CodigoFuente"/>
      </w:pPr>
      <w:r>
        <w:t xml:space="preserve">        "description": "Muestra la guia rapida de gestos.",</w:t>
      </w:r>
    </w:p>
    <w:p w14:paraId="65E202CC" w14:textId="77777777" w:rsidR="00B925BA" w:rsidRDefault="005A49D5">
      <w:pPr>
        <w:pStyle w:val="CodigoFuente"/>
      </w:pPr>
      <w:r>
        <w:t xml:space="preserve">        "default_phrases": ["abrir guia", "mostrar guia", "ver guia"],</w:t>
      </w:r>
    </w:p>
    <w:p w14:paraId="2A923430" w14:textId="77777777" w:rsidR="00B925BA" w:rsidRDefault="005A49D5">
      <w:pPr>
        <w:pStyle w:val="CodigoFuente"/>
      </w:pPr>
      <w:r>
        <w:t xml:space="preserve">        "direct_action_id": "guide",</w:t>
      </w:r>
    </w:p>
    <w:p w14:paraId="45E8D461" w14:textId="77777777" w:rsidR="00B925BA" w:rsidRDefault="005A49D5">
      <w:pPr>
        <w:pStyle w:val="CodigoFuente"/>
      </w:pPr>
      <w:r>
        <w:t xml:space="preserve">    },</w:t>
      </w:r>
    </w:p>
    <w:p w14:paraId="102856E5" w14:textId="77777777" w:rsidR="00B925BA" w:rsidRDefault="005A49D5">
      <w:pPr>
        <w:pStyle w:val="CodigoFuente"/>
      </w:pPr>
      <w:r>
        <w:t xml:space="preserve">    {</w:t>
      </w:r>
    </w:p>
    <w:p w14:paraId="769A57DE" w14:textId="77777777" w:rsidR="00B925BA" w:rsidRDefault="005A49D5">
      <w:pPr>
        <w:pStyle w:val="CodigoFuente"/>
      </w:pPr>
      <w:r>
        <w:t xml:space="preserve">        "id": "compact_ui",</w:t>
      </w:r>
    </w:p>
    <w:p w14:paraId="1A29E732" w14:textId="77777777" w:rsidR="00B925BA" w:rsidRDefault="005A49D5">
      <w:pPr>
        <w:pStyle w:val="CodigoFuente"/>
      </w:pPr>
      <w:r>
        <w:t xml:space="preserve">        "label": "Estamos listos",</w:t>
      </w:r>
    </w:p>
    <w:p w14:paraId="54973344" w14:textId="77777777" w:rsidR="00B925BA" w:rsidRDefault="005A49D5">
      <w:pPr>
        <w:pStyle w:val="CodigoFuente"/>
      </w:pPr>
      <w:r>
        <w:t xml:space="preserve">        "description": "Activa el modo compacto para usar la PC con minima interfaz.",</w:t>
      </w:r>
    </w:p>
    <w:p w14:paraId="4796AA32" w14:textId="77777777" w:rsidR="00B925BA" w:rsidRDefault="005A49D5">
      <w:pPr>
        <w:pStyle w:val="CodigoFuente"/>
      </w:pPr>
      <w:r>
        <w:t xml:space="preserve">        "default_phrases": ["estamos listos", "modo compacto", "minimizar interfaz", "comenzar a usar la pc"],</w:t>
      </w:r>
    </w:p>
    <w:p w14:paraId="7A0C089E" w14:textId="77777777" w:rsidR="00B925BA" w:rsidRDefault="005A49D5">
      <w:pPr>
        <w:pStyle w:val="CodigoFuente"/>
      </w:pPr>
      <w:r>
        <w:t xml:space="preserve">        "direct_action_id": "compact_ui",</w:t>
      </w:r>
    </w:p>
    <w:p w14:paraId="3AB3880A" w14:textId="77777777" w:rsidR="00B925BA" w:rsidRDefault="005A49D5">
      <w:pPr>
        <w:pStyle w:val="CodigoFuente"/>
      </w:pPr>
      <w:r>
        <w:t xml:space="preserve">    },</w:t>
      </w:r>
    </w:p>
    <w:p w14:paraId="1476BE2E" w14:textId="77777777" w:rsidR="00B925BA" w:rsidRDefault="005A49D5">
      <w:pPr>
        <w:pStyle w:val="CodigoFuente"/>
      </w:pPr>
      <w:r>
        <w:t xml:space="preserve">    {</w:t>
      </w:r>
    </w:p>
    <w:p w14:paraId="2A6A9652" w14:textId="77777777" w:rsidR="00B925BA" w:rsidRDefault="005A49D5">
      <w:pPr>
        <w:pStyle w:val="CodigoFuente"/>
      </w:pPr>
      <w:r>
        <w:t xml:space="preserve">        "id": "expand_ui",</w:t>
      </w:r>
    </w:p>
    <w:p w14:paraId="561596B0" w14:textId="77777777" w:rsidR="00B925BA" w:rsidRDefault="005A49D5">
      <w:pPr>
        <w:pStyle w:val="CodigoFuente"/>
      </w:pPr>
      <w:r>
        <w:t xml:space="preserve">        "label": "Volvamos",</w:t>
      </w:r>
    </w:p>
    <w:p w14:paraId="1542C20B" w14:textId="77777777" w:rsidR="00B925BA" w:rsidRDefault="005A49D5">
      <w:pPr>
        <w:pStyle w:val="CodigoFuente"/>
      </w:pPr>
      <w:r>
        <w:t xml:space="preserve">        "description": "Restaura la interfaz grande con la camara visible.",</w:t>
      </w:r>
    </w:p>
    <w:p w14:paraId="3D1AED3F" w14:textId="77777777" w:rsidR="00B925BA" w:rsidRDefault="005A49D5">
      <w:pPr>
        <w:pStyle w:val="CodigoFuente"/>
      </w:pPr>
      <w:r>
        <w:t xml:space="preserve">        "default_phrases": ["volvamos", "restaurar interfaz", "volver a la interfaz", "mostrar interfaz"],</w:t>
      </w:r>
    </w:p>
    <w:p w14:paraId="4D0C6E24" w14:textId="77777777" w:rsidR="00B925BA" w:rsidRDefault="005A49D5">
      <w:pPr>
        <w:pStyle w:val="CodigoFuente"/>
      </w:pPr>
      <w:r>
        <w:t xml:space="preserve">        "direct_action_id": "expand_ui",</w:t>
      </w:r>
    </w:p>
    <w:p w14:paraId="70EA3643" w14:textId="77777777" w:rsidR="00B925BA" w:rsidRDefault="005A49D5">
      <w:pPr>
        <w:pStyle w:val="CodigoFuente"/>
      </w:pPr>
      <w:r>
        <w:lastRenderedPageBreak/>
        <w:t xml:space="preserve">    },</w:t>
      </w:r>
    </w:p>
    <w:p w14:paraId="6430AAB7" w14:textId="77777777" w:rsidR="00B925BA" w:rsidRDefault="005A49D5">
      <w:pPr>
        <w:pStyle w:val="CodigoFuente"/>
      </w:pPr>
      <w:r>
        <w:t xml:space="preserve">    {</w:t>
      </w:r>
    </w:p>
    <w:p w14:paraId="3A120A6B" w14:textId="77777777" w:rsidR="00B925BA" w:rsidRDefault="005A49D5">
      <w:pPr>
        <w:pStyle w:val="CodigoFuente"/>
      </w:pPr>
      <w:r>
        <w:t xml:space="preserve">        "id": "quit",</w:t>
      </w:r>
    </w:p>
    <w:p w14:paraId="61267FD7" w14:textId="77777777" w:rsidR="00B925BA" w:rsidRDefault="005A49D5">
      <w:pPr>
        <w:pStyle w:val="CodigoFuente"/>
      </w:pPr>
      <w:r>
        <w:t xml:space="preserve">        "label": "Cerrar sistema",</w:t>
      </w:r>
    </w:p>
    <w:p w14:paraId="1D033433" w14:textId="77777777" w:rsidR="00B925BA" w:rsidRDefault="005A49D5">
      <w:pPr>
        <w:pStyle w:val="CodigoFuente"/>
      </w:pPr>
      <w:r>
        <w:t xml:space="preserve">        "description": "Solicita terminar la sesion.",</w:t>
      </w:r>
    </w:p>
    <w:p w14:paraId="1EF63AE2" w14:textId="77777777" w:rsidR="00B925BA" w:rsidRDefault="005A49D5">
      <w:pPr>
        <w:pStyle w:val="CodigoFuente"/>
      </w:pPr>
      <w:r>
        <w:t xml:space="preserve">        "default_phrases": ["cerrar sistema", "terminar ejecucion", "salir del sistema"],</w:t>
      </w:r>
    </w:p>
    <w:p w14:paraId="673DA5F9" w14:textId="77777777" w:rsidR="00B925BA" w:rsidRDefault="005A49D5">
      <w:pPr>
        <w:pStyle w:val="CodigoFuente"/>
      </w:pPr>
      <w:r>
        <w:t xml:space="preserve">        "direct_action_id": "quit",</w:t>
      </w:r>
    </w:p>
    <w:p w14:paraId="4315324D" w14:textId="77777777" w:rsidR="00B925BA" w:rsidRDefault="005A49D5">
      <w:pPr>
        <w:pStyle w:val="CodigoFuente"/>
      </w:pPr>
      <w:r>
        <w:t xml:space="preserve">    },</w:t>
      </w:r>
    </w:p>
    <w:p w14:paraId="1F377C95" w14:textId="77777777" w:rsidR="00B925BA" w:rsidRDefault="005A49D5">
      <w:pPr>
        <w:pStyle w:val="CodigoFuente"/>
      </w:pPr>
      <w:r>
        <w:t xml:space="preserve">    {</w:t>
      </w:r>
    </w:p>
    <w:p w14:paraId="2EB313FB" w14:textId="77777777" w:rsidR="00B925BA" w:rsidRDefault="005A49D5">
      <w:pPr>
        <w:pStyle w:val="CodigoFuente"/>
      </w:pPr>
      <w:r>
        <w:t xml:space="preserve">        "id": "volume_25",</w:t>
      </w:r>
    </w:p>
    <w:p w14:paraId="27125256" w14:textId="77777777" w:rsidR="00B925BA" w:rsidRDefault="005A49D5">
      <w:pPr>
        <w:pStyle w:val="CodigoFuente"/>
      </w:pPr>
      <w:r>
        <w:t xml:space="preserve">        "label": "Volumen 25",</w:t>
      </w:r>
    </w:p>
    <w:p w14:paraId="04ED7208" w14:textId="77777777" w:rsidR="00B925BA" w:rsidRDefault="005A49D5">
      <w:pPr>
        <w:pStyle w:val="CodigoFuente"/>
      </w:pPr>
      <w:r>
        <w:t xml:space="preserve">        "description": "Ajusta el volumen del sistema al 25 por ciento.",</w:t>
      </w:r>
    </w:p>
    <w:p w14:paraId="243C46A5" w14:textId="77777777" w:rsidR="00B925BA" w:rsidRDefault="005A49D5">
      <w:pPr>
        <w:pStyle w:val="CodigoFuente"/>
      </w:pPr>
      <w:r>
        <w:t xml:space="preserve">        "default_phrases": ["volumen 25", "volumen al 25", "volumen 25 por ciento"],</w:t>
      </w:r>
    </w:p>
    <w:p w14:paraId="376EE216" w14:textId="77777777" w:rsidR="00B925BA" w:rsidRDefault="005A49D5">
      <w:pPr>
        <w:pStyle w:val="CodigoFuente"/>
      </w:pPr>
      <w:r>
        <w:t xml:space="preserve">        "direct_action_id": "volume_25",</w:t>
      </w:r>
    </w:p>
    <w:p w14:paraId="33E43E09" w14:textId="77777777" w:rsidR="00B925BA" w:rsidRDefault="005A49D5">
      <w:pPr>
        <w:pStyle w:val="CodigoFuente"/>
      </w:pPr>
      <w:r>
        <w:t xml:space="preserve">    },</w:t>
      </w:r>
    </w:p>
    <w:p w14:paraId="562CA327" w14:textId="77777777" w:rsidR="00B925BA" w:rsidRDefault="005A49D5">
      <w:pPr>
        <w:pStyle w:val="CodigoFuente"/>
      </w:pPr>
      <w:r>
        <w:t xml:space="preserve">    {</w:t>
      </w:r>
    </w:p>
    <w:p w14:paraId="097BFEBD" w14:textId="77777777" w:rsidR="00B925BA" w:rsidRDefault="005A49D5">
      <w:pPr>
        <w:pStyle w:val="CodigoFuente"/>
      </w:pPr>
      <w:r>
        <w:t xml:space="preserve">        "id": "volume_50",</w:t>
      </w:r>
    </w:p>
    <w:p w14:paraId="74E85DE4" w14:textId="77777777" w:rsidR="00B925BA" w:rsidRDefault="005A49D5">
      <w:pPr>
        <w:pStyle w:val="CodigoFuente"/>
      </w:pPr>
      <w:r>
        <w:t xml:space="preserve">        "label": "Volumen 50",</w:t>
      </w:r>
    </w:p>
    <w:p w14:paraId="1166EDBD" w14:textId="77777777" w:rsidR="00B925BA" w:rsidRDefault="005A49D5">
      <w:pPr>
        <w:pStyle w:val="CodigoFuente"/>
      </w:pPr>
      <w:r>
        <w:t xml:space="preserve">        "description": "Ajusta el volumen del sistema al 50 por ciento.",</w:t>
      </w:r>
    </w:p>
    <w:p w14:paraId="34BB3384" w14:textId="77777777" w:rsidR="00B925BA" w:rsidRDefault="005A49D5">
      <w:pPr>
        <w:pStyle w:val="CodigoFuente"/>
      </w:pPr>
      <w:r>
        <w:t xml:space="preserve">        "default_phrases": ["volumen 50", "volumen al 50", "volumen 50 por ciento"],</w:t>
      </w:r>
    </w:p>
    <w:p w14:paraId="0CB43037" w14:textId="77777777" w:rsidR="00B925BA" w:rsidRDefault="005A49D5">
      <w:pPr>
        <w:pStyle w:val="CodigoFuente"/>
      </w:pPr>
      <w:r>
        <w:t xml:space="preserve">        "direct_action_id": "volume_50",</w:t>
      </w:r>
    </w:p>
    <w:p w14:paraId="77AA589D" w14:textId="77777777" w:rsidR="00B925BA" w:rsidRDefault="005A49D5">
      <w:pPr>
        <w:pStyle w:val="CodigoFuente"/>
      </w:pPr>
      <w:r>
        <w:t xml:space="preserve">    },</w:t>
      </w:r>
    </w:p>
    <w:p w14:paraId="5D16666F" w14:textId="77777777" w:rsidR="00B925BA" w:rsidRDefault="005A49D5">
      <w:pPr>
        <w:pStyle w:val="CodigoFuente"/>
      </w:pPr>
      <w:r>
        <w:t xml:space="preserve">    {</w:t>
      </w:r>
    </w:p>
    <w:p w14:paraId="3F64A3A4" w14:textId="77777777" w:rsidR="00B925BA" w:rsidRDefault="005A49D5">
      <w:pPr>
        <w:pStyle w:val="CodigoFuente"/>
      </w:pPr>
      <w:r>
        <w:t xml:space="preserve">        "id": "volume_75",</w:t>
      </w:r>
    </w:p>
    <w:p w14:paraId="12E692F6" w14:textId="77777777" w:rsidR="00B925BA" w:rsidRDefault="005A49D5">
      <w:pPr>
        <w:pStyle w:val="CodigoFuente"/>
      </w:pPr>
      <w:r>
        <w:t xml:space="preserve">        "label": "Volumen 75",</w:t>
      </w:r>
    </w:p>
    <w:p w14:paraId="32A0ACAD" w14:textId="77777777" w:rsidR="00B925BA" w:rsidRDefault="005A49D5">
      <w:pPr>
        <w:pStyle w:val="CodigoFuente"/>
      </w:pPr>
      <w:r>
        <w:t xml:space="preserve">        "description": "Ajusta el volumen del sistema al 75 por ciento.",</w:t>
      </w:r>
    </w:p>
    <w:p w14:paraId="590D435C" w14:textId="77777777" w:rsidR="00B925BA" w:rsidRDefault="005A49D5">
      <w:pPr>
        <w:pStyle w:val="CodigoFuente"/>
      </w:pPr>
      <w:r>
        <w:t xml:space="preserve">        "default_phrases": ["volumen 75", "volumen al 75", "volumen 75 por ciento"],</w:t>
      </w:r>
    </w:p>
    <w:p w14:paraId="6CDE0A71" w14:textId="77777777" w:rsidR="00B925BA" w:rsidRDefault="005A49D5">
      <w:pPr>
        <w:pStyle w:val="CodigoFuente"/>
      </w:pPr>
      <w:r>
        <w:t xml:space="preserve">        "direct_action_id": "volume_75",</w:t>
      </w:r>
    </w:p>
    <w:p w14:paraId="1D439214" w14:textId="77777777" w:rsidR="00B925BA" w:rsidRDefault="005A49D5">
      <w:pPr>
        <w:pStyle w:val="CodigoFuente"/>
      </w:pPr>
      <w:r>
        <w:t xml:space="preserve">    },</w:t>
      </w:r>
    </w:p>
    <w:p w14:paraId="4447DB03" w14:textId="77777777" w:rsidR="00B925BA" w:rsidRDefault="005A49D5">
      <w:pPr>
        <w:pStyle w:val="CodigoFuente"/>
      </w:pPr>
      <w:r>
        <w:t xml:space="preserve">    {</w:t>
      </w:r>
    </w:p>
    <w:p w14:paraId="13A9E273" w14:textId="77777777" w:rsidR="00B925BA" w:rsidRDefault="005A49D5">
      <w:pPr>
        <w:pStyle w:val="CodigoFuente"/>
      </w:pPr>
      <w:r>
        <w:t xml:space="preserve">        "id": "volume_100",</w:t>
      </w:r>
    </w:p>
    <w:p w14:paraId="77611FE1" w14:textId="77777777" w:rsidR="00B925BA" w:rsidRDefault="005A49D5">
      <w:pPr>
        <w:pStyle w:val="CodigoFuente"/>
      </w:pPr>
      <w:r>
        <w:t xml:space="preserve">        "label": "Volumen 100",</w:t>
      </w:r>
    </w:p>
    <w:p w14:paraId="6410ED3A" w14:textId="77777777" w:rsidR="00B925BA" w:rsidRDefault="005A49D5">
      <w:pPr>
        <w:pStyle w:val="CodigoFuente"/>
      </w:pPr>
      <w:r>
        <w:t xml:space="preserve">        "description": "Ajusta el volumen del sistema al 100 por ciento.",</w:t>
      </w:r>
    </w:p>
    <w:p w14:paraId="7869B8E3" w14:textId="77777777" w:rsidR="00B925BA" w:rsidRDefault="005A49D5">
      <w:pPr>
        <w:pStyle w:val="CodigoFuente"/>
      </w:pPr>
      <w:r>
        <w:t xml:space="preserve">        "default_phrases": ["volumen 100", "volumen al 100", "volumen 100 por ciento"],</w:t>
      </w:r>
    </w:p>
    <w:p w14:paraId="0AE6CF1C" w14:textId="77777777" w:rsidR="00B925BA" w:rsidRDefault="005A49D5">
      <w:pPr>
        <w:pStyle w:val="CodigoFuente"/>
      </w:pPr>
      <w:r>
        <w:t xml:space="preserve">        "direct_action_id": "volume_100",</w:t>
      </w:r>
    </w:p>
    <w:p w14:paraId="53A4155A" w14:textId="77777777" w:rsidR="00B925BA" w:rsidRDefault="005A49D5">
      <w:pPr>
        <w:pStyle w:val="CodigoFuente"/>
      </w:pPr>
      <w:r>
        <w:t xml:space="preserve">    },</w:t>
      </w:r>
    </w:p>
    <w:p w14:paraId="58D3EFAA" w14:textId="77777777" w:rsidR="00B925BA" w:rsidRDefault="005A49D5">
      <w:pPr>
        <w:pStyle w:val="CodigoFuente"/>
      </w:pPr>
      <w:r>
        <w:t xml:space="preserve">    {</w:t>
      </w:r>
    </w:p>
    <w:p w14:paraId="559E4205" w14:textId="77777777" w:rsidR="00B925BA" w:rsidRDefault="005A49D5">
      <w:pPr>
        <w:pStyle w:val="CodigoFuente"/>
      </w:pPr>
      <w:r>
        <w:t xml:space="preserve">        "id": "open_gmail",</w:t>
      </w:r>
    </w:p>
    <w:p w14:paraId="33579DEC" w14:textId="77777777" w:rsidR="00B925BA" w:rsidRDefault="005A49D5">
      <w:pPr>
        <w:pStyle w:val="CodigoFuente"/>
      </w:pPr>
      <w:r>
        <w:t xml:space="preserve">        "label": "Abrir Gmail",</w:t>
      </w:r>
    </w:p>
    <w:p w14:paraId="435233FC" w14:textId="77777777" w:rsidR="00B925BA" w:rsidRDefault="005A49D5">
      <w:pPr>
        <w:pStyle w:val="CodigoFuente"/>
      </w:pPr>
      <w:r>
        <w:t xml:space="preserve">        "description": "Abre Gmail en el navegador.",</w:t>
      </w:r>
    </w:p>
    <w:p w14:paraId="43A12ECD" w14:textId="77777777" w:rsidR="00B925BA" w:rsidRDefault="005A49D5">
      <w:pPr>
        <w:pStyle w:val="CodigoFuente"/>
      </w:pPr>
      <w:r>
        <w:t xml:space="preserve">        "default_phrases": ["abrir gmail", "gmail"],</w:t>
      </w:r>
    </w:p>
    <w:p w14:paraId="198D49AA" w14:textId="77777777" w:rsidR="00B925BA" w:rsidRDefault="005A49D5">
      <w:pPr>
        <w:pStyle w:val="CodigoFuente"/>
      </w:pPr>
      <w:r>
        <w:t xml:space="preserve">        "direct_action_id": "open_gmail",</w:t>
      </w:r>
    </w:p>
    <w:p w14:paraId="5C4FB468" w14:textId="77777777" w:rsidR="00B925BA" w:rsidRDefault="005A49D5">
      <w:pPr>
        <w:pStyle w:val="CodigoFuente"/>
      </w:pPr>
      <w:r>
        <w:t xml:space="preserve">    },</w:t>
      </w:r>
    </w:p>
    <w:p w14:paraId="78C8D5B7" w14:textId="77777777" w:rsidR="00B925BA" w:rsidRDefault="005A49D5">
      <w:pPr>
        <w:pStyle w:val="CodigoFuente"/>
      </w:pPr>
      <w:r>
        <w:t xml:space="preserve">    {</w:t>
      </w:r>
    </w:p>
    <w:p w14:paraId="4BBBC8D0" w14:textId="77777777" w:rsidR="00B925BA" w:rsidRDefault="005A49D5">
      <w:pPr>
        <w:pStyle w:val="CodigoFuente"/>
      </w:pPr>
      <w:r>
        <w:t xml:space="preserve">        "id": "open_facebook",</w:t>
      </w:r>
    </w:p>
    <w:p w14:paraId="7E13ACCC" w14:textId="77777777" w:rsidR="00B925BA" w:rsidRDefault="005A49D5">
      <w:pPr>
        <w:pStyle w:val="CodigoFuente"/>
      </w:pPr>
      <w:r>
        <w:t xml:space="preserve">        "label": "Abrir Facebook",</w:t>
      </w:r>
    </w:p>
    <w:p w14:paraId="53D91B20" w14:textId="77777777" w:rsidR="00B925BA" w:rsidRDefault="005A49D5">
      <w:pPr>
        <w:pStyle w:val="CodigoFuente"/>
      </w:pPr>
      <w:r>
        <w:t xml:space="preserve">        "description": "Abre Facebook en el navegador.",</w:t>
      </w:r>
    </w:p>
    <w:p w14:paraId="4AF26EC5" w14:textId="77777777" w:rsidR="00B925BA" w:rsidRDefault="005A49D5">
      <w:pPr>
        <w:pStyle w:val="CodigoFuente"/>
      </w:pPr>
      <w:r>
        <w:t xml:space="preserve">        "default_phrases": ["abrir facebook", "facebook"],</w:t>
      </w:r>
    </w:p>
    <w:p w14:paraId="519054BB" w14:textId="77777777" w:rsidR="00B925BA" w:rsidRDefault="005A49D5">
      <w:pPr>
        <w:pStyle w:val="CodigoFuente"/>
      </w:pPr>
      <w:r>
        <w:t xml:space="preserve">        "direct_action_id": "open_facebook",</w:t>
      </w:r>
    </w:p>
    <w:p w14:paraId="290F699E" w14:textId="77777777" w:rsidR="00B925BA" w:rsidRDefault="005A49D5">
      <w:pPr>
        <w:pStyle w:val="CodigoFuente"/>
      </w:pPr>
      <w:r>
        <w:t xml:space="preserve">    },</w:t>
      </w:r>
    </w:p>
    <w:p w14:paraId="4F53AA83" w14:textId="77777777" w:rsidR="00B925BA" w:rsidRDefault="005A49D5">
      <w:pPr>
        <w:pStyle w:val="CodigoFuente"/>
      </w:pPr>
      <w:r>
        <w:t xml:space="preserve">    {</w:t>
      </w:r>
    </w:p>
    <w:p w14:paraId="57C154CE" w14:textId="77777777" w:rsidR="00B925BA" w:rsidRDefault="005A49D5">
      <w:pPr>
        <w:pStyle w:val="CodigoFuente"/>
      </w:pPr>
      <w:r>
        <w:t xml:space="preserve">        "id": "open_whatsapp",</w:t>
      </w:r>
    </w:p>
    <w:p w14:paraId="2EDF4E49" w14:textId="77777777" w:rsidR="00B925BA" w:rsidRDefault="005A49D5">
      <w:pPr>
        <w:pStyle w:val="CodigoFuente"/>
      </w:pPr>
      <w:r>
        <w:t xml:space="preserve">        "label": "Abrir WhatsApp",</w:t>
      </w:r>
    </w:p>
    <w:p w14:paraId="47CB0C21" w14:textId="77777777" w:rsidR="00B925BA" w:rsidRDefault="005A49D5">
      <w:pPr>
        <w:pStyle w:val="CodigoFuente"/>
      </w:pPr>
      <w:r>
        <w:t xml:space="preserve">        "description": "Abre WhatsApp Web en el navegador.",</w:t>
      </w:r>
    </w:p>
    <w:p w14:paraId="539D1E03" w14:textId="77777777" w:rsidR="00B925BA" w:rsidRDefault="005A49D5">
      <w:pPr>
        <w:pStyle w:val="CodigoFuente"/>
      </w:pPr>
      <w:r>
        <w:t xml:space="preserve">        "default_phrases": ["abrir whatsapp", "whatsapp"],</w:t>
      </w:r>
    </w:p>
    <w:p w14:paraId="4D9532A1" w14:textId="77777777" w:rsidR="00B925BA" w:rsidRDefault="005A49D5">
      <w:pPr>
        <w:pStyle w:val="CodigoFuente"/>
      </w:pPr>
      <w:r>
        <w:t xml:space="preserve">        "direct_action_id": "open_whatsapp",</w:t>
      </w:r>
    </w:p>
    <w:p w14:paraId="6FC426A6" w14:textId="77777777" w:rsidR="00B925BA" w:rsidRDefault="005A49D5">
      <w:pPr>
        <w:pStyle w:val="CodigoFuente"/>
      </w:pPr>
      <w:r>
        <w:t xml:space="preserve">    },</w:t>
      </w:r>
    </w:p>
    <w:p w14:paraId="530B982D" w14:textId="77777777" w:rsidR="00B925BA" w:rsidRDefault="005A49D5">
      <w:pPr>
        <w:pStyle w:val="CodigoFuente"/>
      </w:pPr>
      <w:r>
        <w:t xml:space="preserve">    {</w:t>
      </w:r>
    </w:p>
    <w:p w14:paraId="7ED9E982" w14:textId="77777777" w:rsidR="00B925BA" w:rsidRDefault="005A49D5">
      <w:pPr>
        <w:pStyle w:val="CodigoFuente"/>
      </w:pPr>
      <w:r>
        <w:t xml:space="preserve">        "id": "open_youtube",</w:t>
      </w:r>
    </w:p>
    <w:p w14:paraId="08E02767" w14:textId="77777777" w:rsidR="00B925BA" w:rsidRDefault="005A49D5">
      <w:pPr>
        <w:pStyle w:val="CodigoFuente"/>
      </w:pPr>
      <w:r>
        <w:t xml:space="preserve">        "label": "Abrir YouTube",</w:t>
      </w:r>
    </w:p>
    <w:p w14:paraId="1A54419C" w14:textId="77777777" w:rsidR="00B925BA" w:rsidRDefault="005A49D5">
      <w:pPr>
        <w:pStyle w:val="CodigoFuente"/>
      </w:pPr>
      <w:r>
        <w:t xml:space="preserve">        "description": "Abre YouTube en el navegador.",</w:t>
      </w:r>
    </w:p>
    <w:p w14:paraId="2D65B113" w14:textId="77777777" w:rsidR="00B925BA" w:rsidRDefault="005A49D5">
      <w:pPr>
        <w:pStyle w:val="CodigoFuente"/>
      </w:pPr>
      <w:r>
        <w:t xml:space="preserve">        "default_phrases": ["abrir youtube", "youtube"],</w:t>
      </w:r>
    </w:p>
    <w:p w14:paraId="3146F09B" w14:textId="77777777" w:rsidR="00B925BA" w:rsidRDefault="005A49D5">
      <w:pPr>
        <w:pStyle w:val="CodigoFuente"/>
      </w:pPr>
      <w:r>
        <w:t xml:space="preserve">        "direct_action_id": "open_youtube",</w:t>
      </w:r>
    </w:p>
    <w:p w14:paraId="098947D3" w14:textId="77777777" w:rsidR="00B925BA" w:rsidRDefault="005A49D5">
      <w:pPr>
        <w:pStyle w:val="CodigoFuente"/>
      </w:pPr>
      <w:r>
        <w:t xml:space="preserve">    },</w:t>
      </w:r>
    </w:p>
    <w:p w14:paraId="72951123" w14:textId="77777777" w:rsidR="00B925BA" w:rsidRDefault="005A49D5">
      <w:pPr>
        <w:pStyle w:val="CodigoFuente"/>
      </w:pPr>
      <w:r>
        <w:t>]</w:t>
      </w:r>
    </w:p>
    <w:p w14:paraId="5BBF615A" w14:textId="77777777" w:rsidR="00B925BA" w:rsidRDefault="005A49D5">
      <w:pPr>
        <w:pStyle w:val="CodigoFuente"/>
      </w:pPr>
      <w:r>
        <w:t xml:space="preserve"> </w:t>
      </w:r>
    </w:p>
    <w:p w14:paraId="58069A6D" w14:textId="77777777" w:rsidR="00B925BA" w:rsidRDefault="005A49D5">
      <w:pPr>
        <w:pStyle w:val="CodigoFuente"/>
      </w:pPr>
      <w:r>
        <w:t xml:space="preserve"> </w:t>
      </w:r>
    </w:p>
    <w:p w14:paraId="105F348C" w14:textId="77777777" w:rsidR="00B925BA" w:rsidRDefault="005A49D5">
      <w:pPr>
        <w:pStyle w:val="CodigoFuente"/>
      </w:pPr>
      <w:r>
        <w:t>VOICE_ALIASES = {spec["id"]: list(spec["default_phrases"]) for spec in BUILTIN_COMMAND_SPECS}</w:t>
      </w:r>
    </w:p>
    <w:p w14:paraId="2F6F9662" w14:textId="77777777" w:rsidR="00B925BA" w:rsidRDefault="005A49D5">
      <w:pPr>
        <w:pStyle w:val="CodigoFuente"/>
      </w:pPr>
      <w:r>
        <w:t>BUILTIN_COMMAND_SPEC_BY_ID = {spec["id"]: spec for spec in BUILTIN_COMMAND_SPECS}</w:t>
      </w:r>
    </w:p>
    <w:p w14:paraId="66E8F7EE" w14:textId="77777777" w:rsidR="00B925BA" w:rsidRDefault="005A49D5">
      <w:pPr>
        <w:pStyle w:val="CodigoFuente"/>
      </w:pPr>
      <w:r>
        <w:lastRenderedPageBreak/>
        <w:t xml:space="preserve"> </w:t>
      </w:r>
    </w:p>
    <w:p w14:paraId="127C467F" w14:textId="77777777" w:rsidR="00B925BA" w:rsidRDefault="005A49D5">
      <w:pPr>
        <w:pStyle w:val="CodigoFuente"/>
      </w:pPr>
      <w:r>
        <w:t>DIRECT_ACTION_SPECS = [</w:t>
      </w:r>
    </w:p>
    <w:p w14:paraId="44A9323B" w14:textId="77777777" w:rsidR="00B925BA" w:rsidRDefault="005A49D5">
      <w:pPr>
        <w:pStyle w:val="CodigoFuente"/>
      </w:pPr>
      <w:r>
        <w:t xml:space="preserve">    {"id": spec["direct_action_id"], "label": spec["label"], "description": spec["description"]}</w:t>
      </w:r>
    </w:p>
    <w:p w14:paraId="29F8CED6" w14:textId="77777777" w:rsidR="00B925BA" w:rsidRDefault="005A49D5">
      <w:pPr>
        <w:pStyle w:val="CodigoFuente"/>
      </w:pPr>
      <w:r>
        <w:t xml:space="preserve">    for spec in BUILTIN_COMMAND_SPECS</w:t>
      </w:r>
    </w:p>
    <w:p w14:paraId="4923B392" w14:textId="77777777" w:rsidR="00B925BA" w:rsidRDefault="005A49D5">
      <w:pPr>
        <w:pStyle w:val="CodigoFuente"/>
      </w:pPr>
      <w:r>
        <w:t>] + [</w:t>
      </w:r>
    </w:p>
    <w:p w14:paraId="79ACBAFB" w14:textId="77777777" w:rsidR="00B925BA" w:rsidRDefault="005A49D5">
      <w:pPr>
        <w:pStyle w:val="CodigoFuente"/>
      </w:pPr>
      <w:r>
        <w:t xml:space="preserve">    {</w:t>
      </w:r>
    </w:p>
    <w:p w14:paraId="728E324E" w14:textId="77777777" w:rsidR="00B925BA" w:rsidRDefault="005A49D5">
      <w:pPr>
        <w:pStyle w:val="CodigoFuente"/>
      </w:pPr>
      <w:r>
        <w:t xml:space="preserve">        "id": "start_dictation",</w:t>
      </w:r>
    </w:p>
    <w:p w14:paraId="542CD5BE" w14:textId="77777777" w:rsidR="00B925BA" w:rsidRDefault="005A49D5">
      <w:pPr>
        <w:pStyle w:val="CodigoFuente"/>
      </w:pPr>
      <w:r>
        <w:t xml:space="preserve">        "label": "Modo dictado",</w:t>
      </w:r>
    </w:p>
    <w:p w14:paraId="5710BA28" w14:textId="77777777" w:rsidR="00B925BA" w:rsidRDefault="005A49D5">
      <w:pPr>
        <w:pStyle w:val="CodigoFuente"/>
      </w:pPr>
      <w:r>
        <w:t xml:space="preserve">        "description": "Activa el dictado nativo de Windows con Win+H.",</w:t>
      </w:r>
    </w:p>
    <w:p w14:paraId="37C26C18" w14:textId="77777777" w:rsidR="00B925BA" w:rsidRDefault="005A49D5">
      <w:pPr>
        <w:pStyle w:val="CodigoFuente"/>
      </w:pPr>
      <w:r>
        <w:t xml:space="preserve">    }</w:t>
      </w:r>
    </w:p>
    <w:p w14:paraId="38B9AD36" w14:textId="77777777" w:rsidR="00B925BA" w:rsidRDefault="005A49D5">
      <w:pPr>
        <w:pStyle w:val="CodigoFuente"/>
      </w:pPr>
      <w:r>
        <w:t>]</w:t>
      </w:r>
    </w:p>
    <w:p w14:paraId="4636B7F3" w14:textId="77777777" w:rsidR="00B925BA" w:rsidRDefault="005A49D5">
      <w:pPr>
        <w:pStyle w:val="CodigoFuente"/>
      </w:pPr>
      <w:r>
        <w:t>DIRECT_ACTION_SPEC_BY_ID = {spec["id"]: spec for spec in DIRECT_ACTION_SPECS}</w:t>
      </w:r>
    </w:p>
    <w:p w14:paraId="3C3BBC1F" w14:textId="77777777" w:rsidR="00B925BA" w:rsidRDefault="005A49D5">
      <w:pPr>
        <w:pStyle w:val="CodigoFuente"/>
      </w:pPr>
      <w:r>
        <w:t xml:space="preserve"> </w:t>
      </w:r>
    </w:p>
    <w:p w14:paraId="5AACB8BE" w14:textId="77777777" w:rsidR="00B925BA" w:rsidRDefault="005A49D5">
      <w:pPr>
        <w:pStyle w:val="CodigoFuente"/>
      </w:pPr>
      <w:r>
        <w:t>DEFAULT_VOICE_SETTINGS = {</w:t>
      </w:r>
    </w:p>
    <w:p w14:paraId="2F3835CE" w14:textId="77777777" w:rsidR="00B925BA" w:rsidRDefault="005A49D5">
      <w:pPr>
        <w:pStyle w:val="CodigoFuente"/>
      </w:pPr>
      <w:r>
        <w:t xml:space="preserve">    "voice_model_size": "small",</w:t>
      </w:r>
    </w:p>
    <w:p w14:paraId="1A74DF14" w14:textId="77777777" w:rsidR="00B925BA" w:rsidRDefault="005A49D5">
      <w:pPr>
        <w:pStyle w:val="CodigoFuente"/>
      </w:pPr>
      <w:r>
        <w:t xml:space="preserve">    "voice_commands_enabled": True,</w:t>
      </w:r>
    </w:p>
    <w:p w14:paraId="109EC16F" w14:textId="77777777" w:rsidR="00B925BA" w:rsidRDefault="005A49D5">
      <w:pPr>
        <w:pStyle w:val="CodigoFuente"/>
      </w:pPr>
      <w:r>
        <w:t xml:space="preserve">    "voice_builtin_alias_overrides": {},</w:t>
      </w:r>
    </w:p>
    <w:p w14:paraId="356F7785" w14:textId="77777777" w:rsidR="00B925BA" w:rsidRDefault="005A49D5">
      <w:pPr>
        <w:pStyle w:val="CodigoFuente"/>
      </w:pPr>
      <w:r>
        <w:t xml:space="preserve">    "voice_custom_commands": [],</w:t>
      </w:r>
    </w:p>
    <w:p w14:paraId="10490C00" w14:textId="77777777" w:rsidR="00B925BA" w:rsidRDefault="005A49D5">
      <w:pPr>
        <w:pStyle w:val="CodigoFuente"/>
      </w:pPr>
      <w:r>
        <w:t>}</w:t>
      </w:r>
    </w:p>
    <w:p w14:paraId="5D5E17F1" w14:textId="77777777" w:rsidR="00B925BA" w:rsidRDefault="005A49D5">
      <w:pPr>
        <w:pStyle w:val="CodigoFuente"/>
      </w:pPr>
      <w:r>
        <w:t xml:space="preserve"> </w:t>
      </w:r>
    </w:p>
    <w:p w14:paraId="7DC95E60" w14:textId="77777777" w:rsidR="00B925BA" w:rsidRDefault="005A49D5">
      <w:pPr>
        <w:pStyle w:val="CodigoFuente"/>
      </w:pPr>
      <w:r>
        <w:t>MACRO_KEY_ALIASES = {</w:t>
      </w:r>
    </w:p>
    <w:p w14:paraId="3136834F" w14:textId="77777777" w:rsidR="00B925BA" w:rsidRDefault="005A49D5">
      <w:pPr>
        <w:pStyle w:val="CodigoFuente"/>
      </w:pPr>
      <w:r>
        <w:t xml:space="preserve">    "control": "ctrl",</w:t>
      </w:r>
    </w:p>
    <w:p w14:paraId="1358400C" w14:textId="77777777" w:rsidR="00B925BA" w:rsidRDefault="005A49D5">
      <w:pPr>
        <w:pStyle w:val="CodigoFuente"/>
      </w:pPr>
      <w:r>
        <w:t xml:space="preserve">    "ctl": "ctrl",</w:t>
      </w:r>
    </w:p>
    <w:p w14:paraId="3B9DD7BD" w14:textId="77777777" w:rsidR="00B925BA" w:rsidRDefault="005A49D5">
      <w:pPr>
        <w:pStyle w:val="CodigoFuente"/>
      </w:pPr>
      <w:r>
        <w:t xml:space="preserve">    "windows": "win",</w:t>
      </w:r>
    </w:p>
    <w:p w14:paraId="316A3D29" w14:textId="77777777" w:rsidR="00B925BA" w:rsidRDefault="005A49D5">
      <w:pPr>
        <w:pStyle w:val="CodigoFuente"/>
      </w:pPr>
      <w:r>
        <w:t xml:space="preserve">    "super": "win",</w:t>
      </w:r>
    </w:p>
    <w:p w14:paraId="53B91D05" w14:textId="77777777" w:rsidR="00B925BA" w:rsidRDefault="005A49D5">
      <w:pPr>
        <w:pStyle w:val="CodigoFuente"/>
      </w:pPr>
      <w:r>
        <w:t xml:space="preserve">    "command": "win",</w:t>
      </w:r>
    </w:p>
    <w:p w14:paraId="7F9B1B75" w14:textId="77777777" w:rsidR="00B925BA" w:rsidRDefault="005A49D5">
      <w:pPr>
        <w:pStyle w:val="CodigoFuente"/>
      </w:pPr>
      <w:r>
        <w:t xml:space="preserve">    "return": "enter",</w:t>
      </w:r>
    </w:p>
    <w:p w14:paraId="7C79651D" w14:textId="77777777" w:rsidR="00B925BA" w:rsidRDefault="005A49D5">
      <w:pPr>
        <w:pStyle w:val="CodigoFuente"/>
      </w:pPr>
      <w:r>
        <w:t xml:space="preserve">    "escape": "esc",</w:t>
      </w:r>
    </w:p>
    <w:p w14:paraId="5829156D" w14:textId="77777777" w:rsidR="00B925BA" w:rsidRDefault="005A49D5">
      <w:pPr>
        <w:pStyle w:val="CodigoFuente"/>
      </w:pPr>
      <w:r>
        <w:t xml:space="preserve">    "option": "alt",</w:t>
      </w:r>
    </w:p>
    <w:p w14:paraId="3B27D53C" w14:textId="77777777" w:rsidR="00B925BA" w:rsidRDefault="005A49D5">
      <w:pPr>
        <w:pStyle w:val="CodigoFuente"/>
      </w:pPr>
      <w:r>
        <w:t xml:space="preserve">    "del": "delete",</w:t>
      </w:r>
    </w:p>
    <w:p w14:paraId="022C2216" w14:textId="77777777" w:rsidR="00B925BA" w:rsidRDefault="005A49D5">
      <w:pPr>
        <w:pStyle w:val="CodigoFuente"/>
      </w:pPr>
      <w:r>
        <w:t>}</w:t>
      </w:r>
    </w:p>
    <w:p w14:paraId="72245DD0" w14:textId="77777777" w:rsidR="00B925BA" w:rsidRDefault="005A49D5">
      <w:pPr>
        <w:pStyle w:val="CodigoFuente"/>
      </w:pPr>
      <w:r>
        <w:t xml:space="preserve"> </w:t>
      </w:r>
    </w:p>
    <w:p w14:paraId="782FDAC4" w14:textId="77777777" w:rsidR="00B925BA" w:rsidRDefault="005A49D5">
      <w:pPr>
        <w:pStyle w:val="CodigoFuente"/>
      </w:pPr>
      <w:r>
        <w:t xml:space="preserve"> </w:t>
      </w:r>
    </w:p>
    <w:p w14:paraId="5EE878D4" w14:textId="77777777" w:rsidR="00B925BA" w:rsidRDefault="005A49D5">
      <w:pPr>
        <w:pStyle w:val="CodigoFuente"/>
      </w:pPr>
      <w:r>
        <w:t>def normalize_text(text: str) -&gt; str:</w:t>
      </w:r>
    </w:p>
    <w:p w14:paraId="17703EF3" w14:textId="77777777" w:rsidR="00B925BA" w:rsidRDefault="005A49D5">
      <w:pPr>
        <w:pStyle w:val="CodigoFuente"/>
      </w:pPr>
      <w:r>
        <w:t xml:space="preserve">    text = text.lower().strip()</w:t>
      </w:r>
    </w:p>
    <w:p w14:paraId="482BB343" w14:textId="77777777" w:rsidR="00B925BA" w:rsidRDefault="005A49D5">
      <w:pPr>
        <w:pStyle w:val="CodigoFuente"/>
      </w:pPr>
      <w:r>
        <w:t xml:space="preserve">    text = unicodedata.normalize("NFKD", text)</w:t>
      </w:r>
    </w:p>
    <w:p w14:paraId="4F88FA04" w14:textId="77777777" w:rsidR="00B925BA" w:rsidRDefault="005A49D5">
      <w:pPr>
        <w:pStyle w:val="CodigoFuente"/>
      </w:pPr>
      <w:r>
        <w:t xml:space="preserve">    text = "".join(ch for ch in text if not unicodedata.combining(ch))</w:t>
      </w:r>
    </w:p>
    <w:p w14:paraId="54EC3BC6" w14:textId="77777777" w:rsidR="00B925BA" w:rsidRDefault="005A49D5">
      <w:pPr>
        <w:pStyle w:val="CodigoFuente"/>
      </w:pPr>
      <w:r>
        <w:t xml:space="preserve">    text = re.sub(r"[^a-z0-9% ]+", " ", text)</w:t>
      </w:r>
    </w:p>
    <w:p w14:paraId="05BE1059" w14:textId="77777777" w:rsidR="00B925BA" w:rsidRDefault="005A49D5">
      <w:pPr>
        <w:pStyle w:val="CodigoFuente"/>
      </w:pPr>
      <w:r>
        <w:t xml:space="preserve">    return re.sub(r"\s+", " ", text).strip()</w:t>
      </w:r>
    </w:p>
    <w:p w14:paraId="6785CBA5" w14:textId="77777777" w:rsidR="00B925BA" w:rsidRDefault="005A49D5">
      <w:pPr>
        <w:pStyle w:val="CodigoFuente"/>
      </w:pPr>
      <w:r>
        <w:t xml:space="preserve"> </w:t>
      </w:r>
    </w:p>
    <w:p w14:paraId="12E26451" w14:textId="77777777" w:rsidR="00B925BA" w:rsidRDefault="005A49D5">
      <w:pPr>
        <w:pStyle w:val="CodigoFuente"/>
      </w:pPr>
      <w:r>
        <w:t xml:space="preserve"> </w:t>
      </w:r>
    </w:p>
    <w:p w14:paraId="122F3612" w14:textId="77777777" w:rsidR="00B925BA" w:rsidRDefault="005A49D5">
      <w:pPr>
        <w:pStyle w:val="CodigoFuente"/>
      </w:pPr>
      <w:r>
        <w:t>def normalize_phrase_list(values) -&gt; list[str]:</w:t>
      </w:r>
    </w:p>
    <w:p w14:paraId="3839FE52" w14:textId="77777777" w:rsidR="00B925BA" w:rsidRDefault="005A49D5">
      <w:pPr>
        <w:pStyle w:val="CodigoFuente"/>
      </w:pPr>
      <w:r>
        <w:t xml:space="preserve">    phrases = []</w:t>
      </w:r>
    </w:p>
    <w:p w14:paraId="23DE68F5" w14:textId="77777777" w:rsidR="00B925BA" w:rsidRDefault="005A49D5">
      <w:pPr>
        <w:pStyle w:val="CodigoFuente"/>
      </w:pPr>
      <w:r>
        <w:t xml:space="preserve">    seen = set()</w:t>
      </w:r>
    </w:p>
    <w:p w14:paraId="266D3853" w14:textId="77777777" w:rsidR="00B925BA" w:rsidRDefault="005A49D5">
      <w:pPr>
        <w:pStyle w:val="CodigoFuente"/>
      </w:pPr>
      <w:r>
        <w:t xml:space="preserve">    for raw in values or []:</w:t>
      </w:r>
    </w:p>
    <w:p w14:paraId="4716A045" w14:textId="77777777" w:rsidR="00B925BA" w:rsidRDefault="005A49D5">
      <w:pPr>
        <w:pStyle w:val="CodigoFuente"/>
      </w:pPr>
      <w:r>
        <w:t xml:space="preserve">        phrase = str(raw).strip()</w:t>
      </w:r>
    </w:p>
    <w:p w14:paraId="4A0F41EB" w14:textId="77777777" w:rsidR="00B925BA" w:rsidRDefault="005A49D5">
      <w:pPr>
        <w:pStyle w:val="CodigoFuente"/>
      </w:pPr>
      <w:r>
        <w:t xml:space="preserve">        if not phrase:</w:t>
      </w:r>
    </w:p>
    <w:p w14:paraId="4660BFD1" w14:textId="77777777" w:rsidR="00B925BA" w:rsidRDefault="005A49D5">
      <w:pPr>
        <w:pStyle w:val="CodigoFuente"/>
      </w:pPr>
      <w:r>
        <w:t xml:space="preserve">            continue</w:t>
      </w:r>
    </w:p>
    <w:p w14:paraId="08ABA0E7" w14:textId="77777777" w:rsidR="00B925BA" w:rsidRDefault="005A49D5">
      <w:pPr>
        <w:pStyle w:val="CodigoFuente"/>
      </w:pPr>
      <w:r>
        <w:t xml:space="preserve">        normalized = normalize_text(phrase)</w:t>
      </w:r>
    </w:p>
    <w:p w14:paraId="3B486794" w14:textId="77777777" w:rsidR="00B925BA" w:rsidRDefault="005A49D5">
      <w:pPr>
        <w:pStyle w:val="CodigoFuente"/>
      </w:pPr>
      <w:r>
        <w:t xml:space="preserve">        if not normalized or normalized in seen:</w:t>
      </w:r>
    </w:p>
    <w:p w14:paraId="63BA724E" w14:textId="77777777" w:rsidR="00B925BA" w:rsidRDefault="005A49D5">
      <w:pPr>
        <w:pStyle w:val="CodigoFuente"/>
      </w:pPr>
      <w:r>
        <w:t xml:space="preserve">            continue</w:t>
      </w:r>
    </w:p>
    <w:p w14:paraId="02BFF680" w14:textId="77777777" w:rsidR="00B925BA" w:rsidRDefault="005A49D5">
      <w:pPr>
        <w:pStyle w:val="CodigoFuente"/>
      </w:pPr>
      <w:r>
        <w:t xml:space="preserve">        seen.add(normalized)</w:t>
      </w:r>
    </w:p>
    <w:p w14:paraId="19605003" w14:textId="77777777" w:rsidR="00B925BA" w:rsidRDefault="005A49D5">
      <w:pPr>
        <w:pStyle w:val="CodigoFuente"/>
      </w:pPr>
      <w:r>
        <w:t xml:space="preserve">        phrases.append(phrase)</w:t>
      </w:r>
    </w:p>
    <w:p w14:paraId="1EEA4FD2" w14:textId="77777777" w:rsidR="00B925BA" w:rsidRDefault="005A49D5">
      <w:pPr>
        <w:pStyle w:val="CodigoFuente"/>
      </w:pPr>
      <w:r>
        <w:t xml:space="preserve">    return phrases</w:t>
      </w:r>
    </w:p>
    <w:p w14:paraId="1E04F5C5" w14:textId="77777777" w:rsidR="00B925BA" w:rsidRDefault="005A49D5">
      <w:pPr>
        <w:pStyle w:val="CodigoFuente"/>
      </w:pPr>
      <w:r>
        <w:t xml:space="preserve"> </w:t>
      </w:r>
    </w:p>
    <w:p w14:paraId="3F554F2C" w14:textId="77777777" w:rsidR="00B925BA" w:rsidRDefault="005A49D5">
      <w:pPr>
        <w:pStyle w:val="CodigoFuente"/>
      </w:pPr>
      <w:r>
        <w:t xml:space="preserve"> </w:t>
      </w:r>
    </w:p>
    <w:p w14:paraId="46CB2533" w14:textId="77777777" w:rsidR="00B925BA" w:rsidRDefault="005A49D5">
      <w:pPr>
        <w:pStyle w:val="CodigoFuente"/>
      </w:pPr>
      <w:r>
        <w:t>def split_phrases_text(text: str) -&gt; list[str]:</w:t>
      </w:r>
    </w:p>
    <w:p w14:paraId="7A5EE3AD" w14:textId="77777777" w:rsidR="00B925BA" w:rsidRDefault="005A49D5">
      <w:pPr>
        <w:pStyle w:val="CodigoFuente"/>
      </w:pPr>
      <w:r>
        <w:t xml:space="preserve">    parts = re.split(r"[\n,;]+", text or "")</w:t>
      </w:r>
    </w:p>
    <w:p w14:paraId="25514EFF" w14:textId="77777777" w:rsidR="00B925BA" w:rsidRDefault="005A49D5">
      <w:pPr>
        <w:pStyle w:val="CodigoFuente"/>
      </w:pPr>
      <w:r>
        <w:t xml:space="preserve">    return normalize_phrase_list(parts)</w:t>
      </w:r>
    </w:p>
    <w:p w14:paraId="3B505CE3" w14:textId="77777777" w:rsidR="00B925BA" w:rsidRDefault="005A49D5">
      <w:pPr>
        <w:pStyle w:val="CodigoFuente"/>
      </w:pPr>
      <w:r>
        <w:t xml:space="preserve"> </w:t>
      </w:r>
    </w:p>
    <w:p w14:paraId="1508388C" w14:textId="77777777" w:rsidR="00B925BA" w:rsidRDefault="005A49D5">
      <w:pPr>
        <w:pStyle w:val="CodigoFuente"/>
      </w:pPr>
      <w:r>
        <w:t xml:space="preserve"> </w:t>
      </w:r>
    </w:p>
    <w:p w14:paraId="776E22A8" w14:textId="77777777" w:rsidR="00B925BA" w:rsidRDefault="005A49D5">
      <w:pPr>
        <w:pStyle w:val="CodigoFuente"/>
      </w:pPr>
      <w:r>
        <w:t>def normalize_macro_keys(keys) -&gt; list[str]:</w:t>
      </w:r>
    </w:p>
    <w:p w14:paraId="57347207" w14:textId="77777777" w:rsidR="00B925BA" w:rsidRDefault="005A49D5">
      <w:pPr>
        <w:pStyle w:val="CodigoFuente"/>
      </w:pPr>
      <w:r>
        <w:t xml:space="preserve">    normalized = []</w:t>
      </w:r>
    </w:p>
    <w:p w14:paraId="12075F12" w14:textId="77777777" w:rsidR="00B925BA" w:rsidRDefault="005A49D5">
      <w:pPr>
        <w:pStyle w:val="CodigoFuente"/>
      </w:pPr>
      <w:r>
        <w:t xml:space="preserve">    for raw in keys or []:</w:t>
      </w:r>
    </w:p>
    <w:p w14:paraId="3FD6F7ED" w14:textId="77777777" w:rsidR="00B925BA" w:rsidRDefault="005A49D5">
      <w:pPr>
        <w:pStyle w:val="CodigoFuente"/>
      </w:pPr>
      <w:r>
        <w:t xml:space="preserve">        key = str(raw).strip().lower()</w:t>
      </w:r>
    </w:p>
    <w:p w14:paraId="34F21664" w14:textId="77777777" w:rsidR="00B925BA" w:rsidRDefault="005A49D5">
      <w:pPr>
        <w:pStyle w:val="CodigoFuente"/>
      </w:pPr>
      <w:r>
        <w:t xml:space="preserve">        if not key:</w:t>
      </w:r>
    </w:p>
    <w:p w14:paraId="4651C542" w14:textId="77777777" w:rsidR="00B925BA" w:rsidRDefault="005A49D5">
      <w:pPr>
        <w:pStyle w:val="CodigoFuente"/>
      </w:pPr>
      <w:r>
        <w:t xml:space="preserve">            continue</w:t>
      </w:r>
    </w:p>
    <w:p w14:paraId="4A094107" w14:textId="77777777" w:rsidR="00B925BA" w:rsidRDefault="005A49D5">
      <w:pPr>
        <w:pStyle w:val="CodigoFuente"/>
      </w:pPr>
      <w:r>
        <w:t xml:space="preserve">        key = key.replace(" ", "")</w:t>
      </w:r>
    </w:p>
    <w:p w14:paraId="60109164" w14:textId="77777777" w:rsidR="00B925BA" w:rsidRDefault="005A49D5">
      <w:pPr>
        <w:pStyle w:val="CodigoFuente"/>
      </w:pPr>
      <w:r>
        <w:t xml:space="preserve">        key = MACRO_KEY_ALIASES.get(key, key)</w:t>
      </w:r>
    </w:p>
    <w:p w14:paraId="76A6A016" w14:textId="77777777" w:rsidR="00B925BA" w:rsidRDefault="005A49D5">
      <w:pPr>
        <w:pStyle w:val="CodigoFuente"/>
      </w:pPr>
      <w:r>
        <w:lastRenderedPageBreak/>
        <w:t xml:space="preserve">        normalized.append(key)</w:t>
      </w:r>
    </w:p>
    <w:p w14:paraId="7158685F" w14:textId="77777777" w:rsidR="00B925BA" w:rsidRDefault="005A49D5">
      <w:pPr>
        <w:pStyle w:val="CodigoFuente"/>
      </w:pPr>
      <w:r>
        <w:t xml:space="preserve">    return normalized</w:t>
      </w:r>
    </w:p>
    <w:p w14:paraId="67A8F26E" w14:textId="77777777" w:rsidR="00B925BA" w:rsidRDefault="005A49D5">
      <w:pPr>
        <w:pStyle w:val="CodigoFuente"/>
      </w:pPr>
      <w:r>
        <w:t xml:space="preserve"> </w:t>
      </w:r>
    </w:p>
    <w:p w14:paraId="576951C8" w14:textId="77777777" w:rsidR="00B925BA" w:rsidRDefault="005A49D5">
      <w:pPr>
        <w:pStyle w:val="CodigoFuente"/>
      </w:pPr>
      <w:r>
        <w:t xml:space="preserve"> </w:t>
      </w:r>
    </w:p>
    <w:p w14:paraId="7E734E1A" w14:textId="77777777" w:rsidR="00B925BA" w:rsidRDefault="005A49D5">
      <w:pPr>
        <w:pStyle w:val="CodigoFuente"/>
      </w:pPr>
      <w:r>
        <w:t>def parse_macro_keys(text: str) -&gt; list[str]:</w:t>
      </w:r>
    </w:p>
    <w:p w14:paraId="28884397" w14:textId="77777777" w:rsidR="00B925BA" w:rsidRDefault="005A49D5">
      <w:pPr>
        <w:pStyle w:val="CodigoFuente"/>
      </w:pPr>
      <w:r>
        <w:t xml:space="preserve">    parts = re.split(r"\s*\+\s*|[\n,;]+", text or "")</w:t>
      </w:r>
    </w:p>
    <w:p w14:paraId="0E95D359" w14:textId="77777777" w:rsidR="00B925BA" w:rsidRDefault="005A49D5">
      <w:pPr>
        <w:pStyle w:val="CodigoFuente"/>
      </w:pPr>
      <w:r>
        <w:t xml:space="preserve">    return normalize_macro_keys(parts)</w:t>
      </w:r>
    </w:p>
    <w:p w14:paraId="24D9A87E" w14:textId="77777777" w:rsidR="00B925BA" w:rsidRDefault="005A49D5">
      <w:pPr>
        <w:pStyle w:val="CodigoFuente"/>
      </w:pPr>
      <w:r>
        <w:t xml:space="preserve"> </w:t>
      </w:r>
    </w:p>
    <w:p w14:paraId="4D21B53A" w14:textId="77777777" w:rsidR="00B925BA" w:rsidRDefault="005A49D5">
      <w:pPr>
        <w:pStyle w:val="CodigoFuente"/>
      </w:pPr>
      <w:r>
        <w:t xml:space="preserve"> </w:t>
      </w:r>
    </w:p>
    <w:p w14:paraId="2132488A" w14:textId="77777777" w:rsidR="00B925BA" w:rsidRDefault="005A49D5">
      <w:pPr>
        <w:pStyle w:val="CodigoFuente"/>
      </w:pPr>
      <w:r>
        <w:t>def format_macro_keys(keys: list[str]) -&gt; str:</w:t>
      </w:r>
    </w:p>
    <w:p w14:paraId="2115A123" w14:textId="77777777" w:rsidR="00B925BA" w:rsidRDefault="005A49D5">
      <w:pPr>
        <w:pStyle w:val="CodigoFuente"/>
      </w:pPr>
      <w:r>
        <w:t xml:space="preserve">    display_parts = []</w:t>
      </w:r>
    </w:p>
    <w:p w14:paraId="55D38EBC" w14:textId="77777777" w:rsidR="00B925BA" w:rsidRDefault="005A49D5">
      <w:pPr>
        <w:pStyle w:val="CodigoFuente"/>
      </w:pPr>
      <w:r>
        <w:t xml:space="preserve">    for key in keys or []:</w:t>
      </w:r>
    </w:p>
    <w:p w14:paraId="3017A607" w14:textId="77777777" w:rsidR="00B925BA" w:rsidRDefault="005A49D5">
      <w:pPr>
        <w:pStyle w:val="CodigoFuente"/>
      </w:pPr>
      <w:r>
        <w:t xml:space="preserve">        if key == "ctrl":</w:t>
      </w:r>
    </w:p>
    <w:p w14:paraId="16492B52" w14:textId="77777777" w:rsidR="00B925BA" w:rsidRDefault="005A49D5">
      <w:pPr>
        <w:pStyle w:val="CodigoFuente"/>
      </w:pPr>
      <w:r>
        <w:t xml:space="preserve">            display_parts.append("Ctrl")</w:t>
      </w:r>
    </w:p>
    <w:p w14:paraId="100F94ED" w14:textId="77777777" w:rsidR="00B925BA" w:rsidRDefault="005A49D5">
      <w:pPr>
        <w:pStyle w:val="CodigoFuente"/>
      </w:pPr>
      <w:r>
        <w:t xml:space="preserve">        elif key == "alt":</w:t>
      </w:r>
    </w:p>
    <w:p w14:paraId="40D0FB0D" w14:textId="77777777" w:rsidR="00B925BA" w:rsidRDefault="005A49D5">
      <w:pPr>
        <w:pStyle w:val="CodigoFuente"/>
      </w:pPr>
      <w:r>
        <w:t xml:space="preserve">            display_parts.append("Alt")</w:t>
      </w:r>
    </w:p>
    <w:p w14:paraId="2C3BE8FB" w14:textId="77777777" w:rsidR="00B925BA" w:rsidRDefault="005A49D5">
      <w:pPr>
        <w:pStyle w:val="CodigoFuente"/>
      </w:pPr>
      <w:r>
        <w:t xml:space="preserve">        elif key == "win":</w:t>
      </w:r>
    </w:p>
    <w:p w14:paraId="1165B50F" w14:textId="77777777" w:rsidR="00B925BA" w:rsidRDefault="005A49D5">
      <w:pPr>
        <w:pStyle w:val="CodigoFuente"/>
      </w:pPr>
      <w:r>
        <w:t xml:space="preserve">            display_parts.append("Win")</w:t>
      </w:r>
    </w:p>
    <w:p w14:paraId="05DFCC0E" w14:textId="77777777" w:rsidR="00B925BA" w:rsidRDefault="005A49D5">
      <w:pPr>
        <w:pStyle w:val="CodigoFuente"/>
      </w:pPr>
      <w:r>
        <w:t xml:space="preserve">        elif len(key) == 1:</w:t>
      </w:r>
    </w:p>
    <w:p w14:paraId="75A3F320" w14:textId="77777777" w:rsidR="00B925BA" w:rsidRDefault="005A49D5">
      <w:pPr>
        <w:pStyle w:val="CodigoFuente"/>
      </w:pPr>
      <w:r>
        <w:t xml:space="preserve">            display_parts.append(key.upper())</w:t>
      </w:r>
    </w:p>
    <w:p w14:paraId="2DB2FBC0" w14:textId="77777777" w:rsidR="00B925BA" w:rsidRDefault="005A49D5">
      <w:pPr>
        <w:pStyle w:val="CodigoFuente"/>
      </w:pPr>
      <w:r>
        <w:t xml:space="preserve">        else:</w:t>
      </w:r>
    </w:p>
    <w:p w14:paraId="4670C898" w14:textId="77777777" w:rsidR="00B925BA" w:rsidRDefault="005A49D5">
      <w:pPr>
        <w:pStyle w:val="CodigoFuente"/>
      </w:pPr>
      <w:r>
        <w:t xml:space="preserve">            display_parts.append(key.title())</w:t>
      </w:r>
    </w:p>
    <w:p w14:paraId="6FCC52DF" w14:textId="77777777" w:rsidR="00B925BA" w:rsidRDefault="005A49D5">
      <w:pPr>
        <w:pStyle w:val="CodigoFuente"/>
      </w:pPr>
      <w:r>
        <w:t xml:space="preserve">    return " + ".join(display_parts)</w:t>
      </w:r>
    </w:p>
    <w:p w14:paraId="0C94252F" w14:textId="77777777" w:rsidR="00B925BA" w:rsidRDefault="005A49D5">
      <w:pPr>
        <w:pStyle w:val="CodigoFuente"/>
      </w:pPr>
      <w:r>
        <w:t xml:space="preserve"> </w:t>
      </w:r>
    </w:p>
    <w:p w14:paraId="2A632C68" w14:textId="77777777" w:rsidR="00B925BA" w:rsidRDefault="005A49D5">
      <w:pPr>
        <w:pStyle w:val="CodigoFuente"/>
      </w:pPr>
      <w:r>
        <w:t xml:space="preserve"> </w:t>
      </w:r>
    </w:p>
    <w:p w14:paraId="39AB4B54" w14:textId="77777777" w:rsidR="00B925BA" w:rsidRDefault="005A49D5">
      <w:pPr>
        <w:pStyle w:val="CodigoFuente"/>
      </w:pPr>
      <w:r>
        <w:t>def slugify_command_id(label: str) -&gt; str:</w:t>
      </w:r>
    </w:p>
    <w:p w14:paraId="7B759C2B" w14:textId="77777777" w:rsidR="00B925BA" w:rsidRDefault="005A49D5">
      <w:pPr>
        <w:pStyle w:val="CodigoFuente"/>
      </w:pPr>
      <w:r>
        <w:t xml:space="preserve">    base = normalize_text(label).replace(" ", "_")</w:t>
      </w:r>
    </w:p>
    <w:p w14:paraId="69F528D6" w14:textId="77777777" w:rsidR="00B925BA" w:rsidRDefault="005A49D5">
      <w:pPr>
        <w:pStyle w:val="CodigoFuente"/>
      </w:pPr>
      <w:r>
        <w:t xml:space="preserve">    base = re.sub(r"_+", "_", base).strip("_")</w:t>
      </w:r>
    </w:p>
    <w:p w14:paraId="7D2C8676" w14:textId="77777777" w:rsidR="00B925BA" w:rsidRDefault="005A49D5">
      <w:pPr>
        <w:pStyle w:val="CodigoFuente"/>
      </w:pPr>
      <w:r>
        <w:t xml:space="preserve">    return base or "custom_command"</w:t>
      </w:r>
    </w:p>
    <w:p w14:paraId="302F4C36" w14:textId="77777777" w:rsidR="00B925BA" w:rsidRDefault="005A49D5">
      <w:pPr>
        <w:pStyle w:val="CodigoFuente"/>
      </w:pPr>
      <w:r>
        <w:t xml:space="preserve"> </w:t>
      </w:r>
    </w:p>
    <w:p w14:paraId="218B8A76" w14:textId="77777777" w:rsidR="00B925BA" w:rsidRDefault="005A49D5">
      <w:pPr>
        <w:pStyle w:val="CodigoFuente"/>
      </w:pPr>
      <w:r>
        <w:t xml:space="preserve"> </w:t>
      </w:r>
    </w:p>
    <w:p w14:paraId="014B985A" w14:textId="77777777" w:rsidR="00B925BA" w:rsidRDefault="005A49D5">
      <w:pPr>
        <w:pStyle w:val="CodigoFuente"/>
      </w:pPr>
      <w:r>
        <w:t>def build_custom_command_id(label: str, existing_ids: set[str], preferred: str | None = None) -&gt; str:</w:t>
      </w:r>
    </w:p>
    <w:p w14:paraId="4C20731C" w14:textId="77777777" w:rsidR="00B925BA" w:rsidRDefault="005A49D5">
      <w:pPr>
        <w:pStyle w:val="CodigoFuente"/>
      </w:pPr>
      <w:r>
        <w:t xml:space="preserve">    candidate = slugify_command_id(preferred or label)</w:t>
      </w:r>
    </w:p>
    <w:p w14:paraId="13ECDEC7" w14:textId="77777777" w:rsidR="00B925BA" w:rsidRDefault="005A49D5">
      <w:pPr>
        <w:pStyle w:val="CodigoFuente"/>
      </w:pPr>
      <w:r>
        <w:t xml:space="preserve">    if candidate not in existing_ids:</w:t>
      </w:r>
    </w:p>
    <w:p w14:paraId="012B42ED" w14:textId="77777777" w:rsidR="00B925BA" w:rsidRDefault="005A49D5">
      <w:pPr>
        <w:pStyle w:val="CodigoFuente"/>
      </w:pPr>
      <w:r>
        <w:t xml:space="preserve">        return candidate</w:t>
      </w:r>
    </w:p>
    <w:p w14:paraId="73B32E46" w14:textId="77777777" w:rsidR="00B925BA" w:rsidRDefault="005A49D5">
      <w:pPr>
        <w:pStyle w:val="CodigoFuente"/>
      </w:pPr>
      <w:r>
        <w:t xml:space="preserve">    suffix = 2</w:t>
      </w:r>
    </w:p>
    <w:p w14:paraId="3C032BC4" w14:textId="77777777" w:rsidR="00B925BA" w:rsidRDefault="005A49D5">
      <w:pPr>
        <w:pStyle w:val="CodigoFuente"/>
      </w:pPr>
      <w:r>
        <w:t xml:space="preserve">    while f"{candidate}_{suffix}" in existing_ids:</w:t>
      </w:r>
    </w:p>
    <w:p w14:paraId="60B2D8A4" w14:textId="77777777" w:rsidR="00B925BA" w:rsidRDefault="005A49D5">
      <w:pPr>
        <w:pStyle w:val="CodigoFuente"/>
      </w:pPr>
      <w:r>
        <w:t xml:space="preserve">        suffix += 1</w:t>
      </w:r>
    </w:p>
    <w:p w14:paraId="482DEEA2" w14:textId="77777777" w:rsidR="00B925BA" w:rsidRDefault="005A49D5">
      <w:pPr>
        <w:pStyle w:val="CodigoFuente"/>
      </w:pPr>
      <w:r>
        <w:t xml:space="preserve">    return f"{candidate}_{suffix}"</w:t>
      </w:r>
    </w:p>
    <w:p w14:paraId="25289BA3" w14:textId="77777777" w:rsidR="00B925BA" w:rsidRDefault="005A49D5">
      <w:pPr>
        <w:pStyle w:val="CodigoFuente"/>
      </w:pPr>
      <w:r>
        <w:t xml:space="preserve"> </w:t>
      </w:r>
    </w:p>
    <w:p w14:paraId="21E78D70" w14:textId="77777777" w:rsidR="00B925BA" w:rsidRDefault="005A49D5">
      <w:pPr>
        <w:pStyle w:val="CodigoFuente"/>
      </w:pPr>
      <w:r>
        <w:t xml:space="preserve"> </w:t>
      </w:r>
    </w:p>
    <w:p w14:paraId="4B29D7A1" w14:textId="77777777" w:rsidR="00B925BA" w:rsidRDefault="005A49D5">
      <w:pPr>
        <w:pStyle w:val="CodigoFuente"/>
      </w:pPr>
      <w:r>
        <w:t>def normalize_voice_settings(settings: dict | None) -&gt; dict:</w:t>
      </w:r>
    </w:p>
    <w:p w14:paraId="1F422271" w14:textId="77777777" w:rsidR="00B925BA" w:rsidRDefault="005A49D5">
      <w:pPr>
        <w:pStyle w:val="CodigoFuente"/>
      </w:pPr>
      <w:r>
        <w:t xml:space="preserve">    merged = deepcopy(DEFAULT_VOICE_SETTINGS)</w:t>
      </w:r>
    </w:p>
    <w:p w14:paraId="4730128E" w14:textId="77777777" w:rsidR="00B925BA" w:rsidRDefault="005A49D5">
      <w:pPr>
        <w:pStyle w:val="CodigoFuente"/>
      </w:pPr>
      <w:r>
        <w:t xml:space="preserve">    if settings:</w:t>
      </w:r>
    </w:p>
    <w:p w14:paraId="1A44B2B2" w14:textId="77777777" w:rsidR="00B925BA" w:rsidRDefault="005A49D5">
      <w:pPr>
        <w:pStyle w:val="CodigoFuente"/>
      </w:pPr>
      <w:r>
        <w:t xml:space="preserve">        for key, value in settings.items():</w:t>
      </w:r>
    </w:p>
    <w:p w14:paraId="588819B9" w14:textId="77777777" w:rsidR="00B925BA" w:rsidRDefault="005A49D5">
      <w:pPr>
        <w:pStyle w:val="CodigoFuente"/>
      </w:pPr>
      <w:r>
        <w:t xml:space="preserve">            if key not in DEFAULT_VOICE_SETTINGS:</w:t>
      </w:r>
    </w:p>
    <w:p w14:paraId="784FBDD9" w14:textId="77777777" w:rsidR="00B925BA" w:rsidRDefault="005A49D5">
      <w:pPr>
        <w:pStyle w:val="CodigoFuente"/>
      </w:pPr>
      <w:r>
        <w:t xml:space="preserve">                merged[key] = value</w:t>
      </w:r>
    </w:p>
    <w:p w14:paraId="26332066" w14:textId="77777777" w:rsidR="00B925BA" w:rsidRDefault="005A49D5">
      <w:pPr>
        <w:pStyle w:val="CodigoFuente"/>
      </w:pPr>
      <w:r>
        <w:t xml:space="preserve">            elif key not in {"voice_builtin_alias_overrides", "voice_custom_commands"}:</w:t>
      </w:r>
    </w:p>
    <w:p w14:paraId="126EB88F" w14:textId="77777777" w:rsidR="00B925BA" w:rsidRDefault="005A49D5">
      <w:pPr>
        <w:pStyle w:val="CodigoFuente"/>
      </w:pPr>
      <w:r>
        <w:t xml:space="preserve">                merged[key] = value</w:t>
      </w:r>
    </w:p>
    <w:p w14:paraId="3CAAEEB6" w14:textId="77777777" w:rsidR="00B925BA" w:rsidRDefault="005A49D5">
      <w:pPr>
        <w:pStyle w:val="CodigoFuente"/>
      </w:pPr>
      <w:r>
        <w:t xml:space="preserve"> </w:t>
      </w:r>
    </w:p>
    <w:p w14:paraId="04948EC4" w14:textId="77777777" w:rsidR="00B925BA" w:rsidRDefault="005A49D5">
      <w:pPr>
        <w:pStyle w:val="CodigoFuente"/>
      </w:pPr>
      <w:r>
        <w:t xml:space="preserve">    merged["voice_model_size"] = str(merged.get("voice_model_size") or "small").strip().lower() or "small"</w:t>
      </w:r>
    </w:p>
    <w:p w14:paraId="5235B617" w14:textId="77777777" w:rsidR="00B925BA" w:rsidRDefault="005A49D5">
      <w:pPr>
        <w:pStyle w:val="CodigoFuente"/>
      </w:pPr>
      <w:r>
        <w:t xml:space="preserve">    merged["voice_commands_enabled"] = bool(merged.get("voice_commands_enabled", True))</w:t>
      </w:r>
    </w:p>
    <w:p w14:paraId="719775BB" w14:textId="77777777" w:rsidR="00B925BA" w:rsidRDefault="005A49D5">
      <w:pPr>
        <w:pStyle w:val="CodigoFuente"/>
      </w:pPr>
      <w:r>
        <w:t xml:space="preserve"> </w:t>
      </w:r>
    </w:p>
    <w:p w14:paraId="5A8C7DEB" w14:textId="77777777" w:rsidR="00B925BA" w:rsidRDefault="005A49D5">
      <w:pPr>
        <w:pStyle w:val="CodigoFuente"/>
      </w:pPr>
      <w:r>
        <w:t xml:space="preserve">    overrides = {}</w:t>
      </w:r>
    </w:p>
    <w:p w14:paraId="5AC78B4B" w14:textId="77777777" w:rsidR="00B925BA" w:rsidRDefault="005A49D5">
      <w:pPr>
        <w:pStyle w:val="CodigoFuente"/>
      </w:pPr>
      <w:r>
        <w:t xml:space="preserve">    raw_overrides = settings.get("voice_builtin_alias_overrides", {}) if settings else {}</w:t>
      </w:r>
    </w:p>
    <w:p w14:paraId="34379DCE" w14:textId="77777777" w:rsidR="00B925BA" w:rsidRDefault="005A49D5">
      <w:pPr>
        <w:pStyle w:val="CodigoFuente"/>
      </w:pPr>
      <w:r>
        <w:t xml:space="preserve">    if isinstance(raw_overrides, dict):</w:t>
      </w:r>
    </w:p>
    <w:p w14:paraId="54ADAE58" w14:textId="77777777" w:rsidR="00B925BA" w:rsidRDefault="005A49D5">
      <w:pPr>
        <w:pStyle w:val="CodigoFuente"/>
      </w:pPr>
      <w:r>
        <w:t xml:space="preserve">        for command_id, phrases in raw_overrides.items():</w:t>
      </w:r>
    </w:p>
    <w:p w14:paraId="26063CE3" w14:textId="77777777" w:rsidR="00B925BA" w:rsidRDefault="005A49D5">
      <w:pPr>
        <w:pStyle w:val="CodigoFuente"/>
      </w:pPr>
      <w:r>
        <w:t xml:space="preserve">            if command_id in BUILTIN_COMMAND_SPEC_BY_ID:</w:t>
      </w:r>
    </w:p>
    <w:p w14:paraId="585A9EEA" w14:textId="77777777" w:rsidR="00B925BA" w:rsidRDefault="005A49D5">
      <w:pPr>
        <w:pStyle w:val="CodigoFuente"/>
      </w:pPr>
      <w:r>
        <w:t xml:space="preserve">                cleaned = normalize_phrase_list(phrases)</w:t>
      </w:r>
    </w:p>
    <w:p w14:paraId="278F57AB" w14:textId="77777777" w:rsidR="00B925BA" w:rsidRDefault="005A49D5">
      <w:pPr>
        <w:pStyle w:val="CodigoFuente"/>
      </w:pPr>
      <w:r>
        <w:t xml:space="preserve">                if cleaned:</w:t>
      </w:r>
    </w:p>
    <w:p w14:paraId="4122FABC" w14:textId="77777777" w:rsidR="00B925BA" w:rsidRDefault="005A49D5">
      <w:pPr>
        <w:pStyle w:val="CodigoFuente"/>
      </w:pPr>
      <w:r>
        <w:t xml:space="preserve">                    overrides[command_id] = cleaned</w:t>
      </w:r>
    </w:p>
    <w:p w14:paraId="75F9E04D" w14:textId="77777777" w:rsidR="00B925BA" w:rsidRDefault="005A49D5">
      <w:pPr>
        <w:pStyle w:val="CodigoFuente"/>
      </w:pPr>
      <w:r>
        <w:t xml:space="preserve">    merged["voice_builtin_alias_overrides"] = overrides</w:t>
      </w:r>
    </w:p>
    <w:p w14:paraId="0E1EDA4B" w14:textId="77777777" w:rsidR="00B925BA" w:rsidRDefault="005A49D5">
      <w:pPr>
        <w:pStyle w:val="CodigoFuente"/>
      </w:pPr>
      <w:r>
        <w:t xml:space="preserve"> </w:t>
      </w:r>
    </w:p>
    <w:p w14:paraId="50A92D83" w14:textId="77777777" w:rsidR="00B925BA" w:rsidRDefault="005A49D5">
      <w:pPr>
        <w:pStyle w:val="CodigoFuente"/>
      </w:pPr>
      <w:r>
        <w:t xml:space="preserve">    custom_commands = []</w:t>
      </w:r>
    </w:p>
    <w:p w14:paraId="0543D243" w14:textId="77777777" w:rsidR="00B925BA" w:rsidRDefault="005A49D5">
      <w:pPr>
        <w:pStyle w:val="CodigoFuente"/>
      </w:pPr>
      <w:r>
        <w:t xml:space="preserve">    existing_ids = set()</w:t>
      </w:r>
    </w:p>
    <w:p w14:paraId="15E5F563" w14:textId="77777777" w:rsidR="00B925BA" w:rsidRDefault="005A49D5">
      <w:pPr>
        <w:pStyle w:val="CodigoFuente"/>
      </w:pPr>
      <w:r>
        <w:t xml:space="preserve">    raw_custom = settings.get("voice_custom_commands", []) if settings else []</w:t>
      </w:r>
    </w:p>
    <w:p w14:paraId="32038E6A" w14:textId="77777777" w:rsidR="00B925BA" w:rsidRDefault="005A49D5">
      <w:pPr>
        <w:pStyle w:val="CodigoFuente"/>
      </w:pPr>
      <w:r>
        <w:t xml:space="preserve">    if isinstance(raw_custom, list):</w:t>
      </w:r>
    </w:p>
    <w:p w14:paraId="4D7B3BDE" w14:textId="77777777" w:rsidR="00B925BA" w:rsidRDefault="005A49D5">
      <w:pPr>
        <w:pStyle w:val="CodigoFuente"/>
      </w:pPr>
      <w:r>
        <w:t xml:space="preserve">        for item in raw_custom:</w:t>
      </w:r>
    </w:p>
    <w:p w14:paraId="0BB498CE" w14:textId="77777777" w:rsidR="00B925BA" w:rsidRDefault="005A49D5">
      <w:pPr>
        <w:pStyle w:val="CodigoFuente"/>
      </w:pPr>
      <w:r>
        <w:lastRenderedPageBreak/>
        <w:t xml:space="preserve">            normalized = _normalize_custom_command(item or {}, existing_ids)</w:t>
      </w:r>
    </w:p>
    <w:p w14:paraId="2A56D28E" w14:textId="77777777" w:rsidR="00B925BA" w:rsidRDefault="005A49D5">
      <w:pPr>
        <w:pStyle w:val="CodigoFuente"/>
      </w:pPr>
      <w:r>
        <w:t xml:space="preserve">            custom_commands.append(normalized)</w:t>
      </w:r>
    </w:p>
    <w:p w14:paraId="5FD86282" w14:textId="77777777" w:rsidR="00B925BA" w:rsidRDefault="005A49D5">
      <w:pPr>
        <w:pStyle w:val="CodigoFuente"/>
      </w:pPr>
      <w:r>
        <w:t xml:space="preserve">            existing_ids.add(normalized["id"])</w:t>
      </w:r>
    </w:p>
    <w:p w14:paraId="0B47F5AA" w14:textId="77777777" w:rsidR="00B925BA" w:rsidRDefault="005A49D5">
      <w:pPr>
        <w:pStyle w:val="CodigoFuente"/>
      </w:pPr>
      <w:r>
        <w:t xml:space="preserve">    merged["voice_custom_commands"] = custom_commands</w:t>
      </w:r>
    </w:p>
    <w:p w14:paraId="62A82577" w14:textId="77777777" w:rsidR="00B925BA" w:rsidRDefault="005A49D5">
      <w:pPr>
        <w:pStyle w:val="CodigoFuente"/>
      </w:pPr>
      <w:r>
        <w:t xml:space="preserve">    return merged</w:t>
      </w:r>
    </w:p>
    <w:p w14:paraId="67B23499" w14:textId="77777777" w:rsidR="00B925BA" w:rsidRDefault="005A49D5">
      <w:pPr>
        <w:pStyle w:val="CodigoFuente"/>
      </w:pPr>
      <w:r>
        <w:t xml:space="preserve"> </w:t>
      </w:r>
    </w:p>
    <w:p w14:paraId="3A98C0C7" w14:textId="77777777" w:rsidR="00B925BA" w:rsidRDefault="005A49D5">
      <w:pPr>
        <w:pStyle w:val="CodigoFuente"/>
      </w:pPr>
      <w:r>
        <w:t xml:space="preserve"> </w:t>
      </w:r>
    </w:p>
    <w:p w14:paraId="11285B0D" w14:textId="77777777" w:rsidR="00B925BA" w:rsidRDefault="005A49D5">
      <w:pPr>
        <w:pStyle w:val="CodigoFuente"/>
      </w:pPr>
      <w:r>
        <w:t>def _normalize_custom_command(command: dict, existing_ids: set[str]) -&gt; dict:</w:t>
      </w:r>
    </w:p>
    <w:p w14:paraId="5439C382" w14:textId="77777777" w:rsidR="00B925BA" w:rsidRDefault="005A49D5">
      <w:pPr>
        <w:pStyle w:val="CodigoFuente"/>
      </w:pPr>
      <w:r>
        <w:t xml:space="preserve">    label = str(command.get("label") or "Nuevo comando").strip()</w:t>
      </w:r>
    </w:p>
    <w:p w14:paraId="470E3E7F" w14:textId="77777777" w:rsidR="00B925BA" w:rsidRDefault="005A49D5">
      <w:pPr>
        <w:pStyle w:val="CodigoFuente"/>
      </w:pPr>
      <w:r>
        <w:t xml:space="preserve">    action_type = str(command.get("action_type") or "macro").strip().lower()</w:t>
      </w:r>
    </w:p>
    <w:p w14:paraId="08807A0A" w14:textId="77777777" w:rsidR="00B925BA" w:rsidRDefault="005A49D5">
      <w:pPr>
        <w:pStyle w:val="CodigoFuente"/>
      </w:pPr>
      <w:r>
        <w:t xml:space="preserve">    if action_type not in {"macro", "direct_action"}:</w:t>
      </w:r>
    </w:p>
    <w:p w14:paraId="43D67453" w14:textId="77777777" w:rsidR="00B925BA" w:rsidRDefault="005A49D5">
      <w:pPr>
        <w:pStyle w:val="CodigoFuente"/>
      </w:pPr>
      <w:r>
        <w:t xml:space="preserve">        action_type = "macro"</w:t>
      </w:r>
    </w:p>
    <w:p w14:paraId="153971D1" w14:textId="77777777" w:rsidR="00B925BA" w:rsidRDefault="005A49D5">
      <w:pPr>
        <w:pStyle w:val="CodigoFuente"/>
      </w:pPr>
      <w:r>
        <w:t xml:space="preserve">    preferred_id = command.get("id")</w:t>
      </w:r>
    </w:p>
    <w:p w14:paraId="57D01459" w14:textId="77777777" w:rsidR="00B925BA" w:rsidRDefault="005A49D5">
      <w:pPr>
        <w:pStyle w:val="CodigoFuente"/>
      </w:pPr>
      <w:r>
        <w:t xml:space="preserve">    command_id = build_custom_command_id(label, existing_ids, preferred=str(preferred_id) if preferred_id else None)</w:t>
      </w:r>
    </w:p>
    <w:p w14:paraId="64A987BA" w14:textId="77777777" w:rsidR="00B925BA" w:rsidRDefault="005A49D5">
      <w:pPr>
        <w:pStyle w:val="CodigoFuente"/>
      </w:pPr>
      <w:r>
        <w:t xml:space="preserve">    spoken_phrases = normalize_phrase_list(command.get("spoken_phrases", []))</w:t>
      </w:r>
    </w:p>
    <w:p w14:paraId="56C8CBE7" w14:textId="77777777" w:rsidR="00B925BA" w:rsidRDefault="005A49D5">
      <w:pPr>
        <w:pStyle w:val="CodigoFuente"/>
      </w:pPr>
      <w:r>
        <w:t xml:space="preserve">    macro_keys = normalize_macro_keys(command.get("macro_keys", []))</w:t>
      </w:r>
    </w:p>
    <w:p w14:paraId="704334E2" w14:textId="77777777" w:rsidR="00B925BA" w:rsidRDefault="005A49D5">
      <w:pPr>
        <w:pStyle w:val="CodigoFuente"/>
      </w:pPr>
      <w:r>
        <w:t xml:space="preserve">    direct_action_id = command.get("direct_action_id")</w:t>
      </w:r>
    </w:p>
    <w:p w14:paraId="5D50A561" w14:textId="77777777" w:rsidR="00B925BA" w:rsidRDefault="005A49D5">
      <w:pPr>
        <w:pStyle w:val="CodigoFuente"/>
      </w:pPr>
      <w:r>
        <w:t xml:space="preserve">    if direct_action_id not in DIRECT_ACTION_SPEC_BY_ID:</w:t>
      </w:r>
    </w:p>
    <w:p w14:paraId="79E56E00" w14:textId="77777777" w:rsidR="00B925BA" w:rsidRDefault="005A49D5">
      <w:pPr>
        <w:pStyle w:val="CodigoFuente"/>
      </w:pPr>
      <w:r>
        <w:t xml:space="preserve">        direct_action_id = None</w:t>
      </w:r>
    </w:p>
    <w:p w14:paraId="71B9E830" w14:textId="77777777" w:rsidR="00B925BA" w:rsidRDefault="005A49D5">
      <w:pPr>
        <w:pStyle w:val="CodigoFuente"/>
      </w:pPr>
      <w:r>
        <w:t xml:space="preserve">    return {</w:t>
      </w:r>
    </w:p>
    <w:p w14:paraId="040D72C0" w14:textId="77777777" w:rsidR="00B925BA" w:rsidRDefault="005A49D5">
      <w:pPr>
        <w:pStyle w:val="CodigoFuente"/>
      </w:pPr>
      <w:r>
        <w:t xml:space="preserve">        "id": command_id,</w:t>
      </w:r>
    </w:p>
    <w:p w14:paraId="12F7E63A" w14:textId="77777777" w:rsidR="00B925BA" w:rsidRDefault="005A49D5">
      <w:pPr>
        <w:pStyle w:val="CodigoFuente"/>
      </w:pPr>
      <w:r>
        <w:t xml:space="preserve">        "label": label,</w:t>
      </w:r>
    </w:p>
    <w:p w14:paraId="4B47F492" w14:textId="77777777" w:rsidR="00B925BA" w:rsidRDefault="005A49D5">
      <w:pPr>
        <w:pStyle w:val="CodigoFuente"/>
      </w:pPr>
      <w:r>
        <w:t xml:space="preserve">        "spoken_phrases": spoken_phrases,</w:t>
      </w:r>
    </w:p>
    <w:p w14:paraId="227E530B" w14:textId="77777777" w:rsidR="00B925BA" w:rsidRDefault="005A49D5">
      <w:pPr>
        <w:pStyle w:val="CodigoFuente"/>
      </w:pPr>
      <w:r>
        <w:t xml:space="preserve">        "action_type": action_type,</w:t>
      </w:r>
    </w:p>
    <w:p w14:paraId="634483D7" w14:textId="77777777" w:rsidR="00B925BA" w:rsidRDefault="005A49D5">
      <w:pPr>
        <w:pStyle w:val="CodigoFuente"/>
      </w:pPr>
      <w:r>
        <w:t xml:space="preserve">        "macro_keys": macro_keys if action_type == "macro" else [],</w:t>
      </w:r>
    </w:p>
    <w:p w14:paraId="5682CDCF" w14:textId="77777777" w:rsidR="00B925BA" w:rsidRDefault="005A49D5">
      <w:pPr>
        <w:pStyle w:val="CodigoFuente"/>
      </w:pPr>
      <w:r>
        <w:t xml:space="preserve">        "direct_action_id": direct_action_id if action_type == "direct_action" else None,</w:t>
      </w:r>
    </w:p>
    <w:p w14:paraId="731E5DF4" w14:textId="77777777" w:rsidR="00B925BA" w:rsidRDefault="005A49D5">
      <w:pPr>
        <w:pStyle w:val="CodigoFuente"/>
      </w:pPr>
      <w:r>
        <w:t xml:space="preserve">        "enabled": bool(command.get("enabled", True)),</w:t>
      </w:r>
    </w:p>
    <w:p w14:paraId="6F075F16" w14:textId="77777777" w:rsidR="00B925BA" w:rsidRDefault="005A49D5">
      <w:pPr>
        <w:pStyle w:val="CodigoFuente"/>
      </w:pPr>
      <w:r>
        <w:t xml:space="preserve">    }</w:t>
      </w:r>
    </w:p>
    <w:p w14:paraId="08D7BC2B" w14:textId="77777777" w:rsidR="00B925BA" w:rsidRDefault="005A49D5">
      <w:pPr>
        <w:pStyle w:val="CodigoFuente"/>
      </w:pPr>
      <w:r>
        <w:t xml:space="preserve"> </w:t>
      </w:r>
    </w:p>
    <w:p w14:paraId="575A63C2" w14:textId="77777777" w:rsidR="00B925BA" w:rsidRDefault="005A49D5">
      <w:pPr>
        <w:pStyle w:val="CodigoFuente"/>
      </w:pPr>
      <w:r>
        <w:t xml:space="preserve"> </w:t>
      </w:r>
    </w:p>
    <w:p w14:paraId="41B1F4C6" w14:textId="77777777" w:rsidR="00B925BA" w:rsidRDefault="005A49D5">
      <w:pPr>
        <w:pStyle w:val="CodigoFuente"/>
      </w:pPr>
      <w:r>
        <w:t>def get_builtin_aliases(settings: dict | None = None) -&gt; dict[str, list[str]]:</w:t>
      </w:r>
    </w:p>
    <w:p w14:paraId="63082DF6" w14:textId="77777777" w:rsidR="00B925BA" w:rsidRDefault="005A49D5">
      <w:pPr>
        <w:pStyle w:val="CodigoFuente"/>
      </w:pPr>
      <w:r>
        <w:t xml:space="preserve">    normalized_settings = normalize_voice_settings(settings or {})</w:t>
      </w:r>
    </w:p>
    <w:p w14:paraId="4BD834FF" w14:textId="77777777" w:rsidR="00B925BA" w:rsidRDefault="005A49D5">
      <w:pPr>
        <w:pStyle w:val="CodigoFuente"/>
      </w:pPr>
      <w:r>
        <w:t xml:space="preserve">    aliases = {}</w:t>
      </w:r>
    </w:p>
    <w:p w14:paraId="4075F36D" w14:textId="77777777" w:rsidR="00B925BA" w:rsidRDefault="005A49D5">
      <w:pPr>
        <w:pStyle w:val="CodigoFuente"/>
      </w:pPr>
      <w:r>
        <w:t xml:space="preserve">    overrides = normalized_settings.get("voice_builtin_alias_overrides", {})</w:t>
      </w:r>
    </w:p>
    <w:p w14:paraId="08087FCE" w14:textId="77777777" w:rsidR="00B925BA" w:rsidRDefault="005A49D5">
      <w:pPr>
        <w:pStyle w:val="CodigoFuente"/>
      </w:pPr>
      <w:r>
        <w:t xml:space="preserve">    for spec in BUILTIN_COMMAND_SPECS:</w:t>
      </w:r>
    </w:p>
    <w:p w14:paraId="491BC832" w14:textId="77777777" w:rsidR="00B925BA" w:rsidRDefault="005A49D5">
      <w:pPr>
        <w:pStyle w:val="CodigoFuente"/>
      </w:pPr>
      <w:r>
        <w:t xml:space="preserve">        aliases[spec["id"]] = normalize_phrase_list(overrides.get(spec["id"], spec["default_phrases"]))</w:t>
      </w:r>
    </w:p>
    <w:p w14:paraId="49DBEF25" w14:textId="77777777" w:rsidR="00B925BA" w:rsidRDefault="005A49D5">
      <w:pPr>
        <w:pStyle w:val="CodigoFuente"/>
      </w:pPr>
      <w:r>
        <w:t xml:space="preserve">    return aliases</w:t>
      </w:r>
    </w:p>
    <w:p w14:paraId="15723523" w14:textId="77777777" w:rsidR="00B925BA" w:rsidRDefault="005A49D5">
      <w:pPr>
        <w:pStyle w:val="CodigoFuente"/>
      </w:pPr>
      <w:r>
        <w:t xml:space="preserve"> </w:t>
      </w:r>
    </w:p>
    <w:p w14:paraId="596D3942" w14:textId="77777777" w:rsidR="00B925BA" w:rsidRDefault="005A49D5">
      <w:pPr>
        <w:pStyle w:val="CodigoFuente"/>
      </w:pPr>
      <w:r>
        <w:t xml:space="preserve"> </w:t>
      </w:r>
    </w:p>
    <w:p w14:paraId="4E3A85FF" w14:textId="77777777" w:rsidR="00B925BA" w:rsidRDefault="005A49D5">
      <w:pPr>
        <w:pStyle w:val="CodigoFuente"/>
      </w:pPr>
      <w:r>
        <w:t>def get_builtin_command_entries(settings: dict | None = None) -&gt; list[dict]:</w:t>
      </w:r>
    </w:p>
    <w:p w14:paraId="36336C7E" w14:textId="77777777" w:rsidR="00B925BA" w:rsidRDefault="005A49D5">
      <w:pPr>
        <w:pStyle w:val="CodigoFuente"/>
      </w:pPr>
      <w:r>
        <w:t xml:space="preserve">    aliases = get_builtin_aliases(settings)</w:t>
      </w:r>
    </w:p>
    <w:p w14:paraId="6DD5E3FB" w14:textId="77777777" w:rsidR="00B925BA" w:rsidRDefault="005A49D5">
      <w:pPr>
        <w:pStyle w:val="CodigoFuente"/>
      </w:pPr>
      <w:r>
        <w:t xml:space="preserve">    entries = []</w:t>
      </w:r>
    </w:p>
    <w:p w14:paraId="4197F597" w14:textId="77777777" w:rsidR="00B925BA" w:rsidRDefault="005A49D5">
      <w:pPr>
        <w:pStyle w:val="CodigoFuente"/>
      </w:pPr>
      <w:r>
        <w:t xml:space="preserve">    for spec in BUILTIN_COMMAND_SPECS:</w:t>
      </w:r>
    </w:p>
    <w:p w14:paraId="7DB580C9" w14:textId="77777777" w:rsidR="00B925BA" w:rsidRDefault="005A49D5">
      <w:pPr>
        <w:pStyle w:val="CodigoFuente"/>
      </w:pPr>
      <w:r>
        <w:t xml:space="preserve">        entries.append(</w:t>
      </w:r>
    </w:p>
    <w:p w14:paraId="371AA48B" w14:textId="77777777" w:rsidR="00B925BA" w:rsidRDefault="005A49D5">
      <w:pPr>
        <w:pStyle w:val="CodigoFuente"/>
      </w:pPr>
      <w:r>
        <w:t xml:space="preserve">            {</w:t>
      </w:r>
    </w:p>
    <w:p w14:paraId="14273659" w14:textId="77777777" w:rsidR="00B925BA" w:rsidRDefault="005A49D5">
      <w:pPr>
        <w:pStyle w:val="CodigoFuente"/>
      </w:pPr>
      <w:r>
        <w:t xml:space="preserve">                "kind": "builtin",</w:t>
      </w:r>
    </w:p>
    <w:p w14:paraId="3F5CC39B" w14:textId="77777777" w:rsidR="00B925BA" w:rsidRDefault="005A49D5">
      <w:pPr>
        <w:pStyle w:val="CodigoFuente"/>
      </w:pPr>
      <w:r>
        <w:t xml:space="preserve">                "id": spec["id"],</w:t>
      </w:r>
    </w:p>
    <w:p w14:paraId="64C8F1E4" w14:textId="77777777" w:rsidR="00B925BA" w:rsidRDefault="005A49D5">
      <w:pPr>
        <w:pStyle w:val="CodigoFuente"/>
      </w:pPr>
      <w:r>
        <w:t xml:space="preserve">                "label": spec["label"],</w:t>
      </w:r>
    </w:p>
    <w:p w14:paraId="0BF496D7" w14:textId="77777777" w:rsidR="00B925BA" w:rsidRDefault="005A49D5">
      <w:pPr>
        <w:pStyle w:val="CodigoFuente"/>
      </w:pPr>
      <w:r>
        <w:t xml:space="preserve">                "description": spec["description"],</w:t>
      </w:r>
    </w:p>
    <w:p w14:paraId="414B75DF" w14:textId="77777777" w:rsidR="00B925BA" w:rsidRDefault="005A49D5">
      <w:pPr>
        <w:pStyle w:val="CodigoFuente"/>
      </w:pPr>
      <w:r>
        <w:t xml:space="preserve">                "spoken_phrases": aliases[spec["id"]],</w:t>
      </w:r>
    </w:p>
    <w:p w14:paraId="06F5B598" w14:textId="77777777" w:rsidR="00B925BA" w:rsidRDefault="005A49D5">
      <w:pPr>
        <w:pStyle w:val="CodigoFuente"/>
      </w:pPr>
      <w:r>
        <w:t xml:space="preserve">                "action_type": "direct_action",</w:t>
      </w:r>
    </w:p>
    <w:p w14:paraId="1B4449EF" w14:textId="77777777" w:rsidR="00B925BA" w:rsidRDefault="005A49D5">
      <w:pPr>
        <w:pStyle w:val="CodigoFuente"/>
      </w:pPr>
      <w:r>
        <w:t xml:space="preserve">                "macro_keys": [],</w:t>
      </w:r>
    </w:p>
    <w:p w14:paraId="25D514C4" w14:textId="77777777" w:rsidR="00B925BA" w:rsidRDefault="005A49D5">
      <w:pPr>
        <w:pStyle w:val="CodigoFuente"/>
      </w:pPr>
      <w:r>
        <w:t xml:space="preserve">                "direct_action_id": spec["direct_action_id"],</w:t>
      </w:r>
    </w:p>
    <w:p w14:paraId="7A8A6CDB" w14:textId="77777777" w:rsidR="00B925BA" w:rsidRDefault="005A49D5">
      <w:pPr>
        <w:pStyle w:val="CodigoFuente"/>
      </w:pPr>
      <w:r>
        <w:t xml:space="preserve">                "enabled": True,</w:t>
      </w:r>
    </w:p>
    <w:p w14:paraId="2B7EFC9B" w14:textId="77777777" w:rsidR="00B925BA" w:rsidRDefault="005A49D5">
      <w:pPr>
        <w:pStyle w:val="CodigoFuente"/>
      </w:pPr>
      <w:r>
        <w:t xml:space="preserve">            }</w:t>
      </w:r>
    </w:p>
    <w:p w14:paraId="41AD8147" w14:textId="77777777" w:rsidR="00B925BA" w:rsidRDefault="005A49D5">
      <w:pPr>
        <w:pStyle w:val="CodigoFuente"/>
      </w:pPr>
      <w:r>
        <w:t xml:space="preserve">        )</w:t>
      </w:r>
    </w:p>
    <w:p w14:paraId="384558C2" w14:textId="77777777" w:rsidR="00B925BA" w:rsidRDefault="005A49D5">
      <w:pPr>
        <w:pStyle w:val="CodigoFuente"/>
      </w:pPr>
      <w:r>
        <w:t xml:space="preserve">    return entries</w:t>
      </w:r>
    </w:p>
    <w:p w14:paraId="576AEDC1" w14:textId="77777777" w:rsidR="00B925BA" w:rsidRDefault="005A49D5">
      <w:pPr>
        <w:pStyle w:val="CodigoFuente"/>
      </w:pPr>
      <w:r>
        <w:t xml:space="preserve"> </w:t>
      </w:r>
    </w:p>
    <w:p w14:paraId="3C2FF8CE" w14:textId="77777777" w:rsidR="00B925BA" w:rsidRDefault="005A49D5">
      <w:pPr>
        <w:pStyle w:val="CodigoFuente"/>
      </w:pPr>
      <w:r>
        <w:t xml:space="preserve"> </w:t>
      </w:r>
    </w:p>
    <w:p w14:paraId="1768BBB3" w14:textId="77777777" w:rsidR="00B925BA" w:rsidRDefault="005A49D5">
      <w:pPr>
        <w:pStyle w:val="CodigoFuente"/>
      </w:pPr>
      <w:r>
        <w:t>def get_custom_command_entries(settings: dict | None = None, *, enabled_only: bool = False) -&gt; list[dict]:</w:t>
      </w:r>
    </w:p>
    <w:p w14:paraId="27F572BC" w14:textId="77777777" w:rsidR="00B925BA" w:rsidRDefault="005A49D5">
      <w:pPr>
        <w:pStyle w:val="CodigoFuente"/>
      </w:pPr>
      <w:r>
        <w:t xml:space="preserve">    normalized_settings = normalize_voice_settings(settings or {})</w:t>
      </w:r>
    </w:p>
    <w:p w14:paraId="0E3F4C53" w14:textId="77777777" w:rsidR="00B925BA" w:rsidRDefault="005A49D5">
      <w:pPr>
        <w:pStyle w:val="CodigoFuente"/>
      </w:pPr>
      <w:r>
        <w:t xml:space="preserve">    entries = []</w:t>
      </w:r>
    </w:p>
    <w:p w14:paraId="2D5FBE35" w14:textId="77777777" w:rsidR="00B925BA" w:rsidRDefault="005A49D5">
      <w:pPr>
        <w:pStyle w:val="CodigoFuente"/>
      </w:pPr>
      <w:r>
        <w:t xml:space="preserve">    for command in normalized_settings.get("voice_custom_commands", []):</w:t>
      </w:r>
    </w:p>
    <w:p w14:paraId="4D10B79E" w14:textId="77777777" w:rsidR="00B925BA" w:rsidRDefault="005A49D5">
      <w:pPr>
        <w:pStyle w:val="CodigoFuente"/>
      </w:pPr>
      <w:r>
        <w:t xml:space="preserve">        if enabled_only and not command.get("enabled", True):</w:t>
      </w:r>
    </w:p>
    <w:p w14:paraId="1561035D" w14:textId="77777777" w:rsidR="00B925BA" w:rsidRDefault="005A49D5">
      <w:pPr>
        <w:pStyle w:val="CodigoFuente"/>
      </w:pPr>
      <w:r>
        <w:t xml:space="preserve">            continue</w:t>
      </w:r>
    </w:p>
    <w:p w14:paraId="45CACDE4" w14:textId="77777777" w:rsidR="00B925BA" w:rsidRDefault="005A49D5">
      <w:pPr>
        <w:pStyle w:val="CodigoFuente"/>
      </w:pPr>
      <w:r>
        <w:t xml:space="preserve">        entry = deepcopy(command)</w:t>
      </w:r>
    </w:p>
    <w:p w14:paraId="10498C22" w14:textId="77777777" w:rsidR="00B925BA" w:rsidRDefault="005A49D5">
      <w:pPr>
        <w:pStyle w:val="CodigoFuente"/>
      </w:pPr>
      <w:r>
        <w:t xml:space="preserve">        entry["kind"] = "custom"</w:t>
      </w:r>
    </w:p>
    <w:p w14:paraId="7091A1D5" w14:textId="77777777" w:rsidR="00B925BA" w:rsidRDefault="005A49D5">
      <w:pPr>
        <w:pStyle w:val="CodigoFuente"/>
      </w:pPr>
      <w:r>
        <w:lastRenderedPageBreak/>
        <w:t xml:space="preserve">        if entry["action_type"] == "direct_action" and entry.get("direct_action_id") in DIRECT_ACTION_SPEC_BY_ID:</w:t>
      </w:r>
    </w:p>
    <w:p w14:paraId="1DFA4C09" w14:textId="77777777" w:rsidR="00B925BA" w:rsidRDefault="005A49D5">
      <w:pPr>
        <w:pStyle w:val="CodigoFuente"/>
      </w:pPr>
      <w:r>
        <w:t xml:space="preserve">            entry["description"] = DIRECT_ACTION_SPEC_BY_ID[entry["direct_action_id"]]["description"]</w:t>
      </w:r>
    </w:p>
    <w:p w14:paraId="2643BF3A" w14:textId="77777777" w:rsidR="00B925BA" w:rsidRDefault="005A49D5">
      <w:pPr>
        <w:pStyle w:val="CodigoFuente"/>
      </w:pPr>
      <w:r>
        <w:t xml:space="preserve">        else:</w:t>
      </w:r>
    </w:p>
    <w:p w14:paraId="100BD244" w14:textId="77777777" w:rsidR="00B925BA" w:rsidRDefault="005A49D5">
      <w:pPr>
        <w:pStyle w:val="CodigoFuente"/>
      </w:pPr>
      <w:r>
        <w:t xml:space="preserve">            entry["description"] = f"Macro de teclado: {format_macro_keys(entry.get('macro_keys', []))}"</w:t>
      </w:r>
    </w:p>
    <w:p w14:paraId="308E250A" w14:textId="77777777" w:rsidR="00B925BA" w:rsidRDefault="005A49D5">
      <w:pPr>
        <w:pStyle w:val="CodigoFuente"/>
      </w:pPr>
      <w:r>
        <w:t xml:space="preserve">        entries.append(entry)</w:t>
      </w:r>
    </w:p>
    <w:p w14:paraId="582FBC29" w14:textId="77777777" w:rsidR="00B925BA" w:rsidRDefault="005A49D5">
      <w:pPr>
        <w:pStyle w:val="CodigoFuente"/>
      </w:pPr>
      <w:r>
        <w:t xml:space="preserve">    return entries</w:t>
      </w:r>
    </w:p>
    <w:p w14:paraId="3A524E55" w14:textId="77777777" w:rsidR="00B925BA" w:rsidRDefault="005A49D5">
      <w:pPr>
        <w:pStyle w:val="CodigoFuente"/>
      </w:pPr>
      <w:r>
        <w:t xml:space="preserve"> </w:t>
      </w:r>
    </w:p>
    <w:p w14:paraId="0293D9C4" w14:textId="77777777" w:rsidR="00B925BA" w:rsidRDefault="005A49D5">
      <w:pPr>
        <w:pStyle w:val="CodigoFuente"/>
      </w:pPr>
      <w:r>
        <w:t xml:space="preserve"> </w:t>
      </w:r>
    </w:p>
    <w:p w14:paraId="7D15E13B" w14:textId="77777777" w:rsidR="00B925BA" w:rsidRDefault="005A49D5">
      <w:pPr>
        <w:pStyle w:val="CodigoFuente"/>
      </w:pPr>
      <w:r>
        <w:t>def get_active_command_entries(settings: dict | None = None) -&gt; list[dict]:</w:t>
      </w:r>
    </w:p>
    <w:p w14:paraId="4B6E9B02" w14:textId="77777777" w:rsidR="00B925BA" w:rsidRDefault="005A49D5">
      <w:pPr>
        <w:pStyle w:val="CodigoFuente"/>
      </w:pPr>
      <w:r>
        <w:t xml:space="preserve">    normalized_settings = normalize_voice_settings(settings or {})</w:t>
      </w:r>
    </w:p>
    <w:p w14:paraId="6D3D6EF8" w14:textId="77777777" w:rsidR="00B925BA" w:rsidRDefault="005A49D5">
      <w:pPr>
        <w:pStyle w:val="CodigoFuente"/>
      </w:pPr>
      <w:r>
        <w:t xml:space="preserve">    entries = get_builtin_command_entries(normalized_settings)</w:t>
      </w:r>
    </w:p>
    <w:p w14:paraId="68D718BA" w14:textId="77777777" w:rsidR="00B925BA" w:rsidRDefault="005A49D5">
      <w:pPr>
        <w:pStyle w:val="CodigoFuente"/>
      </w:pPr>
      <w:r>
        <w:t xml:space="preserve">    if not normalized_settings.get("voice_commands_enabled", True):</w:t>
      </w:r>
    </w:p>
    <w:p w14:paraId="1EDC827F" w14:textId="77777777" w:rsidR="00B925BA" w:rsidRDefault="005A49D5">
      <w:pPr>
        <w:pStyle w:val="CodigoFuente"/>
      </w:pPr>
      <w:r>
        <w:t xml:space="preserve">        return entries</w:t>
      </w:r>
    </w:p>
    <w:p w14:paraId="0C86FD55" w14:textId="77777777" w:rsidR="00B925BA" w:rsidRDefault="005A49D5">
      <w:pPr>
        <w:pStyle w:val="CodigoFuente"/>
      </w:pPr>
      <w:r>
        <w:t xml:space="preserve">    entries.extend(get_custom_command_entries(normalized_settings, enabled_only=True))</w:t>
      </w:r>
    </w:p>
    <w:p w14:paraId="31B16C63" w14:textId="77777777" w:rsidR="00B925BA" w:rsidRDefault="005A49D5">
      <w:pPr>
        <w:pStyle w:val="CodigoFuente"/>
      </w:pPr>
      <w:r>
        <w:t xml:space="preserve">    return entries</w:t>
      </w:r>
    </w:p>
    <w:p w14:paraId="7E97E8E1" w14:textId="77777777" w:rsidR="00B925BA" w:rsidRDefault="005A49D5">
      <w:pPr>
        <w:pStyle w:val="CodigoFuente"/>
      </w:pPr>
      <w:r>
        <w:t xml:space="preserve"> </w:t>
      </w:r>
    </w:p>
    <w:p w14:paraId="24CDF48E" w14:textId="77777777" w:rsidR="00B925BA" w:rsidRDefault="005A49D5">
      <w:pPr>
        <w:pStyle w:val="CodigoFuente"/>
      </w:pPr>
      <w:r>
        <w:t xml:space="preserve"> </w:t>
      </w:r>
    </w:p>
    <w:p w14:paraId="0C2BA5F5" w14:textId="77777777" w:rsidR="00B925BA" w:rsidRDefault="005A49D5">
      <w:pPr>
        <w:pStyle w:val="CodigoFuente"/>
      </w:pPr>
      <w:r>
        <w:t>def get_all_command_entries(settings: dict | None = None) -&gt; list[dict]:</w:t>
      </w:r>
    </w:p>
    <w:p w14:paraId="018A6E97" w14:textId="77777777" w:rsidR="00B925BA" w:rsidRDefault="005A49D5">
      <w:pPr>
        <w:pStyle w:val="CodigoFuente"/>
      </w:pPr>
      <w:r>
        <w:t xml:space="preserve">    normalized_settings = normalize_voice_settings(settings or {})</w:t>
      </w:r>
    </w:p>
    <w:p w14:paraId="36C14E61" w14:textId="77777777" w:rsidR="00B925BA" w:rsidRDefault="005A49D5">
      <w:pPr>
        <w:pStyle w:val="CodigoFuente"/>
      </w:pPr>
      <w:r>
        <w:t xml:space="preserve">    entries = get_builtin_command_entries(normalized_settings)</w:t>
      </w:r>
    </w:p>
    <w:p w14:paraId="30E8A992" w14:textId="77777777" w:rsidR="00B925BA" w:rsidRDefault="005A49D5">
      <w:pPr>
        <w:pStyle w:val="CodigoFuente"/>
      </w:pPr>
      <w:r>
        <w:t xml:space="preserve">    entries.extend(get_custom_command_entries(normalized_settings, enabled_only=False))</w:t>
      </w:r>
    </w:p>
    <w:p w14:paraId="68BE0C2B" w14:textId="77777777" w:rsidR="00B925BA" w:rsidRDefault="005A49D5">
      <w:pPr>
        <w:pStyle w:val="CodigoFuente"/>
      </w:pPr>
      <w:r>
        <w:t xml:space="preserve">    return entries</w:t>
      </w:r>
    </w:p>
    <w:p w14:paraId="5DE5CE6C" w14:textId="77777777" w:rsidR="00B925BA" w:rsidRDefault="005A49D5">
      <w:pPr>
        <w:pStyle w:val="CodigoFuente"/>
      </w:pPr>
      <w:r>
        <w:t xml:space="preserve"> </w:t>
      </w:r>
    </w:p>
    <w:p w14:paraId="542CE84A" w14:textId="77777777" w:rsidR="00B925BA" w:rsidRDefault="005A49D5">
      <w:pPr>
        <w:pStyle w:val="CodigoFuente"/>
      </w:pPr>
      <w:r>
        <w:t xml:space="preserve"> </w:t>
      </w:r>
    </w:p>
    <w:p w14:paraId="59D83DAA" w14:textId="77777777" w:rsidR="00B925BA" w:rsidRDefault="005A49D5">
      <w:pPr>
        <w:pStyle w:val="CodigoFuente"/>
      </w:pPr>
      <w:r>
        <w:t>def find_phrase_conflicts(</w:t>
      </w:r>
    </w:p>
    <w:p w14:paraId="57C29A58" w14:textId="77777777" w:rsidR="00B925BA" w:rsidRDefault="005A49D5">
      <w:pPr>
        <w:pStyle w:val="CodigoFuente"/>
      </w:pPr>
      <w:r>
        <w:t xml:space="preserve">    phrases: list[str],</w:t>
      </w:r>
    </w:p>
    <w:p w14:paraId="5FA7F7E9" w14:textId="77777777" w:rsidR="00B925BA" w:rsidRDefault="005A49D5">
      <w:pPr>
        <w:pStyle w:val="CodigoFuente"/>
      </w:pPr>
      <w:r>
        <w:t xml:space="preserve">    settings: dict | None = None,</w:t>
      </w:r>
    </w:p>
    <w:p w14:paraId="49DE8C99" w14:textId="77777777" w:rsidR="00B925BA" w:rsidRDefault="005A49D5">
      <w:pPr>
        <w:pStyle w:val="CodigoFuente"/>
      </w:pPr>
      <w:r>
        <w:t xml:space="preserve">    *,</w:t>
      </w:r>
    </w:p>
    <w:p w14:paraId="79C49315" w14:textId="77777777" w:rsidR="00B925BA" w:rsidRDefault="005A49D5">
      <w:pPr>
        <w:pStyle w:val="CodigoFuente"/>
      </w:pPr>
      <w:r>
        <w:t xml:space="preserve">    skip_kind: str | None = None,</w:t>
      </w:r>
    </w:p>
    <w:p w14:paraId="054B941A" w14:textId="77777777" w:rsidR="00B925BA" w:rsidRDefault="005A49D5">
      <w:pPr>
        <w:pStyle w:val="CodigoFuente"/>
      </w:pPr>
      <w:r>
        <w:t xml:space="preserve">    skip_id: str | None = None,</w:t>
      </w:r>
    </w:p>
    <w:p w14:paraId="3F7D6C82" w14:textId="77777777" w:rsidR="00B925BA" w:rsidRDefault="005A49D5">
      <w:pPr>
        <w:pStyle w:val="CodigoFuente"/>
      </w:pPr>
      <w:r>
        <w:t>) -&gt; list[str]:</w:t>
      </w:r>
    </w:p>
    <w:p w14:paraId="49B88082" w14:textId="77777777" w:rsidR="00B925BA" w:rsidRDefault="005A49D5">
      <w:pPr>
        <w:pStyle w:val="CodigoFuente"/>
      </w:pPr>
      <w:r>
        <w:t xml:space="preserve">    candidates = {normalize_text(phrase): phrase for phrase in normalize_phrase_list(phrases)}</w:t>
      </w:r>
    </w:p>
    <w:p w14:paraId="4626C76E" w14:textId="77777777" w:rsidR="00B925BA" w:rsidRDefault="005A49D5">
      <w:pPr>
        <w:pStyle w:val="CodigoFuente"/>
      </w:pPr>
      <w:r>
        <w:t xml:space="preserve">    conflicts = []</w:t>
      </w:r>
    </w:p>
    <w:p w14:paraId="58BD9662" w14:textId="77777777" w:rsidR="00B925BA" w:rsidRDefault="005A49D5">
      <w:pPr>
        <w:pStyle w:val="CodigoFuente"/>
      </w:pPr>
      <w:r>
        <w:t xml:space="preserve">    for entry in get_all_command_entries(settings):</w:t>
      </w:r>
    </w:p>
    <w:p w14:paraId="7C3F1C1E" w14:textId="77777777" w:rsidR="00B925BA" w:rsidRDefault="005A49D5">
      <w:pPr>
        <w:pStyle w:val="CodigoFuente"/>
      </w:pPr>
      <w:r>
        <w:t xml:space="preserve">        if skip_kind == entry["kind"] and skip_id == entry["id"]:</w:t>
      </w:r>
    </w:p>
    <w:p w14:paraId="1C26A808" w14:textId="77777777" w:rsidR="00B925BA" w:rsidRDefault="005A49D5">
      <w:pPr>
        <w:pStyle w:val="CodigoFuente"/>
      </w:pPr>
      <w:r>
        <w:t xml:space="preserve">            continue</w:t>
      </w:r>
    </w:p>
    <w:p w14:paraId="1208FB93" w14:textId="77777777" w:rsidR="00B925BA" w:rsidRDefault="005A49D5">
      <w:pPr>
        <w:pStyle w:val="CodigoFuente"/>
      </w:pPr>
      <w:r>
        <w:t xml:space="preserve">        for phrase in entry.get("spoken_phrases", []):</w:t>
      </w:r>
    </w:p>
    <w:p w14:paraId="7DA7E082" w14:textId="77777777" w:rsidR="00B925BA" w:rsidRDefault="005A49D5">
      <w:pPr>
        <w:pStyle w:val="CodigoFuente"/>
      </w:pPr>
      <w:r>
        <w:t xml:space="preserve">            normalized = normalize_text(phrase)</w:t>
      </w:r>
    </w:p>
    <w:p w14:paraId="2C5CDE94" w14:textId="77777777" w:rsidR="00B925BA" w:rsidRDefault="005A49D5">
      <w:pPr>
        <w:pStyle w:val="CodigoFuente"/>
      </w:pPr>
      <w:r>
        <w:t xml:space="preserve">            if normalized in candidates:</w:t>
      </w:r>
    </w:p>
    <w:p w14:paraId="01D39748" w14:textId="77777777" w:rsidR="00B925BA" w:rsidRDefault="005A49D5">
      <w:pPr>
        <w:pStyle w:val="CodigoFuente"/>
      </w:pPr>
      <w:r>
        <w:t xml:space="preserve">                conflicts.append(entry["label"])</w:t>
      </w:r>
    </w:p>
    <w:p w14:paraId="2D5F4B85" w14:textId="77777777" w:rsidR="00B925BA" w:rsidRDefault="005A49D5">
      <w:pPr>
        <w:pStyle w:val="CodigoFuente"/>
      </w:pPr>
      <w:r>
        <w:t xml:space="preserve">                break</w:t>
      </w:r>
    </w:p>
    <w:p w14:paraId="3BE10729" w14:textId="77777777" w:rsidR="00B925BA" w:rsidRDefault="005A49D5">
      <w:pPr>
        <w:pStyle w:val="CodigoFuente"/>
      </w:pPr>
      <w:r>
        <w:t xml:space="preserve">    return sorted(set(conflicts))</w:t>
      </w:r>
    </w:p>
    <w:p w14:paraId="42DC7235" w14:textId="77777777" w:rsidR="00B925BA" w:rsidRDefault="005A49D5">
      <w:pPr>
        <w:pStyle w:val="CodigoFuente"/>
      </w:pPr>
      <w:r>
        <w:t xml:space="preserve"> </w:t>
      </w:r>
    </w:p>
    <w:p w14:paraId="1E162B94" w14:textId="77777777" w:rsidR="00B925BA" w:rsidRDefault="005A49D5">
      <w:pPr>
        <w:pStyle w:val="CodigoFuente"/>
      </w:pPr>
      <w:r>
        <w:t xml:space="preserve"> </w:t>
      </w:r>
    </w:p>
    <w:p w14:paraId="53929BD0" w14:textId="77777777" w:rsidR="00B925BA" w:rsidRDefault="005A49D5">
      <w:pPr>
        <w:pStyle w:val="CodigoFuente"/>
      </w:pPr>
      <w:r>
        <w:t>def resolve_command_entry(text: str, settings: dict | None = None) -&gt; tuple[dict | None, float]:</w:t>
      </w:r>
    </w:p>
    <w:p w14:paraId="3A706C9B" w14:textId="77777777" w:rsidR="00B925BA" w:rsidRDefault="005A49D5">
      <w:pPr>
        <w:pStyle w:val="CodigoFuente"/>
      </w:pPr>
      <w:r>
        <w:t xml:space="preserve">    normalized = normalize_text(text)</w:t>
      </w:r>
    </w:p>
    <w:p w14:paraId="06033B52" w14:textId="77777777" w:rsidR="00B925BA" w:rsidRDefault="005A49D5">
      <w:pPr>
        <w:pStyle w:val="CodigoFuente"/>
      </w:pPr>
      <w:r>
        <w:t xml:space="preserve">    best_entry = None</w:t>
      </w:r>
    </w:p>
    <w:p w14:paraId="4507776E" w14:textId="77777777" w:rsidR="00B925BA" w:rsidRDefault="005A49D5">
      <w:pPr>
        <w:pStyle w:val="CodigoFuente"/>
      </w:pPr>
      <w:r>
        <w:t xml:space="preserve">    best_score = 0.0</w:t>
      </w:r>
    </w:p>
    <w:p w14:paraId="4A7D8B1B" w14:textId="77777777" w:rsidR="00B925BA" w:rsidRDefault="005A49D5">
      <w:pPr>
        <w:pStyle w:val="CodigoFuente"/>
      </w:pPr>
      <w:r>
        <w:t xml:space="preserve">    for entry in get_active_command_entries(settings):</w:t>
      </w:r>
    </w:p>
    <w:p w14:paraId="4D4E63F9" w14:textId="77777777" w:rsidR="00B925BA" w:rsidRDefault="005A49D5">
      <w:pPr>
        <w:pStyle w:val="CodigoFuente"/>
      </w:pPr>
      <w:r>
        <w:t xml:space="preserve">        for alias in entry.get("spoken_phrases", []):</w:t>
      </w:r>
    </w:p>
    <w:p w14:paraId="535E2724" w14:textId="77777777" w:rsidR="00B925BA" w:rsidRDefault="005A49D5">
      <w:pPr>
        <w:pStyle w:val="CodigoFuente"/>
      </w:pPr>
      <w:r>
        <w:t xml:space="preserve">            alias_norm = normalize_text(alias)</w:t>
      </w:r>
    </w:p>
    <w:p w14:paraId="5E106831" w14:textId="77777777" w:rsidR="00B925BA" w:rsidRDefault="005A49D5">
      <w:pPr>
        <w:pStyle w:val="CodigoFuente"/>
      </w:pPr>
      <w:r>
        <w:t xml:space="preserve">            score = SequenceMatcher(None, normalized, alias_norm).ratio()</w:t>
      </w:r>
    </w:p>
    <w:p w14:paraId="367A1105" w14:textId="77777777" w:rsidR="00B925BA" w:rsidRDefault="005A49D5">
      <w:pPr>
        <w:pStyle w:val="CodigoFuente"/>
      </w:pPr>
      <w:r>
        <w:t xml:space="preserve">            if alias_norm and alias_norm in normalized:</w:t>
      </w:r>
    </w:p>
    <w:p w14:paraId="03EBB1E7" w14:textId="77777777" w:rsidR="00B925BA" w:rsidRDefault="005A49D5">
      <w:pPr>
        <w:pStyle w:val="CodigoFuente"/>
      </w:pPr>
      <w:r>
        <w:t xml:space="preserve">                score = max(score, 0.95)</w:t>
      </w:r>
    </w:p>
    <w:p w14:paraId="0414B088" w14:textId="77777777" w:rsidR="00B925BA" w:rsidRDefault="005A49D5">
      <w:pPr>
        <w:pStyle w:val="CodigoFuente"/>
      </w:pPr>
      <w:r>
        <w:t xml:space="preserve">            if score &gt; best_score:</w:t>
      </w:r>
    </w:p>
    <w:p w14:paraId="28C4FB11" w14:textId="77777777" w:rsidR="00B925BA" w:rsidRDefault="005A49D5">
      <w:pPr>
        <w:pStyle w:val="CodigoFuente"/>
      </w:pPr>
      <w:r>
        <w:t xml:space="preserve">                best_entry = entry</w:t>
      </w:r>
    </w:p>
    <w:p w14:paraId="27E094B8" w14:textId="77777777" w:rsidR="00B925BA" w:rsidRDefault="005A49D5">
      <w:pPr>
        <w:pStyle w:val="CodigoFuente"/>
      </w:pPr>
      <w:r>
        <w:t xml:space="preserve">                best_score = score</w:t>
      </w:r>
    </w:p>
    <w:p w14:paraId="6DB60CA4" w14:textId="77777777" w:rsidR="00B925BA" w:rsidRDefault="005A49D5">
      <w:pPr>
        <w:pStyle w:val="CodigoFuente"/>
      </w:pPr>
      <w:r>
        <w:t xml:space="preserve">    return best_entry, best_score</w:t>
      </w:r>
    </w:p>
    <w:p w14:paraId="7C0FD973" w14:textId="77777777" w:rsidR="00B925BA" w:rsidRDefault="005A49D5">
      <w:pPr>
        <w:pStyle w:val="CodigoFuente"/>
      </w:pPr>
      <w:r>
        <w:t xml:space="preserve"> </w:t>
      </w:r>
    </w:p>
    <w:p w14:paraId="071603F2" w14:textId="77777777" w:rsidR="00B925BA" w:rsidRDefault="005A49D5">
      <w:pPr>
        <w:pStyle w:val="CodigoFuente"/>
      </w:pPr>
      <w:r>
        <w:t xml:space="preserve"> </w:t>
      </w:r>
    </w:p>
    <w:p w14:paraId="72A2156E" w14:textId="77777777" w:rsidR="00B925BA" w:rsidRDefault="005A49D5">
      <w:pPr>
        <w:pStyle w:val="CodigoFuente"/>
      </w:pPr>
      <w:r>
        <w:t>def resolve_command(text: str, settings: dict | None = None) -&gt; tuple[str | None, float]:</w:t>
      </w:r>
    </w:p>
    <w:p w14:paraId="4F1D17D8" w14:textId="77777777" w:rsidR="00B925BA" w:rsidRDefault="005A49D5">
      <w:pPr>
        <w:pStyle w:val="CodigoFuente"/>
      </w:pPr>
      <w:r>
        <w:t xml:space="preserve">    entry, score = resolve_command_entry(text, settings)</w:t>
      </w:r>
    </w:p>
    <w:p w14:paraId="2A288F1D" w14:textId="77777777" w:rsidR="00B925BA" w:rsidRDefault="005A49D5">
      <w:pPr>
        <w:pStyle w:val="CodigoFuente"/>
      </w:pPr>
      <w:r>
        <w:t xml:space="preserve">    return (entry["id"] if entry else None), score</w:t>
      </w:r>
    </w:p>
    <w:p w14:paraId="7107169C" w14:textId="77777777" w:rsidR="00B925BA" w:rsidRDefault="005A49D5">
      <w:pPr>
        <w:pStyle w:val="CodigoFuente"/>
      </w:pPr>
      <w:r>
        <w:t xml:space="preserve"> </w:t>
      </w:r>
    </w:p>
    <w:p w14:paraId="37FB5F06" w14:textId="77777777" w:rsidR="00B925BA" w:rsidRDefault="005A49D5">
      <w:pPr>
        <w:pStyle w:val="CodigoFuente"/>
      </w:pPr>
      <w:r>
        <w:t xml:space="preserve"> </w:t>
      </w:r>
    </w:p>
    <w:p w14:paraId="417948DD" w14:textId="77777777" w:rsidR="00B925BA" w:rsidRDefault="005A49D5">
      <w:pPr>
        <w:pStyle w:val="CodigoFuente"/>
      </w:pPr>
      <w:r>
        <w:t>def get_direct_action_specs() -&gt; list[dict]:</w:t>
      </w:r>
    </w:p>
    <w:p w14:paraId="64ED1E66" w14:textId="77777777" w:rsidR="00B925BA" w:rsidRDefault="005A49D5">
      <w:pPr>
        <w:pStyle w:val="CodigoFuente"/>
      </w:pPr>
      <w:r>
        <w:t xml:space="preserve">    return deepcopy(DIRECT_ACTION_SPECS)</w:t>
      </w:r>
    </w:p>
    <w:p w14:paraId="77B42045" w14:textId="77777777" w:rsidR="00B925BA" w:rsidRDefault="005A49D5">
      <w:pPr>
        <w:pStyle w:val="CodigoFuente"/>
      </w:pPr>
      <w:r>
        <w:lastRenderedPageBreak/>
        <w:t xml:space="preserve"> </w:t>
      </w:r>
    </w:p>
    <w:p w14:paraId="5446E283" w14:textId="77777777" w:rsidR="00B925BA" w:rsidRDefault="005A49D5">
      <w:pPr>
        <w:pStyle w:val="CodigoFuente"/>
      </w:pPr>
      <w:r>
        <w:t xml:space="preserve"> </w:t>
      </w:r>
    </w:p>
    <w:p w14:paraId="3E6CA7B6" w14:textId="77777777" w:rsidR="00B925BA" w:rsidRDefault="005A49D5">
      <w:pPr>
        <w:pStyle w:val="CodigoFuente"/>
      </w:pPr>
      <w:r>
        <w:t>def get_voice_help_rows(settings: dict | None = None) -&gt; list[dict]:</w:t>
      </w:r>
    </w:p>
    <w:p w14:paraId="696ACF13" w14:textId="77777777" w:rsidR="00B925BA" w:rsidRDefault="005A49D5">
      <w:pPr>
        <w:pStyle w:val="CodigoFuente"/>
      </w:pPr>
      <w:r>
        <w:t xml:space="preserve">    rows = []</w:t>
      </w:r>
    </w:p>
    <w:p w14:paraId="41970390" w14:textId="77777777" w:rsidR="00B925BA" w:rsidRDefault="005A49D5">
      <w:pPr>
        <w:pStyle w:val="CodigoFuente"/>
      </w:pPr>
      <w:r>
        <w:t xml:space="preserve">    for entry in get_active_command_entries(settings):</w:t>
      </w:r>
    </w:p>
    <w:p w14:paraId="59708839" w14:textId="77777777" w:rsidR="00B925BA" w:rsidRDefault="005A49D5">
      <w:pPr>
        <w:pStyle w:val="CodigoFuente"/>
      </w:pPr>
      <w:r>
        <w:t xml:space="preserve">        row = deepcopy(entry)</w:t>
      </w:r>
    </w:p>
    <w:p w14:paraId="4D26D589" w14:textId="77777777" w:rsidR="00B925BA" w:rsidRDefault="005A49D5">
      <w:pPr>
        <w:pStyle w:val="CodigoFuente"/>
      </w:pPr>
      <w:r>
        <w:t xml:space="preserve">        row["spoken_examples"] = entry.get("spoken_phrases", [])</w:t>
      </w:r>
    </w:p>
    <w:p w14:paraId="65DAD903" w14:textId="77777777" w:rsidR="00B925BA" w:rsidRDefault="005A49D5">
      <w:pPr>
        <w:pStyle w:val="CodigoFuente"/>
      </w:pPr>
      <w:r>
        <w:t xml:space="preserve">        if row["action_type"] == "macro":</w:t>
      </w:r>
    </w:p>
    <w:p w14:paraId="17C425AE" w14:textId="77777777" w:rsidR="00B925BA" w:rsidRDefault="005A49D5">
      <w:pPr>
        <w:pStyle w:val="CodigoFuente"/>
      </w:pPr>
      <w:r>
        <w:t xml:space="preserve">            row["description"] = f"Macro: {format_macro_keys(row.get('macro_keys', []))}"</w:t>
      </w:r>
    </w:p>
    <w:p w14:paraId="5AE632AA" w14:textId="77777777" w:rsidR="00B925BA" w:rsidRDefault="005A49D5">
      <w:pPr>
        <w:pStyle w:val="CodigoFuente"/>
      </w:pPr>
      <w:r>
        <w:t xml:space="preserve">        rows.append(row)</w:t>
      </w:r>
    </w:p>
    <w:p w14:paraId="4C329546" w14:textId="77777777" w:rsidR="00B925BA" w:rsidRDefault="005A49D5">
      <w:pPr>
        <w:pStyle w:val="CodigoFuente"/>
      </w:pPr>
      <w:r>
        <w:t xml:space="preserve">    return rows</w:t>
      </w:r>
    </w:p>
    <w:p w14:paraId="4B957F63" w14:textId="77777777" w:rsidR="00B925BA" w:rsidRDefault="00B925BA"/>
    <w:p w14:paraId="4144D474" w14:textId="77777777" w:rsidR="00B925BA" w:rsidRDefault="005A49D5">
      <w:pPr>
        <w:pStyle w:val="Ttulo2"/>
        <w:jc w:val="both"/>
      </w:pPr>
      <w:bookmarkStart w:id="25" w:name="_Toc236301489"/>
      <w:r>
        <w:rPr>
          <w:rFonts w:ascii="Times New Roman" w:hAnsi="Times New Roman" w:cs="Times New Roman"/>
          <w:b w:val="0"/>
        </w:rPr>
        <w:t>app/audio_utils.py   (221 líneas · python)</w:t>
      </w:r>
      <w:bookmarkEnd w:id="25"/>
    </w:p>
    <w:p w14:paraId="089737AB" w14:textId="77777777" w:rsidR="00B925BA" w:rsidRDefault="005A49D5">
      <w:pPr>
        <w:pStyle w:val="CodigoFuente"/>
      </w:pPr>
      <w:r>
        <w:t>from __future__ import annotations</w:t>
      </w:r>
    </w:p>
    <w:p w14:paraId="2C3F4036" w14:textId="77777777" w:rsidR="00B925BA" w:rsidRDefault="005A49D5">
      <w:pPr>
        <w:pStyle w:val="CodigoFuente"/>
      </w:pPr>
      <w:r>
        <w:t xml:space="preserve"> </w:t>
      </w:r>
    </w:p>
    <w:p w14:paraId="118F2E16" w14:textId="77777777" w:rsidR="00B925BA" w:rsidRDefault="005A49D5">
      <w:pPr>
        <w:pStyle w:val="CodigoFuente"/>
      </w:pPr>
      <w:r>
        <w:t>import threading</w:t>
      </w:r>
    </w:p>
    <w:p w14:paraId="3CE7CCFF" w14:textId="77777777" w:rsidR="00B925BA" w:rsidRDefault="005A49D5">
      <w:pPr>
        <w:pStyle w:val="CodigoFuente"/>
      </w:pPr>
      <w:r>
        <w:t>import time</w:t>
      </w:r>
    </w:p>
    <w:p w14:paraId="23B025A9" w14:textId="77777777" w:rsidR="00B925BA" w:rsidRDefault="005A49D5">
      <w:pPr>
        <w:pStyle w:val="CodigoFuente"/>
      </w:pPr>
      <w:r>
        <w:t>from pathlib import Path</w:t>
      </w:r>
    </w:p>
    <w:p w14:paraId="37A181C3" w14:textId="77777777" w:rsidR="00B925BA" w:rsidRDefault="005A49D5">
      <w:pPr>
        <w:pStyle w:val="CodigoFuente"/>
      </w:pPr>
      <w:r>
        <w:t xml:space="preserve"> </w:t>
      </w:r>
    </w:p>
    <w:p w14:paraId="49FBE69D" w14:textId="77777777" w:rsidR="00B925BA" w:rsidRDefault="005A49D5">
      <w:pPr>
        <w:pStyle w:val="CodigoFuente"/>
      </w:pPr>
      <w:r>
        <w:t>import numpy as np</w:t>
      </w:r>
    </w:p>
    <w:p w14:paraId="5FCAE788" w14:textId="77777777" w:rsidR="00B925BA" w:rsidRDefault="005A49D5">
      <w:pPr>
        <w:pStyle w:val="CodigoFuente"/>
      </w:pPr>
      <w:r>
        <w:t>import sounddevice as sd</w:t>
      </w:r>
    </w:p>
    <w:p w14:paraId="062125BA" w14:textId="77777777" w:rsidR="00B925BA" w:rsidRDefault="005A49D5">
      <w:pPr>
        <w:pStyle w:val="CodigoFuente"/>
      </w:pPr>
      <w:r>
        <w:t>from scipy.io.wavfile import write</w:t>
      </w:r>
    </w:p>
    <w:p w14:paraId="40B0F177" w14:textId="77777777" w:rsidR="00B925BA" w:rsidRDefault="005A49D5">
      <w:pPr>
        <w:pStyle w:val="CodigoFuente"/>
      </w:pPr>
      <w:r>
        <w:t xml:space="preserve"> </w:t>
      </w:r>
    </w:p>
    <w:p w14:paraId="5F2C321A" w14:textId="77777777" w:rsidR="00B925BA" w:rsidRDefault="005A49D5">
      <w:pPr>
        <w:pStyle w:val="CodigoFuente"/>
      </w:pPr>
      <w:r>
        <w:t xml:space="preserve"> </w:t>
      </w:r>
    </w:p>
    <w:p w14:paraId="3D8B0169" w14:textId="77777777" w:rsidR="00B925BA" w:rsidRDefault="005A49D5">
      <w:pPr>
        <w:pStyle w:val="CodigoFuente"/>
      </w:pPr>
      <w:r>
        <w:t>def list_input_devices() -&gt; list[dict]:</w:t>
      </w:r>
    </w:p>
    <w:p w14:paraId="18C1FD8D" w14:textId="77777777" w:rsidR="00B925BA" w:rsidRDefault="005A49D5">
      <w:pPr>
        <w:pStyle w:val="CodigoFuente"/>
      </w:pPr>
      <w:r>
        <w:t xml:space="preserve">    try:</w:t>
      </w:r>
    </w:p>
    <w:p w14:paraId="6528CCFB" w14:textId="77777777" w:rsidR="00B925BA" w:rsidRDefault="005A49D5">
      <w:pPr>
        <w:pStyle w:val="CodigoFuente"/>
      </w:pPr>
      <w:r>
        <w:t xml:space="preserve">        hostapis = sd.query_hostapis()</w:t>
      </w:r>
    </w:p>
    <w:p w14:paraId="694CB351" w14:textId="77777777" w:rsidR="00B925BA" w:rsidRDefault="005A49D5">
      <w:pPr>
        <w:pStyle w:val="CodigoFuente"/>
      </w:pPr>
      <w:r>
        <w:t xml:space="preserve">        default_input = None</w:t>
      </w:r>
    </w:p>
    <w:p w14:paraId="3E88071D" w14:textId="77777777" w:rsidR="00B925BA" w:rsidRDefault="005A49D5">
      <w:pPr>
        <w:pStyle w:val="CodigoFuente"/>
      </w:pPr>
      <w:r>
        <w:t xml:space="preserve">        try:</w:t>
      </w:r>
    </w:p>
    <w:p w14:paraId="0385B177" w14:textId="77777777" w:rsidR="00B925BA" w:rsidRDefault="005A49D5">
      <w:pPr>
        <w:pStyle w:val="CodigoFuente"/>
      </w:pPr>
      <w:r>
        <w:t xml:space="preserve">            default_input = sd.default.device[0]</w:t>
      </w:r>
    </w:p>
    <w:p w14:paraId="3AF5D21C" w14:textId="77777777" w:rsidR="00B925BA" w:rsidRDefault="005A49D5">
      <w:pPr>
        <w:pStyle w:val="CodigoFuente"/>
      </w:pPr>
      <w:r>
        <w:t xml:space="preserve">        except Exception:</w:t>
      </w:r>
    </w:p>
    <w:p w14:paraId="038A58A3" w14:textId="77777777" w:rsidR="00B925BA" w:rsidRDefault="005A49D5">
      <w:pPr>
        <w:pStyle w:val="CodigoFuente"/>
      </w:pPr>
      <w:r>
        <w:t xml:space="preserve">            default_input = None</w:t>
      </w:r>
    </w:p>
    <w:p w14:paraId="6D771E3C" w14:textId="77777777" w:rsidR="00B925BA" w:rsidRDefault="005A49D5">
      <w:pPr>
        <w:pStyle w:val="CodigoFuente"/>
      </w:pPr>
      <w:r>
        <w:t xml:space="preserve"> </w:t>
      </w:r>
    </w:p>
    <w:p w14:paraId="0DCFC668" w14:textId="77777777" w:rsidR="00B925BA" w:rsidRDefault="005A49D5">
      <w:pPr>
        <w:pStyle w:val="CodigoFuente"/>
      </w:pPr>
      <w:r>
        <w:t xml:space="preserve">        devices = []</w:t>
      </w:r>
    </w:p>
    <w:p w14:paraId="76FB38C1" w14:textId="77777777" w:rsidR="00B925BA" w:rsidRDefault="005A49D5">
      <w:pPr>
        <w:pStyle w:val="CodigoFuente"/>
      </w:pPr>
      <w:r>
        <w:t xml:space="preserve">        for index, raw_device in enumerate(sd.query_devices()):</w:t>
      </w:r>
    </w:p>
    <w:p w14:paraId="1EBD2E10" w14:textId="77777777" w:rsidR="00B925BA" w:rsidRDefault="005A49D5">
      <w:pPr>
        <w:pStyle w:val="CodigoFuente"/>
      </w:pPr>
      <w:r>
        <w:t xml:space="preserve">            max_input_channels = int(raw_device.get("max_input_channels", 0))</w:t>
      </w:r>
    </w:p>
    <w:p w14:paraId="5A9CEFA8" w14:textId="77777777" w:rsidR="00B925BA" w:rsidRDefault="005A49D5">
      <w:pPr>
        <w:pStyle w:val="CodigoFuente"/>
      </w:pPr>
      <w:r>
        <w:t xml:space="preserve">            if max_input_channels &lt; 1:</w:t>
      </w:r>
    </w:p>
    <w:p w14:paraId="51A2E3AF" w14:textId="77777777" w:rsidR="00B925BA" w:rsidRDefault="005A49D5">
      <w:pPr>
        <w:pStyle w:val="CodigoFuente"/>
      </w:pPr>
      <w:r>
        <w:t xml:space="preserve">                continue</w:t>
      </w:r>
    </w:p>
    <w:p w14:paraId="7105A0BD" w14:textId="77777777" w:rsidR="00B925BA" w:rsidRDefault="005A49D5">
      <w:pPr>
        <w:pStyle w:val="CodigoFuente"/>
      </w:pPr>
      <w:r>
        <w:t xml:space="preserve">            hostapi_name = "Unknown"</w:t>
      </w:r>
    </w:p>
    <w:p w14:paraId="7FF46FA3" w14:textId="77777777" w:rsidR="00B925BA" w:rsidRDefault="005A49D5">
      <w:pPr>
        <w:pStyle w:val="CodigoFuente"/>
      </w:pPr>
      <w:r>
        <w:t xml:space="preserve">            try:</w:t>
      </w:r>
    </w:p>
    <w:p w14:paraId="5F6BBF84" w14:textId="77777777" w:rsidR="00B925BA" w:rsidRDefault="005A49D5">
      <w:pPr>
        <w:pStyle w:val="CodigoFuente"/>
      </w:pPr>
      <w:r>
        <w:t xml:space="preserve">                hostapi_name = hostapis[int(raw_device["hostapi"])]["name"]</w:t>
      </w:r>
    </w:p>
    <w:p w14:paraId="439F1C2B" w14:textId="77777777" w:rsidR="00B925BA" w:rsidRDefault="005A49D5">
      <w:pPr>
        <w:pStyle w:val="CodigoFuente"/>
      </w:pPr>
      <w:r>
        <w:t xml:space="preserve">            except Exception:</w:t>
      </w:r>
    </w:p>
    <w:p w14:paraId="4A088911" w14:textId="77777777" w:rsidR="00B925BA" w:rsidRDefault="005A49D5">
      <w:pPr>
        <w:pStyle w:val="CodigoFuente"/>
      </w:pPr>
      <w:r>
        <w:t xml:space="preserve">                pass</w:t>
      </w:r>
    </w:p>
    <w:p w14:paraId="447F3D26" w14:textId="77777777" w:rsidR="00B925BA" w:rsidRDefault="005A49D5">
      <w:pPr>
        <w:pStyle w:val="CodigoFuente"/>
      </w:pPr>
      <w:r>
        <w:t xml:space="preserve">            is_default = index == default_input</w:t>
      </w:r>
    </w:p>
    <w:p w14:paraId="6059AAD4" w14:textId="77777777" w:rsidR="00B925BA" w:rsidRDefault="005A49D5">
      <w:pPr>
        <w:pStyle w:val="CodigoFuente"/>
      </w:pPr>
      <w:r>
        <w:t xml:space="preserve">            label = f"{index}: {raw_device['name']} [{hostapi_name}]"</w:t>
      </w:r>
    </w:p>
    <w:p w14:paraId="6AFB608D" w14:textId="77777777" w:rsidR="00B925BA" w:rsidRDefault="005A49D5">
      <w:pPr>
        <w:pStyle w:val="CodigoFuente"/>
      </w:pPr>
      <w:r>
        <w:t xml:space="preserve">            if is_default:</w:t>
      </w:r>
    </w:p>
    <w:p w14:paraId="48B403BF" w14:textId="77777777" w:rsidR="00B925BA" w:rsidRDefault="005A49D5">
      <w:pPr>
        <w:pStyle w:val="CodigoFuente"/>
      </w:pPr>
      <w:r>
        <w:t xml:space="preserve">                label += " (predeterminado)"</w:t>
      </w:r>
    </w:p>
    <w:p w14:paraId="3D00A069" w14:textId="77777777" w:rsidR="00B925BA" w:rsidRDefault="005A49D5">
      <w:pPr>
        <w:pStyle w:val="CodigoFuente"/>
      </w:pPr>
      <w:r>
        <w:t xml:space="preserve">            devices.append(</w:t>
      </w:r>
    </w:p>
    <w:p w14:paraId="5C16B6CE" w14:textId="77777777" w:rsidR="00B925BA" w:rsidRDefault="005A49D5">
      <w:pPr>
        <w:pStyle w:val="CodigoFuente"/>
      </w:pPr>
      <w:r>
        <w:t xml:space="preserve">                {</w:t>
      </w:r>
    </w:p>
    <w:p w14:paraId="6E6FF4CB" w14:textId="77777777" w:rsidR="00B925BA" w:rsidRDefault="005A49D5">
      <w:pPr>
        <w:pStyle w:val="CodigoFuente"/>
      </w:pPr>
      <w:r>
        <w:t xml:space="preserve">                    "id": index,</w:t>
      </w:r>
    </w:p>
    <w:p w14:paraId="580F0888" w14:textId="77777777" w:rsidR="00B925BA" w:rsidRDefault="005A49D5">
      <w:pPr>
        <w:pStyle w:val="CodigoFuente"/>
      </w:pPr>
      <w:r>
        <w:t xml:space="preserve">                    "name": str(raw_device["name"]),</w:t>
      </w:r>
    </w:p>
    <w:p w14:paraId="53C71BC0" w14:textId="77777777" w:rsidR="00B925BA" w:rsidRDefault="005A49D5">
      <w:pPr>
        <w:pStyle w:val="CodigoFuente"/>
      </w:pPr>
      <w:r>
        <w:t xml:space="preserve">                    "hostapi": hostapi_name,</w:t>
      </w:r>
    </w:p>
    <w:p w14:paraId="1880867E" w14:textId="77777777" w:rsidR="00B925BA" w:rsidRDefault="005A49D5">
      <w:pPr>
        <w:pStyle w:val="CodigoFuente"/>
      </w:pPr>
      <w:r>
        <w:t xml:space="preserve">                    "label": label,</w:t>
      </w:r>
    </w:p>
    <w:p w14:paraId="15B45F46" w14:textId="77777777" w:rsidR="00B925BA" w:rsidRDefault="005A49D5">
      <w:pPr>
        <w:pStyle w:val="CodigoFuente"/>
      </w:pPr>
      <w:r>
        <w:t xml:space="preserve">                    "is_default": is_default,</w:t>
      </w:r>
    </w:p>
    <w:p w14:paraId="43B7CF8E" w14:textId="77777777" w:rsidR="00B925BA" w:rsidRDefault="005A49D5">
      <w:pPr>
        <w:pStyle w:val="CodigoFuente"/>
      </w:pPr>
      <w:r>
        <w:t xml:space="preserve">                    "max_input_channels": max_input_channels,</w:t>
      </w:r>
    </w:p>
    <w:p w14:paraId="7DA24D3A" w14:textId="77777777" w:rsidR="00B925BA" w:rsidRDefault="005A49D5">
      <w:pPr>
        <w:pStyle w:val="CodigoFuente"/>
      </w:pPr>
      <w:r>
        <w:t xml:space="preserve">                }</w:t>
      </w:r>
    </w:p>
    <w:p w14:paraId="5679B7AF" w14:textId="77777777" w:rsidR="00B925BA" w:rsidRDefault="005A49D5">
      <w:pPr>
        <w:pStyle w:val="CodigoFuente"/>
      </w:pPr>
      <w:r>
        <w:t xml:space="preserve">            )</w:t>
      </w:r>
    </w:p>
    <w:p w14:paraId="16889A1B" w14:textId="77777777" w:rsidR="00B925BA" w:rsidRDefault="005A49D5">
      <w:pPr>
        <w:pStyle w:val="CodigoFuente"/>
      </w:pPr>
      <w:r>
        <w:t xml:space="preserve">        return devices</w:t>
      </w:r>
    </w:p>
    <w:p w14:paraId="118CB602" w14:textId="77777777" w:rsidR="00B925BA" w:rsidRDefault="005A49D5">
      <w:pPr>
        <w:pStyle w:val="CodigoFuente"/>
      </w:pPr>
      <w:r>
        <w:t xml:space="preserve">    except Exception:</w:t>
      </w:r>
    </w:p>
    <w:p w14:paraId="5E2F270B" w14:textId="77777777" w:rsidR="00B925BA" w:rsidRDefault="005A49D5">
      <w:pPr>
        <w:pStyle w:val="CodigoFuente"/>
      </w:pPr>
      <w:r>
        <w:t xml:space="preserve">        return []</w:t>
      </w:r>
    </w:p>
    <w:p w14:paraId="51F9B34D" w14:textId="77777777" w:rsidR="00B925BA" w:rsidRDefault="005A49D5">
      <w:pPr>
        <w:pStyle w:val="CodigoFuente"/>
      </w:pPr>
      <w:r>
        <w:t xml:space="preserve"> </w:t>
      </w:r>
    </w:p>
    <w:p w14:paraId="736076CC" w14:textId="77777777" w:rsidR="00B925BA" w:rsidRDefault="005A49D5">
      <w:pPr>
        <w:pStyle w:val="CodigoFuente"/>
      </w:pPr>
      <w:r>
        <w:t xml:space="preserve"> </w:t>
      </w:r>
    </w:p>
    <w:p w14:paraId="56BA6A8B" w14:textId="77777777" w:rsidR="00B925BA" w:rsidRDefault="005A49D5">
      <w:pPr>
        <w:pStyle w:val="CodigoFuente"/>
      </w:pPr>
      <w:r>
        <w:t>def resolve_input_device(device_setting):</w:t>
      </w:r>
    </w:p>
    <w:p w14:paraId="489628D8" w14:textId="77777777" w:rsidR="00B925BA" w:rsidRDefault="005A49D5">
      <w:pPr>
        <w:pStyle w:val="CodigoFuente"/>
      </w:pPr>
      <w:r>
        <w:t xml:space="preserve">    if device_setting in (None, "", "default"):</w:t>
      </w:r>
    </w:p>
    <w:p w14:paraId="43A9B1D9" w14:textId="77777777" w:rsidR="00B925BA" w:rsidRDefault="005A49D5">
      <w:pPr>
        <w:pStyle w:val="CodigoFuente"/>
      </w:pPr>
      <w:r>
        <w:t xml:space="preserve">        return None</w:t>
      </w:r>
    </w:p>
    <w:p w14:paraId="6018A154" w14:textId="77777777" w:rsidR="00B925BA" w:rsidRDefault="005A49D5">
      <w:pPr>
        <w:pStyle w:val="CodigoFuente"/>
      </w:pPr>
      <w:r>
        <w:lastRenderedPageBreak/>
        <w:t xml:space="preserve">    try:</w:t>
      </w:r>
    </w:p>
    <w:p w14:paraId="2BF20901" w14:textId="77777777" w:rsidR="00B925BA" w:rsidRDefault="005A49D5">
      <w:pPr>
        <w:pStyle w:val="CodigoFuente"/>
      </w:pPr>
      <w:r>
        <w:t xml:space="preserve">        return int(device_setting)</w:t>
      </w:r>
    </w:p>
    <w:p w14:paraId="7F503E01" w14:textId="77777777" w:rsidR="00B925BA" w:rsidRDefault="005A49D5">
      <w:pPr>
        <w:pStyle w:val="CodigoFuente"/>
      </w:pPr>
      <w:r>
        <w:t xml:space="preserve">    except (TypeError, ValueError):</w:t>
      </w:r>
    </w:p>
    <w:p w14:paraId="4467B9FA" w14:textId="77777777" w:rsidR="00B925BA" w:rsidRDefault="005A49D5">
      <w:pPr>
        <w:pStyle w:val="CodigoFuente"/>
      </w:pPr>
      <w:r>
        <w:t xml:space="preserve">        return device_setting</w:t>
      </w:r>
    </w:p>
    <w:p w14:paraId="5A569159" w14:textId="77777777" w:rsidR="00B925BA" w:rsidRDefault="005A49D5">
      <w:pPr>
        <w:pStyle w:val="CodigoFuente"/>
      </w:pPr>
      <w:r>
        <w:t xml:space="preserve"> </w:t>
      </w:r>
    </w:p>
    <w:p w14:paraId="4612E1E4" w14:textId="77777777" w:rsidR="00B925BA" w:rsidRDefault="005A49D5">
      <w:pPr>
        <w:pStyle w:val="CodigoFuente"/>
      </w:pPr>
      <w:r>
        <w:t xml:space="preserve"> </w:t>
      </w:r>
    </w:p>
    <w:p w14:paraId="5D70CA82" w14:textId="77777777" w:rsidR="00B925BA" w:rsidRDefault="005A49D5">
      <w:pPr>
        <w:pStyle w:val="CodigoFuente"/>
      </w:pPr>
      <w:r>
        <w:t>def describe_input_device(device_setting) -&gt; str:</w:t>
      </w:r>
    </w:p>
    <w:p w14:paraId="4B15BF88" w14:textId="77777777" w:rsidR="00B925BA" w:rsidRDefault="005A49D5">
      <w:pPr>
        <w:pStyle w:val="CodigoFuente"/>
      </w:pPr>
      <w:r>
        <w:t xml:space="preserve">    resolved = resolve_input_device(device_setting)</w:t>
      </w:r>
    </w:p>
    <w:p w14:paraId="1C61AA3C" w14:textId="77777777" w:rsidR="00B925BA" w:rsidRDefault="005A49D5">
      <w:pPr>
        <w:pStyle w:val="CodigoFuente"/>
      </w:pPr>
      <w:r>
        <w:t xml:space="preserve">    devices = list_input_devices()</w:t>
      </w:r>
    </w:p>
    <w:p w14:paraId="69CC93DD" w14:textId="77777777" w:rsidR="00B925BA" w:rsidRDefault="005A49D5">
      <w:pPr>
        <w:pStyle w:val="CodigoFuente"/>
      </w:pPr>
      <w:r>
        <w:t xml:space="preserve">    if resolved is None:</w:t>
      </w:r>
    </w:p>
    <w:p w14:paraId="68517DD8" w14:textId="77777777" w:rsidR="00B925BA" w:rsidRDefault="005A49D5">
      <w:pPr>
        <w:pStyle w:val="CodigoFuente"/>
      </w:pPr>
      <w:r>
        <w:t xml:space="preserve">        for device in devices:</w:t>
      </w:r>
    </w:p>
    <w:p w14:paraId="1955AB47" w14:textId="77777777" w:rsidR="00B925BA" w:rsidRDefault="005A49D5">
      <w:pPr>
        <w:pStyle w:val="CodigoFuente"/>
      </w:pPr>
      <w:r>
        <w:t xml:space="preserve">            if device["is_default"]:</w:t>
      </w:r>
    </w:p>
    <w:p w14:paraId="0698742D" w14:textId="77777777" w:rsidR="00B925BA" w:rsidRDefault="005A49D5">
      <w:pPr>
        <w:pStyle w:val="CodigoFuente"/>
      </w:pPr>
      <w:r>
        <w:t xml:space="preserve">                return device["label"]</w:t>
      </w:r>
    </w:p>
    <w:p w14:paraId="21AD8A5D" w14:textId="77777777" w:rsidR="00B925BA" w:rsidRDefault="005A49D5">
      <w:pPr>
        <w:pStyle w:val="CodigoFuente"/>
      </w:pPr>
      <w:r>
        <w:t xml:space="preserve">        return "Predeterminado del sistema"</w:t>
      </w:r>
    </w:p>
    <w:p w14:paraId="19A1C51D" w14:textId="77777777" w:rsidR="00B925BA" w:rsidRDefault="005A49D5">
      <w:pPr>
        <w:pStyle w:val="CodigoFuente"/>
      </w:pPr>
      <w:r>
        <w:t xml:space="preserve">    for device in devices:</w:t>
      </w:r>
    </w:p>
    <w:p w14:paraId="6E13AD45" w14:textId="77777777" w:rsidR="00B925BA" w:rsidRDefault="005A49D5">
      <w:pPr>
        <w:pStyle w:val="CodigoFuente"/>
      </w:pPr>
      <w:r>
        <w:t xml:space="preserve">        if device["id"] == resolved or device["name"] == resolved:</w:t>
      </w:r>
    </w:p>
    <w:p w14:paraId="03EB11B4" w14:textId="77777777" w:rsidR="00B925BA" w:rsidRDefault="005A49D5">
      <w:pPr>
        <w:pStyle w:val="CodigoFuente"/>
      </w:pPr>
      <w:r>
        <w:t xml:space="preserve">            return device["label"]</w:t>
      </w:r>
    </w:p>
    <w:p w14:paraId="6C12CD93" w14:textId="77777777" w:rsidR="00B925BA" w:rsidRDefault="005A49D5">
      <w:pPr>
        <w:pStyle w:val="CodigoFuente"/>
      </w:pPr>
      <w:r>
        <w:t xml:space="preserve">    return f"Dispositivo configurado: {resolved}"</w:t>
      </w:r>
    </w:p>
    <w:p w14:paraId="28658088" w14:textId="77777777" w:rsidR="00B925BA" w:rsidRDefault="005A49D5">
      <w:pPr>
        <w:pStyle w:val="CodigoFuente"/>
      </w:pPr>
      <w:r>
        <w:t xml:space="preserve"> </w:t>
      </w:r>
    </w:p>
    <w:p w14:paraId="5900AC42" w14:textId="77777777" w:rsidR="00B925BA" w:rsidRDefault="005A49D5">
      <w:pPr>
        <w:pStyle w:val="CodigoFuente"/>
      </w:pPr>
      <w:r>
        <w:t xml:space="preserve"> </w:t>
      </w:r>
    </w:p>
    <w:p w14:paraId="09DD4B6D" w14:textId="77777777" w:rsidR="00B925BA" w:rsidRDefault="005A49D5">
      <w:pPr>
        <w:pStyle w:val="CodigoFuente"/>
      </w:pPr>
      <w:r>
        <w:t>def analyze_audio(audio: np.ndarray, sample_rate: int, *, device_label: str) -&gt; dict:</w:t>
      </w:r>
    </w:p>
    <w:p w14:paraId="09A35A36" w14:textId="77777777" w:rsidR="00B925BA" w:rsidRDefault="005A49D5">
      <w:pPr>
        <w:pStyle w:val="CodigoFuente"/>
      </w:pPr>
      <w:r>
        <w:t xml:space="preserve">    mono = np.asarray(audio, dtype=np.float32).reshape(-1)</w:t>
      </w:r>
    </w:p>
    <w:p w14:paraId="5AC87347" w14:textId="77777777" w:rsidR="00B925BA" w:rsidRDefault="005A49D5">
      <w:pPr>
        <w:pStyle w:val="CodigoFuente"/>
      </w:pPr>
      <w:r>
        <w:t xml:space="preserve">    abs_audio = np.abs(mono)</w:t>
      </w:r>
    </w:p>
    <w:p w14:paraId="56FB4455" w14:textId="77777777" w:rsidR="00B925BA" w:rsidRDefault="005A49D5">
      <w:pPr>
        <w:pStyle w:val="CodigoFuente"/>
      </w:pPr>
      <w:r>
        <w:t xml:space="preserve">    peak = float(abs_audio.max()) if mono.size else 0.0</w:t>
      </w:r>
    </w:p>
    <w:p w14:paraId="00794D0B" w14:textId="77777777" w:rsidR="00B925BA" w:rsidRDefault="005A49D5">
      <w:pPr>
        <w:pStyle w:val="CodigoFuente"/>
      </w:pPr>
      <w:r>
        <w:t xml:space="preserve">    rms = float(np.sqrt(np.mean(np.square(mono.astype(np.float64))))) if mono.size else 0.0</w:t>
      </w:r>
    </w:p>
    <w:p w14:paraId="488D6282" w14:textId="77777777" w:rsidR="00B925BA" w:rsidRDefault="005A49D5">
      <w:pPr>
        <w:pStyle w:val="CodigoFuente"/>
      </w:pPr>
      <w:r>
        <w:t xml:space="preserve">    activity_threshold = max(peak * 0.08, 0.01)</w:t>
      </w:r>
    </w:p>
    <w:p w14:paraId="7308E1F4" w14:textId="77777777" w:rsidR="00B925BA" w:rsidRDefault="005A49D5">
      <w:pPr>
        <w:pStyle w:val="CodigoFuente"/>
      </w:pPr>
      <w:r>
        <w:t xml:space="preserve">    active_ratio = float(np.mean(abs_audio &gt;= activity_threshold)) if mono.size else 0.0</w:t>
      </w:r>
    </w:p>
    <w:p w14:paraId="36D132F2" w14:textId="77777777" w:rsidR="00B925BA" w:rsidRDefault="005A49D5">
      <w:pPr>
        <w:pStyle w:val="CodigoFuente"/>
      </w:pPr>
      <w:r>
        <w:t xml:space="preserve">    clip_ratio = float(np.mean(abs_audio &gt;= 0.98)) if mono.size else 0.0</w:t>
      </w:r>
    </w:p>
    <w:p w14:paraId="129C3792" w14:textId="77777777" w:rsidR="00B925BA" w:rsidRDefault="005A49D5">
      <w:pPr>
        <w:pStyle w:val="CodigoFuente"/>
      </w:pPr>
      <w:r>
        <w:t xml:space="preserve">    return {</w:t>
      </w:r>
    </w:p>
    <w:p w14:paraId="0E0CA4B9" w14:textId="77777777" w:rsidR="00B925BA" w:rsidRDefault="005A49D5">
      <w:pPr>
        <w:pStyle w:val="CodigoFuente"/>
      </w:pPr>
      <w:r>
        <w:t xml:space="preserve">        "device_label": device_label,</w:t>
      </w:r>
    </w:p>
    <w:p w14:paraId="16180807" w14:textId="77777777" w:rsidR="00B925BA" w:rsidRDefault="005A49D5">
      <w:pPr>
        <w:pStyle w:val="CodigoFuente"/>
      </w:pPr>
      <w:r>
        <w:t xml:space="preserve">        "sample_rate": int(sample_rate),</w:t>
      </w:r>
    </w:p>
    <w:p w14:paraId="32F8BE93" w14:textId="77777777" w:rsidR="00B925BA" w:rsidRDefault="005A49D5">
      <w:pPr>
        <w:pStyle w:val="CodigoFuente"/>
      </w:pPr>
      <w:r>
        <w:t xml:space="preserve">        "duration_s": round(mono.size / float(sample_rate), 3) if sample_rate else 0.0,</w:t>
      </w:r>
    </w:p>
    <w:p w14:paraId="0BB3D291" w14:textId="77777777" w:rsidR="00B925BA" w:rsidRDefault="005A49D5">
      <w:pPr>
        <w:pStyle w:val="CodigoFuente"/>
      </w:pPr>
      <w:r>
        <w:t xml:space="preserve">        "rms": round(rms, 4),</w:t>
      </w:r>
    </w:p>
    <w:p w14:paraId="0CA1AAE5" w14:textId="77777777" w:rsidR="00B925BA" w:rsidRDefault="005A49D5">
      <w:pPr>
        <w:pStyle w:val="CodigoFuente"/>
      </w:pPr>
      <w:r>
        <w:t xml:space="preserve">        "peak": round(peak, 4),</w:t>
      </w:r>
    </w:p>
    <w:p w14:paraId="3125B8BB" w14:textId="77777777" w:rsidR="00B925BA" w:rsidRDefault="005A49D5">
      <w:pPr>
        <w:pStyle w:val="CodigoFuente"/>
      </w:pPr>
      <w:r>
        <w:t xml:space="preserve">        "active_ratio": round(active_ratio, 4),</w:t>
      </w:r>
    </w:p>
    <w:p w14:paraId="0F2CB7DA" w14:textId="77777777" w:rsidR="00B925BA" w:rsidRDefault="005A49D5">
      <w:pPr>
        <w:pStyle w:val="CodigoFuente"/>
      </w:pPr>
      <w:r>
        <w:t xml:space="preserve">        "clip_ratio": round(clip_ratio, 4),</w:t>
      </w:r>
    </w:p>
    <w:p w14:paraId="4195D879" w14:textId="77777777" w:rsidR="00B925BA" w:rsidRDefault="005A49D5">
      <w:pPr>
        <w:pStyle w:val="CodigoFuente"/>
      </w:pPr>
      <w:r>
        <w:t xml:space="preserve">    }</w:t>
      </w:r>
    </w:p>
    <w:p w14:paraId="2C9E6F3A" w14:textId="77777777" w:rsidR="00B925BA" w:rsidRDefault="005A49D5">
      <w:pPr>
        <w:pStyle w:val="CodigoFuente"/>
      </w:pPr>
      <w:r>
        <w:t xml:space="preserve"> </w:t>
      </w:r>
    </w:p>
    <w:p w14:paraId="551DD2AB" w14:textId="77777777" w:rsidR="00B925BA" w:rsidRDefault="005A49D5">
      <w:pPr>
        <w:pStyle w:val="CodigoFuente"/>
      </w:pPr>
      <w:r>
        <w:t xml:space="preserve"> </w:t>
      </w:r>
    </w:p>
    <w:p w14:paraId="7427D8B6" w14:textId="77777777" w:rsidR="00B925BA" w:rsidRDefault="005A49D5">
      <w:pPr>
        <w:pStyle w:val="CodigoFuente"/>
      </w:pPr>
      <w:r>
        <w:t>def capture_voice_clip(duration_s: float, sample_rate: int, *, device=None) -&gt; tuple[np.ndarray, dict]:</w:t>
      </w:r>
    </w:p>
    <w:p w14:paraId="37B1C237" w14:textId="77777777" w:rsidR="00B925BA" w:rsidRDefault="005A49D5">
      <w:pPr>
        <w:pStyle w:val="CodigoFuente"/>
      </w:pPr>
      <w:r>
        <w:t xml:space="preserve">    sample_count = max(1, int(duration_s * sample_rate))</w:t>
      </w:r>
    </w:p>
    <w:p w14:paraId="39749AD0" w14:textId="77777777" w:rsidR="00B925BA" w:rsidRDefault="005A49D5">
      <w:pPr>
        <w:pStyle w:val="CodigoFuente"/>
      </w:pPr>
      <w:r>
        <w:t xml:space="preserve">    resolved_device = resolve_input_device(device)</w:t>
      </w:r>
    </w:p>
    <w:p w14:paraId="4963E771" w14:textId="77777777" w:rsidR="00B925BA" w:rsidRDefault="005A49D5">
      <w:pPr>
        <w:pStyle w:val="CodigoFuente"/>
      </w:pPr>
      <w:r>
        <w:t xml:space="preserve">    recording = sd.rec(</w:t>
      </w:r>
    </w:p>
    <w:p w14:paraId="18B2B7A4" w14:textId="77777777" w:rsidR="00B925BA" w:rsidRDefault="005A49D5">
      <w:pPr>
        <w:pStyle w:val="CodigoFuente"/>
      </w:pPr>
      <w:r>
        <w:t xml:space="preserve">        sample_count,</w:t>
      </w:r>
    </w:p>
    <w:p w14:paraId="1B3BBD09" w14:textId="77777777" w:rsidR="00B925BA" w:rsidRDefault="005A49D5">
      <w:pPr>
        <w:pStyle w:val="CodigoFuente"/>
      </w:pPr>
      <w:r>
        <w:t xml:space="preserve">        samplerate=int(sample_rate),</w:t>
      </w:r>
    </w:p>
    <w:p w14:paraId="5DCFCD6C" w14:textId="77777777" w:rsidR="00B925BA" w:rsidRDefault="005A49D5">
      <w:pPr>
        <w:pStyle w:val="CodigoFuente"/>
      </w:pPr>
      <w:r>
        <w:t xml:space="preserve">        channels=1,</w:t>
      </w:r>
    </w:p>
    <w:p w14:paraId="08088932" w14:textId="77777777" w:rsidR="00B925BA" w:rsidRDefault="005A49D5">
      <w:pPr>
        <w:pStyle w:val="CodigoFuente"/>
      </w:pPr>
      <w:r>
        <w:t xml:space="preserve">        dtype="float32",</w:t>
      </w:r>
    </w:p>
    <w:p w14:paraId="4A83F84A" w14:textId="77777777" w:rsidR="00B925BA" w:rsidRDefault="005A49D5">
      <w:pPr>
        <w:pStyle w:val="CodigoFuente"/>
      </w:pPr>
      <w:r>
        <w:t xml:space="preserve">        device=resolved_device,</w:t>
      </w:r>
    </w:p>
    <w:p w14:paraId="43D90068" w14:textId="77777777" w:rsidR="00B925BA" w:rsidRDefault="005A49D5">
      <w:pPr>
        <w:pStyle w:val="CodigoFuente"/>
      </w:pPr>
      <w:r>
        <w:t xml:space="preserve">    )</w:t>
      </w:r>
    </w:p>
    <w:p w14:paraId="76F1613B" w14:textId="77777777" w:rsidR="00B925BA" w:rsidRDefault="005A49D5">
      <w:pPr>
        <w:pStyle w:val="CodigoFuente"/>
      </w:pPr>
      <w:r>
        <w:t xml:space="preserve">    sd.wait()</w:t>
      </w:r>
    </w:p>
    <w:p w14:paraId="252C1144" w14:textId="77777777" w:rsidR="00B925BA" w:rsidRDefault="005A49D5">
      <w:pPr>
        <w:pStyle w:val="CodigoFuente"/>
      </w:pPr>
      <w:r>
        <w:t xml:space="preserve">    mono = np.asarray(recording, dtype=np.float32).reshape(-1)</w:t>
      </w:r>
    </w:p>
    <w:p w14:paraId="269F28DC" w14:textId="77777777" w:rsidR="00B925BA" w:rsidRDefault="005A49D5">
      <w:pPr>
        <w:pStyle w:val="CodigoFuente"/>
      </w:pPr>
      <w:r>
        <w:t xml:space="preserve">    diagnostics = analyze_audio(</w:t>
      </w:r>
    </w:p>
    <w:p w14:paraId="42EF3A84" w14:textId="77777777" w:rsidR="00B925BA" w:rsidRDefault="005A49D5">
      <w:pPr>
        <w:pStyle w:val="CodigoFuente"/>
      </w:pPr>
      <w:r>
        <w:t xml:space="preserve">        mono,</w:t>
      </w:r>
    </w:p>
    <w:p w14:paraId="6EA4B570" w14:textId="77777777" w:rsidR="00B925BA" w:rsidRDefault="005A49D5">
      <w:pPr>
        <w:pStyle w:val="CodigoFuente"/>
      </w:pPr>
      <w:r>
        <w:t xml:space="preserve">        int(sample_rate),</w:t>
      </w:r>
    </w:p>
    <w:p w14:paraId="3FD18193" w14:textId="77777777" w:rsidR="00B925BA" w:rsidRDefault="005A49D5">
      <w:pPr>
        <w:pStyle w:val="CodigoFuente"/>
      </w:pPr>
      <w:r>
        <w:t xml:space="preserve">        device_label=describe_input_device(resolved_device),</w:t>
      </w:r>
    </w:p>
    <w:p w14:paraId="6364AFDA" w14:textId="77777777" w:rsidR="00B925BA" w:rsidRDefault="005A49D5">
      <w:pPr>
        <w:pStyle w:val="CodigoFuente"/>
      </w:pPr>
      <w:r>
        <w:t xml:space="preserve">    )</w:t>
      </w:r>
    </w:p>
    <w:p w14:paraId="28BB3B07" w14:textId="77777777" w:rsidR="00B925BA" w:rsidRDefault="005A49D5">
      <w:pPr>
        <w:pStyle w:val="CodigoFuente"/>
      </w:pPr>
      <w:r>
        <w:t xml:space="preserve">    return mono, diagnostics</w:t>
      </w:r>
    </w:p>
    <w:p w14:paraId="31D4468C" w14:textId="77777777" w:rsidR="00B925BA" w:rsidRDefault="005A49D5">
      <w:pPr>
        <w:pStyle w:val="CodigoFuente"/>
      </w:pPr>
      <w:r>
        <w:t xml:space="preserve"> </w:t>
      </w:r>
    </w:p>
    <w:p w14:paraId="37A33BE1" w14:textId="77777777" w:rsidR="00B925BA" w:rsidRDefault="005A49D5">
      <w:pPr>
        <w:pStyle w:val="CodigoFuente"/>
      </w:pPr>
      <w:r>
        <w:t xml:space="preserve"> </w:t>
      </w:r>
    </w:p>
    <w:p w14:paraId="0C3D0A79" w14:textId="77777777" w:rsidR="00B925BA" w:rsidRDefault="005A49D5">
      <w:pPr>
        <w:pStyle w:val="CodigoFuente"/>
      </w:pPr>
      <w:r>
        <w:t>def prepare_audio_for_asr(audio: np.ndarray) -&gt; np.ndarray:</w:t>
      </w:r>
    </w:p>
    <w:p w14:paraId="1CC76E5E" w14:textId="77777777" w:rsidR="00B925BA" w:rsidRDefault="005A49D5">
      <w:pPr>
        <w:pStyle w:val="CodigoFuente"/>
      </w:pPr>
      <w:r>
        <w:t xml:space="preserve">    prepared = np.asarray(audio, dtype=np.float32).copy().reshape(-1)</w:t>
      </w:r>
    </w:p>
    <w:p w14:paraId="29E1DEA5" w14:textId="77777777" w:rsidR="00B925BA" w:rsidRDefault="005A49D5">
      <w:pPr>
        <w:pStyle w:val="CodigoFuente"/>
      </w:pPr>
      <w:r>
        <w:t xml:space="preserve">    peak = float(np.max(np.abs(prepared))) if prepared.size else 0.0</w:t>
      </w:r>
    </w:p>
    <w:p w14:paraId="59273941" w14:textId="77777777" w:rsidR="00B925BA" w:rsidRDefault="005A49D5">
      <w:pPr>
        <w:pStyle w:val="CodigoFuente"/>
      </w:pPr>
      <w:r>
        <w:t xml:space="preserve">    if peak &gt; 1e-6:</w:t>
      </w:r>
    </w:p>
    <w:p w14:paraId="50CC603C" w14:textId="77777777" w:rsidR="00B925BA" w:rsidRDefault="005A49D5">
      <w:pPr>
        <w:pStyle w:val="CodigoFuente"/>
      </w:pPr>
      <w:r>
        <w:t xml:space="preserve">        scale = min(8.0, 0.85 / peak)</w:t>
      </w:r>
    </w:p>
    <w:p w14:paraId="4B94ADAC" w14:textId="77777777" w:rsidR="00B925BA" w:rsidRDefault="005A49D5">
      <w:pPr>
        <w:pStyle w:val="CodigoFuente"/>
      </w:pPr>
      <w:r>
        <w:t xml:space="preserve">        prepared *= scale</w:t>
      </w:r>
    </w:p>
    <w:p w14:paraId="21D76B17" w14:textId="77777777" w:rsidR="00B925BA" w:rsidRDefault="005A49D5">
      <w:pPr>
        <w:pStyle w:val="CodigoFuente"/>
      </w:pPr>
      <w:r>
        <w:t xml:space="preserve">    return np.clip(prepared, -1.0, 1.0)</w:t>
      </w:r>
    </w:p>
    <w:p w14:paraId="60340F65" w14:textId="77777777" w:rsidR="00B925BA" w:rsidRDefault="005A49D5">
      <w:pPr>
        <w:pStyle w:val="CodigoFuente"/>
      </w:pPr>
      <w:r>
        <w:t xml:space="preserve"> </w:t>
      </w:r>
    </w:p>
    <w:p w14:paraId="483F7ED1" w14:textId="77777777" w:rsidR="00B925BA" w:rsidRDefault="005A49D5">
      <w:pPr>
        <w:pStyle w:val="CodigoFuente"/>
      </w:pPr>
      <w:r>
        <w:t xml:space="preserve"> </w:t>
      </w:r>
    </w:p>
    <w:p w14:paraId="46F0EBB2" w14:textId="77777777" w:rsidR="00B925BA" w:rsidRDefault="005A49D5">
      <w:pPr>
        <w:pStyle w:val="CodigoFuente"/>
      </w:pPr>
      <w:r>
        <w:t>def save_audio_clip(path: Path | str, audio: np.ndarray, sample_rate: int) -&gt; Path:</w:t>
      </w:r>
    </w:p>
    <w:p w14:paraId="238EE85A" w14:textId="77777777" w:rsidR="00B925BA" w:rsidRDefault="005A49D5">
      <w:pPr>
        <w:pStyle w:val="CodigoFuente"/>
      </w:pPr>
      <w:r>
        <w:lastRenderedPageBreak/>
        <w:t xml:space="preserve">    destination = Path(path)</w:t>
      </w:r>
    </w:p>
    <w:p w14:paraId="3C74929F" w14:textId="77777777" w:rsidR="00B925BA" w:rsidRDefault="005A49D5">
      <w:pPr>
        <w:pStyle w:val="CodigoFuente"/>
      </w:pPr>
      <w:r>
        <w:t xml:space="preserve">    destination.parent.mkdir(parents=True, exist_ok=True)</w:t>
      </w:r>
    </w:p>
    <w:p w14:paraId="5F29B401" w14:textId="77777777" w:rsidR="00B925BA" w:rsidRDefault="005A49D5">
      <w:pPr>
        <w:pStyle w:val="CodigoFuente"/>
      </w:pPr>
      <w:r>
        <w:t xml:space="preserve">    prepared = prepare_audio_for_asr(audio)</w:t>
      </w:r>
    </w:p>
    <w:p w14:paraId="5DEB66D3" w14:textId="77777777" w:rsidR="00B925BA" w:rsidRDefault="005A49D5">
      <w:pPr>
        <w:pStyle w:val="CodigoFuente"/>
      </w:pPr>
      <w:r>
        <w:t xml:space="preserve">    write(destination, int(sample_rate), (prepared * 32767).astype(np.int16))</w:t>
      </w:r>
    </w:p>
    <w:p w14:paraId="2AD48C0A" w14:textId="77777777" w:rsidR="00B925BA" w:rsidRDefault="005A49D5">
      <w:pPr>
        <w:pStyle w:val="CodigoFuente"/>
      </w:pPr>
      <w:r>
        <w:t xml:space="preserve">    return destination</w:t>
      </w:r>
    </w:p>
    <w:p w14:paraId="370D17E0" w14:textId="77777777" w:rsidR="00B925BA" w:rsidRDefault="005A49D5">
      <w:pPr>
        <w:pStyle w:val="CodigoFuente"/>
      </w:pPr>
      <w:r>
        <w:t xml:space="preserve"> </w:t>
      </w:r>
    </w:p>
    <w:p w14:paraId="0C59C7B7" w14:textId="77777777" w:rsidR="00B925BA" w:rsidRDefault="005A49D5">
      <w:pPr>
        <w:pStyle w:val="CodigoFuente"/>
      </w:pPr>
      <w:r>
        <w:t xml:space="preserve"> </w:t>
      </w:r>
    </w:p>
    <w:p w14:paraId="6B4F7B10" w14:textId="77777777" w:rsidR="00B925BA" w:rsidRDefault="005A49D5">
      <w:pPr>
        <w:pStyle w:val="CodigoFuente"/>
      </w:pPr>
      <w:r>
        <w:t>class AudioLevelMonitor:</w:t>
      </w:r>
    </w:p>
    <w:p w14:paraId="63310EDE" w14:textId="77777777" w:rsidR="00B925BA" w:rsidRDefault="005A49D5">
      <w:pPr>
        <w:pStyle w:val="CodigoFuente"/>
      </w:pPr>
      <w:r>
        <w:t xml:space="preserve">    def __init__(self, sample_rate: int, *, device=None, block_duration_s: float = 0.12):</w:t>
      </w:r>
    </w:p>
    <w:p w14:paraId="6C1456CD" w14:textId="77777777" w:rsidR="00B925BA" w:rsidRDefault="005A49D5">
      <w:pPr>
        <w:pStyle w:val="CodigoFuente"/>
      </w:pPr>
      <w:r>
        <w:t xml:space="preserve">        self.sample_rate = int(sample_rate)</w:t>
      </w:r>
    </w:p>
    <w:p w14:paraId="6352F5D9" w14:textId="77777777" w:rsidR="00B925BA" w:rsidRDefault="005A49D5">
      <w:pPr>
        <w:pStyle w:val="CodigoFuente"/>
      </w:pPr>
      <w:r>
        <w:t xml:space="preserve">        self.device_setting = device</w:t>
      </w:r>
    </w:p>
    <w:p w14:paraId="00AE7DF2" w14:textId="77777777" w:rsidR="00B925BA" w:rsidRDefault="005A49D5">
      <w:pPr>
        <w:pStyle w:val="CodigoFuente"/>
      </w:pPr>
      <w:r>
        <w:t xml:space="preserve">        self.device = resolve_input_device(device)</w:t>
      </w:r>
    </w:p>
    <w:p w14:paraId="412266E9" w14:textId="77777777" w:rsidR="00B925BA" w:rsidRDefault="005A49D5">
      <w:pPr>
        <w:pStyle w:val="CodigoFuente"/>
      </w:pPr>
      <w:r>
        <w:t xml:space="preserve">        self.device_label = describe_input_device(self.device)</w:t>
      </w:r>
    </w:p>
    <w:p w14:paraId="5FD2C2C0" w14:textId="77777777" w:rsidR="00B925BA" w:rsidRDefault="005A49D5">
      <w:pPr>
        <w:pStyle w:val="CodigoFuente"/>
      </w:pPr>
      <w:r>
        <w:t xml:space="preserve">        self.block_duration_s = max(0.05, float(block_duration_s))</w:t>
      </w:r>
    </w:p>
    <w:p w14:paraId="33861758" w14:textId="77777777" w:rsidR="00B925BA" w:rsidRDefault="005A49D5">
      <w:pPr>
        <w:pStyle w:val="CodigoFuente"/>
      </w:pPr>
      <w:r>
        <w:t xml:space="preserve">        self._lock = threading.Lock()</w:t>
      </w:r>
    </w:p>
    <w:p w14:paraId="3A3A4B68" w14:textId="77777777" w:rsidR="00B925BA" w:rsidRDefault="005A49D5">
      <w:pPr>
        <w:pStyle w:val="CodigoFuente"/>
      </w:pPr>
      <w:r>
        <w:t xml:space="preserve">        self._stream = None</w:t>
      </w:r>
    </w:p>
    <w:p w14:paraId="696BB6B6" w14:textId="77777777" w:rsidR="00B925BA" w:rsidRDefault="005A49D5">
      <w:pPr>
        <w:pStyle w:val="CodigoFuente"/>
      </w:pPr>
      <w:r>
        <w:t xml:space="preserve">        self._running = False</w:t>
      </w:r>
    </w:p>
    <w:p w14:paraId="644D4D77" w14:textId="77777777" w:rsidR="00B925BA" w:rsidRDefault="005A49D5">
      <w:pPr>
        <w:pStyle w:val="CodigoFuente"/>
      </w:pPr>
      <w:r>
        <w:t xml:space="preserve">        self._suspended = False</w:t>
      </w:r>
    </w:p>
    <w:p w14:paraId="04A1B6E9" w14:textId="77777777" w:rsidR="00B925BA" w:rsidRDefault="005A49D5">
      <w:pPr>
        <w:pStyle w:val="CodigoFuente"/>
      </w:pPr>
      <w:r>
        <w:t xml:space="preserve">        self._last_update = 0.0</w:t>
      </w:r>
    </w:p>
    <w:p w14:paraId="4AF2B29B" w14:textId="77777777" w:rsidR="00B925BA" w:rsidRDefault="005A49D5">
      <w:pPr>
        <w:pStyle w:val="CodigoFuente"/>
      </w:pPr>
      <w:r>
        <w:t xml:space="preserve">        self._last_error = ""</w:t>
      </w:r>
    </w:p>
    <w:p w14:paraId="5BBAB35B" w14:textId="77777777" w:rsidR="00B925BA" w:rsidRDefault="005A49D5">
      <w:pPr>
        <w:pStyle w:val="CodigoFuente"/>
      </w:pPr>
      <w:r>
        <w:t xml:space="preserve">        self._rms = 0.0</w:t>
      </w:r>
    </w:p>
    <w:p w14:paraId="247F9C1A" w14:textId="77777777" w:rsidR="00B925BA" w:rsidRDefault="005A49D5">
      <w:pPr>
        <w:pStyle w:val="CodigoFuente"/>
      </w:pPr>
      <w:r>
        <w:t xml:space="preserve">        self._peak = 0.0</w:t>
      </w:r>
    </w:p>
    <w:p w14:paraId="4E945674" w14:textId="77777777" w:rsidR="00B925BA" w:rsidRDefault="005A49D5">
      <w:pPr>
        <w:pStyle w:val="CodigoFuente"/>
      </w:pPr>
      <w:r>
        <w:t xml:space="preserve">        self._active_ratio = 0.0</w:t>
      </w:r>
    </w:p>
    <w:p w14:paraId="2BC58525" w14:textId="77777777" w:rsidR="00B925BA" w:rsidRDefault="005A49D5">
      <w:pPr>
        <w:pStyle w:val="CodigoFuente"/>
      </w:pPr>
      <w:r>
        <w:t xml:space="preserve"> </w:t>
      </w:r>
    </w:p>
    <w:p w14:paraId="5391B096" w14:textId="77777777" w:rsidR="00B925BA" w:rsidRDefault="005A49D5">
      <w:pPr>
        <w:pStyle w:val="CodigoFuente"/>
      </w:pPr>
      <w:r>
        <w:t xml:space="preserve">    def _callback(self, indata, frames, time_info, status):</w:t>
      </w:r>
    </w:p>
    <w:p w14:paraId="173043A9" w14:textId="77777777" w:rsidR="00B925BA" w:rsidRDefault="005A49D5">
      <w:pPr>
        <w:pStyle w:val="CodigoFuente"/>
      </w:pPr>
      <w:r>
        <w:t xml:space="preserve">        if self._suspended:</w:t>
      </w:r>
    </w:p>
    <w:p w14:paraId="31A063B7" w14:textId="77777777" w:rsidR="00B925BA" w:rsidRDefault="005A49D5">
      <w:pPr>
        <w:pStyle w:val="CodigoFuente"/>
      </w:pPr>
      <w:r>
        <w:t xml:space="preserve">            return</w:t>
      </w:r>
    </w:p>
    <w:p w14:paraId="711E3B98" w14:textId="77777777" w:rsidR="00B925BA" w:rsidRDefault="005A49D5">
      <w:pPr>
        <w:pStyle w:val="CodigoFuente"/>
      </w:pPr>
      <w:r>
        <w:t xml:space="preserve">        if status:</w:t>
      </w:r>
    </w:p>
    <w:p w14:paraId="2FE12770" w14:textId="77777777" w:rsidR="00B925BA" w:rsidRDefault="005A49D5">
      <w:pPr>
        <w:pStyle w:val="CodigoFuente"/>
      </w:pPr>
      <w:r>
        <w:t xml:space="preserve">            with self._lock:</w:t>
      </w:r>
    </w:p>
    <w:p w14:paraId="6BB2B8D8" w14:textId="77777777" w:rsidR="00B925BA" w:rsidRDefault="005A49D5">
      <w:pPr>
        <w:pStyle w:val="CodigoFuente"/>
      </w:pPr>
      <w:r>
        <w:t xml:space="preserve">                self._last_error = str(status)</w:t>
      </w:r>
    </w:p>
    <w:p w14:paraId="426A2969" w14:textId="77777777" w:rsidR="00B925BA" w:rsidRDefault="005A49D5">
      <w:pPr>
        <w:pStyle w:val="CodigoFuente"/>
      </w:pPr>
      <w:r>
        <w:t xml:space="preserve">        mono = np.asarray(indata, dtype=np.float32).reshape(-1)</w:t>
      </w:r>
    </w:p>
    <w:p w14:paraId="7DC36D31" w14:textId="77777777" w:rsidR="00B925BA" w:rsidRDefault="005A49D5">
      <w:pPr>
        <w:pStyle w:val="CodigoFuente"/>
      </w:pPr>
      <w:r>
        <w:t xml:space="preserve">        diag = analyze_audio(mono, self.sample_rate, device_label=self.device_label)</w:t>
      </w:r>
    </w:p>
    <w:p w14:paraId="4D40FF04" w14:textId="77777777" w:rsidR="00B925BA" w:rsidRDefault="005A49D5">
      <w:pPr>
        <w:pStyle w:val="CodigoFuente"/>
      </w:pPr>
      <w:r>
        <w:t xml:space="preserve">        now = time.monotonic()</w:t>
      </w:r>
    </w:p>
    <w:p w14:paraId="51840D00" w14:textId="77777777" w:rsidR="00B925BA" w:rsidRDefault="005A49D5">
      <w:pPr>
        <w:pStyle w:val="CodigoFuente"/>
      </w:pPr>
      <w:r>
        <w:t xml:space="preserve">        with self._lock:</w:t>
      </w:r>
    </w:p>
    <w:p w14:paraId="51F39CF4" w14:textId="77777777" w:rsidR="00B925BA" w:rsidRDefault="005A49D5">
      <w:pPr>
        <w:pStyle w:val="CodigoFuente"/>
      </w:pPr>
      <w:r>
        <w:t xml:space="preserve">            self._rms = float(diag["rms"])</w:t>
      </w:r>
    </w:p>
    <w:p w14:paraId="09D92252" w14:textId="77777777" w:rsidR="00B925BA" w:rsidRDefault="005A49D5">
      <w:pPr>
        <w:pStyle w:val="CodigoFuente"/>
      </w:pPr>
      <w:r>
        <w:t xml:space="preserve">            self._peak = float(diag["peak"])</w:t>
      </w:r>
    </w:p>
    <w:p w14:paraId="6A0669EB" w14:textId="77777777" w:rsidR="00B925BA" w:rsidRDefault="005A49D5">
      <w:pPr>
        <w:pStyle w:val="CodigoFuente"/>
      </w:pPr>
      <w:r>
        <w:t xml:space="preserve">            self._active_ratio = float(diag["active_ratio"])</w:t>
      </w:r>
    </w:p>
    <w:p w14:paraId="131A5D2D" w14:textId="77777777" w:rsidR="00B925BA" w:rsidRDefault="005A49D5">
      <w:pPr>
        <w:pStyle w:val="CodigoFuente"/>
      </w:pPr>
      <w:r>
        <w:t xml:space="preserve">            self._last_update = now</w:t>
      </w:r>
    </w:p>
    <w:p w14:paraId="75754409" w14:textId="77777777" w:rsidR="00B925BA" w:rsidRDefault="005A49D5">
      <w:pPr>
        <w:pStyle w:val="CodigoFuente"/>
      </w:pPr>
      <w:r>
        <w:t xml:space="preserve"> </w:t>
      </w:r>
    </w:p>
    <w:p w14:paraId="2EC0126B" w14:textId="77777777" w:rsidR="00B925BA" w:rsidRDefault="005A49D5">
      <w:pPr>
        <w:pStyle w:val="CodigoFuente"/>
      </w:pPr>
      <w:r>
        <w:t xml:space="preserve">    def start(self) -&gt; bool:</w:t>
      </w:r>
    </w:p>
    <w:p w14:paraId="198F642C" w14:textId="77777777" w:rsidR="00B925BA" w:rsidRDefault="005A49D5">
      <w:pPr>
        <w:pStyle w:val="CodigoFuente"/>
      </w:pPr>
      <w:r>
        <w:t xml:space="preserve">        if self._running:</w:t>
      </w:r>
    </w:p>
    <w:p w14:paraId="2D02A289" w14:textId="77777777" w:rsidR="00B925BA" w:rsidRDefault="005A49D5">
      <w:pPr>
        <w:pStyle w:val="CodigoFuente"/>
      </w:pPr>
      <w:r>
        <w:t xml:space="preserve">            return True</w:t>
      </w:r>
    </w:p>
    <w:p w14:paraId="59221E3C" w14:textId="77777777" w:rsidR="00B925BA" w:rsidRDefault="005A49D5">
      <w:pPr>
        <w:pStyle w:val="CodigoFuente"/>
      </w:pPr>
      <w:r>
        <w:t xml:space="preserve">        try:</w:t>
      </w:r>
    </w:p>
    <w:p w14:paraId="0CEED40B" w14:textId="77777777" w:rsidR="00B925BA" w:rsidRDefault="005A49D5">
      <w:pPr>
        <w:pStyle w:val="CodigoFuente"/>
      </w:pPr>
      <w:r>
        <w:t xml:space="preserve">            blocksize = max(256, int(self.sample_rate * self.block_duration_s))</w:t>
      </w:r>
    </w:p>
    <w:p w14:paraId="41496138" w14:textId="77777777" w:rsidR="00B925BA" w:rsidRDefault="005A49D5">
      <w:pPr>
        <w:pStyle w:val="CodigoFuente"/>
      </w:pPr>
      <w:r>
        <w:t xml:space="preserve">            self._stream = sd.InputStream(</w:t>
      </w:r>
    </w:p>
    <w:p w14:paraId="3723762A" w14:textId="77777777" w:rsidR="00B925BA" w:rsidRDefault="005A49D5">
      <w:pPr>
        <w:pStyle w:val="CodigoFuente"/>
      </w:pPr>
      <w:r>
        <w:t xml:space="preserve">                samplerate=self.sample_rate,</w:t>
      </w:r>
    </w:p>
    <w:p w14:paraId="6678F469" w14:textId="77777777" w:rsidR="00B925BA" w:rsidRDefault="005A49D5">
      <w:pPr>
        <w:pStyle w:val="CodigoFuente"/>
      </w:pPr>
      <w:r>
        <w:t xml:space="preserve">                channels=1,</w:t>
      </w:r>
    </w:p>
    <w:p w14:paraId="4945411A" w14:textId="77777777" w:rsidR="00B925BA" w:rsidRDefault="005A49D5">
      <w:pPr>
        <w:pStyle w:val="CodigoFuente"/>
      </w:pPr>
      <w:r>
        <w:t xml:space="preserve">                dtype="float32",</w:t>
      </w:r>
    </w:p>
    <w:p w14:paraId="00DF5DF0" w14:textId="77777777" w:rsidR="00B925BA" w:rsidRDefault="005A49D5">
      <w:pPr>
        <w:pStyle w:val="CodigoFuente"/>
      </w:pPr>
      <w:r>
        <w:t xml:space="preserve">                device=self.device,</w:t>
      </w:r>
    </w:p>
    <w:p w14:paraId="14236B59" w14:textId="77777777" w:rsidR="00B925BA" w:rsidRDefault="005A49D5">
      <w:pPr>
        <w:pStyle w:val="CodigoFuente"/>
      </w:pPr>
      <w:r>
        <w:t xml:space="preserve">                blocksize=blocksize,</w:t>
      </w:r>
    </w:p>
    <w:p w14:paraId="2DDA00CA" w14:textId="77777777" w:rsidR="00B925BA" w:rsidRDefault="005A49D5">
      <w:pPr>
        <w:pStyle w:val="CodigoFuente"/>
      </w:pPr>
      <w:r>
        <w:t xml:space="preserve">                callback=self._callback,</w:t>
      </w:r>
    </w:p>
    <w:p w14:paraId="1F5D00FE" w14:textId="77777777" w:rsidR="00B925BA" w:rsidRDefault="005A49D5">
      <w:pPr>
        <w:pStyle w:val="CodigoFuente"/>
      </w:pPr>
      <w:r>
        <w:t xml:space="preserve">            )</w:t>
      </w:r>
    </w:p>
    <w:p w14:paraId="4DFBC390" w14:textId="77777777" w:rsidR="00B925BA" w:rsidRDefault="005A49D5">
      <w:pPr>
        <w:pStyle w:val="CodigoFuente"/>
      </w:pPr>
      <w:r>
        <w:t xml:space="preserve">            self._stream.start()</w:t>
      </w:r>
    </w:p>
    <w:p w14:paraId="4E8A3EBF" w14:textId="77777777" w:rsidR="00B925BA" w:rsidRDefault="005A49D5">
      <w:pPr>
        <w:pStyle w:val="CodigoFuente"/>
      </w:pPr>
      <w:r>
        <w:t xml:space="preserve">            self._running = True</w:t>
      </w:r>
    </w:p>
    <w:p w14:paraId="2895F5DD" w14:textId="77777777" w:rsidR="00B925BA" w:rsidRDefault="005A49D5">
      <w:pPr>
        <w:pStyle w:val="CodigoFuente"/>
      </w:pPr>
      <w:r>
        <w:t xml:space="preserve">            self._last_error = ""</w:t>
      </w:r>
    </w:p>
    <w:p w14:paraId="1C05D5E9" w14:textId="77777777" w:rsidR="00B925BA" w:rsidRDefault="005A49D5">
      <w:pPr>
        <w:pStyle w:val="CodigoFuente"/>
      </w:pPr>
      <w:r>
        <w:t xml:space="preserve">            return True</w:t>
      </w:r>
    </w:p>
    <w:p w14:paraId="26EC0F15" w14:textId="77777777" w:rsidR="00B925BA" w:rsidRDefault="005A49D5">
      <w:pPr>
        <w:pStyle w:val="CodigoFuente"/>
      </w:pPr>
      <w:r>
        <w:t xml:space="preserve">        except Exception as exc:</w:t>
      </w:r>
    </w:p>
    <w:p w14:paraId="490B5E63" w14:textId="77777777" w:rsidR="00B925BA" w:rsidRDefault="005A49D5">
      <w:pPr>
        <w:pStyle w:val="CodigoFuente"/>
      </w:pPr>
      <w:r>
        <w:t xml:space="preserve">            with self._lock:</w:t>
      </w:r>
    </w:p>
    <w:p w14:paraId="5430D9ED" w14:textId="77777777" w:rsidR="00B925BA" w:rsidRDefault="005A49D5">
      <w:pPr>
        <w:pStyle w:val="CodigoFuente"/>
      </w:pPr>
      <w:r>
        <w:t xml:space="preserve">                self._last_error = str(exc)</w:t>
      </w:r>
    </w:p>
    <w:p w14:paraId="71252A64" w14:textId="77777777" w:rsidR="00B925BA" w:rsidRDefault="005A49D5">
      <w:pPr>
        <w:pStyle w:val="CodigoFuente"/>
      </w:pPr>
      <w:r>
        <w:t xml:space="preserve">            self._stream = None</w:t>
      </w:r>
    </w:p>
    <w:p w14:paraId="39D8419A" w14:textId="77777777" w:rsidR="00B925BA" w:rsidRDefault="005A49D5">
      <w:pPr>
        <w:pStyle w:val="CodigoFuente"/>
      </w:pPr>
      <w:r>
        <w:t xml:space="preserve">            self._running = False</w:t>
      </w:r>
    </w:p>
    <w:p w14:paraId="385993C7" w14:textId="77777777" w:rsidR="00B925BA" w:rsidRDefault="005A49D5">
      <w:pPr>
        <w:pStyle w:val="CodigoFuente"/>
      </w:pPr>
      <w:r>
        <w:t xml:space="preserve">            return False</w:t>
      </w:r>
    </w:p>
    <w:p w14:paraId="5F87032C" w14:textId="77777777" w:rsidR="00B925BA" w:rsidRDefault="005A49D5">
      <w:pPr>
        <w:pStyle w:val="CodigoFuente"/>
      </w:pPr>
      <w:r>
        <w:t xml:space="preserve"> </w:t>
      </w:r>
    </w:p>
    <w:p w14:paraId="59918C92" w14:textId="77777777" w:rsidR="00B925BA" w:rsidRDefault="005A49D5">
      <w:pPr>
        <w:pStyle w:val="CodigoFuente"/>
      </w:pPr>
      <w:r>
        <w:t xml:space="preserve">    def stop(self) -&gt; None:</w:t>
      </w:r>
    </w:p>
    <w:p w14:paraId="3FCA91DC" w14:textId="77777777" w:rsidR="00B925BA" w:rsidRDefault="005A49D5">
      <w:pPr>
        <w:pStyle w:val="CodigoFuente"/>
      </w:pPr>
      <w:r>
        <w:t xml:space="preserve">        stream = self._stream</w:t>
      </w:r>
    </w:p>
    <w:p w14:paraId="594A7013" w14:textId="77777777" w:rsidR="00B925BA" w:rsidRDefault="005A49D5">
      <w:pPr>
        <w:pStyle w:val="CodigoFuente"/>
      </w:pPr>
      <w:r>
        <w:t xml:space="preserve">        self._stream = None</w:t>
      </w:r>
    </w:p>
    <w:p w14:paraId="17BA69DD" w14:textId="77777777" w:rsidR="00B925BA" w:rsidRDefault="005A49D5">
      <w:pPr>
        <w:pStyle w:val="CodigoFuente"/>
      </w:pPr>
      <w:r>
        <w:t xml:space="preserve">        self._running = False</w:t>
      </w:r>
    </w:p>
    <w:p w14:paraId="657BF868" w14:textId="77777777" w:rsidR="00B925BA" w:rsidRDefault="005A49D5">
      <w:pPr>
        <w:pStyle w:val="CodigoFuente"/>
      </w:pPr>
      <w:r>
        <w:t xml:space="preserve">        self._suspended = False</w:t>
      </w:r>
    </w:p>
    <w:p w14:paraId="5FF5A5AA" w14:textId="77777777" w:rsidR="00B925BA" w:rsidRDefault="005A49D5">
      <w:pPr>
        <w:pStyle w:val="CodigoFuente"/>
      </w:pPr>
      <w:r>
        <w:t xml:space="preserve">        if stream is None:</w:t>
      </w:r>
    </w:p>
    <w:p w14:paraId="6DE15C92" w14:textId="77777777" w:rsidR="00B925BA" w:rsidRDefault="005A49D5">
      <w:pPr>
        <w:pStyle w:val="CodigoFuente"/>
      </w:pPr>
      <w:r>
        <w:lastRenderedPageBreak/>
        <w:t xml:space="preserve">            return</w:t>
      </w:r>
    </w:p>
    <w:p w14:paraId="79A949DE" w14:textId="77777777" w:rsidR="00B925BA" w:rsidRDefault="005A49D5">
      <w:pPr>
        <w:pStyle w:val="CodigoFuente"/>
      </w:pPr>
      <w:r>
        <w:t xml:space="preserve">        try:</w:t>
      </w:r>
    </w:p>
    <w:p w14:paraId="6E83BB2A" w14:textId="77777777" w:rsidR="00B925BA" w:rsidRDefault="005A49D5">
      <w:pPr>
        <w:pStyle w:val="CodigoFuente"/>
      </w:pPr>
      <w:r>
        <w:t xml:space="preserve">            stream.stop()</w:t>
      </w:r>
    </w:p>
    <w:p w14:paraId="4EB01B4A" w14:textId="77777777" w:rsidR="00B925BA" w:rsidRDefault="005A49D5">
      <w:pPr>
        <w:pStyle w:val="CodigoFuente"/>
      </w:pPr>
      <w:r>
        <w:t xml:space="preserve">        except Exception:</w:t>
      </w:r>
    </w:p>
    <w:p w14:paraId="5513C86A" w14:textId="77777777" w:rsidR="00B925BA" w:rsidRDefault="005A49D5">
      <w:pPr>
        <w:pStyle w:val="CodigoFuente"/>
      </w:pPr>
      <w:r>
        <w:t xml:space="preserve">            pass</w:t>
      </w:r>
    </w:p>
    <w:p w14:paraId="72FC5EE0" w14:textId="77777777" w:rsidR="00B925BA" w:rsidRDefault="005A49D5">
      <w:pPr>
        <w:pStyle w:val="CodigoFuente"/>
      </w:pPr>
      <w:r>
        <w:t xml:space="preserve">        try:</w:t>
      </w:r>
    </w:p>
    <w:p w14:paraId="56D0A572" w14:textId="77777777" w:rsidR="00B925BA" w:rsidRDefault="005A49D5">
      <w:pPr>
        <w:pStyle w:val="CodigoFuente"/>
      </w:pPr>
      <w:r>
        <w:t xml:space="preserve">            stream.close()</w:t>
      </w:r>
    </w:p>
    <w:p w14:paraId="1D67D9D0" w14:textId="77777777" w:rsidR="00B925BA" w:rsidRDefault="005A49D5">
      <w:pPr>
        <w:pStyle w:val="CodigoFuente"/>
      </w:pPr>
      <w:r>
        <w:t xml:space="preserve">        except Exception:</w:t>
      </w:r>
    </w:p>
    <w:p w14:paraId="341BBA68" w14:textId="77777777" w:rsidR="00B925BA" w:rsidRDefault="005A49D5">
      <w:pPr>
        <w:pStyle w:val="CodigoFuente"/>
      </w:pPr>
      <w:r>
        <w:t xml:space="preserve">            pass</w:t>
      </w:r>
    </w:p>
    <w:p w14:paraId="26CB0A50" w14:textId="77777777" w:rsidR="00B925BA" w:rsidRDefault="005A49D5">
      <w:pPr>
        <w:pStyle w:val="CodigoFuente"/>
      </w:pPr>
      <w:r>
        <w:t xml:space="preserve"> </w:t>
      </w:r>
    </w:p>
    <w:p w14:paraId="5657736E" w14:textId="77777777" w:rsidR="00B925BA" w:rsidRDefault="005A49D5">
      <w:pPr>
        <w:pStyle w:val="CodigoFuente"/>
      </w:pPr>
      <w:r>
        <w:t xml:space="preserve">    def suspend(self) -&gt; None:</w:t>
      </w:r>
    </w:p>
    <w:p w14:paraId="73F43107" w14:textId="77777777" w:rsidR="00B925BA" w:rsidRDefault="005A49D5">
      <w:pPr>
        <w:pStyle w:val="CodigoFuente"/>
      </w:pPr>
      <w:r>
        <w:t xml:space="preserve">        self._suspended = True</w:t>
      </w:r>
    </w:p>
    <w:p w14:paraId="7A09D339" w14:textId="77777777" w:rsidR="00B925BA" w:rsidRDefault="005A49D5">
      <w:pPr>
        <w:pStyle w:val="CodigoFuente"/>
      </w:pPr>
      <w:r>
        <w:t xml:space="preserve"> </w:t>
      </w:r>
    </w:p>
    <w:p w14:paraId="65F9314F" w14:textId="77777777" w:rsidR="00B925BA" w:rsidRDefault="005A49D5">
      <w:pPr>
        <w:pStyle w:val="CodigoFuente"/>
      </w:pPr>
      <w:r>
        <w:t xml:space="preserve">    def resume(self) -&gt; None:</w:t>
      </w:r>
    </w:p>
    <w:p w14:paraId="23E58A6E" w14:textId="77777777" w:rsidR="00B925BA" w:rsidRDefault="005A49D5">
      <w:pPr>
        <w:pStyle w:val="CodigoFuente"/>
      </w:pPr>
      <w:r>
        <w:t xml:space="preserve">        self._suspended = False</w:t>
      </w:r>
    </w:p>
    <w:p w14:paraId="37FC5290" w14:textId="77777777" w:rsidR="00B925BA" w:rsidRDefault="005A49D5">
      <w:pPr>
        <w:pStyle w:val="CodigoFuente"/>
      </w:pPr>
      <w:r>
        <w:t xml:space="preserve"> </w:t>
      </w:r>
    </w:p>
    <w:p w14:paraId="65F8256B" w14:textId="77777777" w:rsidR="00B925BA" w:rsidRDefault="005A49D5">
      <w:pPr>
        <w:pStyle w:val="CodigoFuente"/>
      </w:pPr>
      <w:r>
        <w:t xml:space="preserve">    def snapshot(self) -&gt; dict:</w:t>
      </w:r>
    </w:p>
    <w:p w14:paraId="7BC0622B" w14:textId="77777777" w:rsidR="00B925BA" w:rsidRDefault="005A49D5">
      <w:pPr>
        <w:pStyle w:val="CodigoFuente"/>
      </w:pPr>
      <w:r>
        <w:t xml:space="preserve">        with self._lock:</w:t>
      </w:r>
    </w:p>
    <w:p w14:paraId="1E8305D5" w14:textId="77777777" w:rsidR="00B925BA" w:rsidRDefault="005A49D5">
      <w:pPr>
        <w:pStyle w:val="CodigoFuente"/>
      </w:pPr>
      <w:r>
        <w:t xml:space="preserve">            age_s = time.monotonic() - self._last_update if self._last_update else None</w:t>
      </w:r>
    </w:p>
    <w:p w14:paraId="238379BF" w14:textId="77777777" w:rsidR="00B925BA" w:rsidRDefault="005A49D5">
      <w:pPr>
        <w:pStyle w:val="CodigoFuente"/>
      </w:pPr>
      <w:r>
        <w:t xml:space="preserve">            return {</w:t>
      </w:r>
    </w:p>
    <w:p w14:paraId="05E2652A" w14:textId="77777777" w:rsidR="00B925BA" w:rsidRDefault="005A49D5">
      <w:pPr>
        <w:pStyle w:val="CodigoFuente"/>
      </w:pPr>
      <w:r>
        <w:t xml:space="preserve">                "device_label": self.device_label,</w:t>
      </w:r>
    </w:p>
    <w:p w14:paraId="594FA864" w14:textId="77777777" w:rsidR="00B925BA" w:rsidRDefault="005A49D5">
      <w:pPr>
        <w:pStyle w:val="CodigoFuente"/>
      </w:pPr>
      <w:r>
        <w:t xml:space="preserve">                "available": self._running,</w:t>
      </w:r>
    </w:p>
    <w:p w14:paraId="5FFBDDA4" w14:textId="77777777" w:rsidR="00B925BA" w:rsidRDefault="005A49D5">
      <w:pPr>
        <w:pStyle w:val="CodigoFuente"/>
      </w:pPr>
      <w:r>
        <w:t xml:space="preserve">                "suspended": self._suspended,</w:t>
      </w:r>
    </w:p>
    <w:p w14:paraId="5C72CA32" w14:textId="77777777" w:rsidR="00B925BA" w:rsidRDefault="005A49D5">
      <w:pPr>
        <w:pStyle w:val="CodigoFuente"/>
      </w:pPr>
      <w:r>
        <w:t xml:space="preserve">                "rms": round(self._rms, 4),</w:t>
      </w:r>
    </w:p>
    <w:p w14:paraId="3AC3D667" w14:textId="77777777" w:rsidR="00B925BA" w:rsidRDefault="005A49D5">
      <w:pPr>
        <w:pStyle w:val="CodigoFuente"/>
      </w:pPr>
      <w:r>
        <w:t xml:space="preserve">                "peak": round(self._peak, 4),</w:t>
      </w:r>
    </w:p>
    <w:p w14:paraId="0604F906" w14:textId="77777777" w:rsidR="00B925BA" w:rsidRDefault="005A49D5">
      <w:pPr>
        <w:pStyle w:val="CodigoFuente"/>
      </w:pPr>
      <w:r>
        <w:t xml:space="preserve">                "active_ratio": round(self._active_ratio, 4),</w:t>
      </w:r>
    </w:p>
    <w:p w14:paraId="07D21939" w14:textId="77777777" w:rsidR="00B925BA" w:rsidRDefault="005A49D5">
      <w:pPr>
        <w:pStyle w:val="CodigoFuente"/>
      </w:pPr>
      <w:r>
        <w:t xml:space="preserve">                "level_percent": int(max(0.0, min(self._rms * 260.0, 100.0))),</w:t>
      </w:r>
    </w:p>
    <w:p w14:paraId="221E6278" w14:textId="77777777" w:rsidR="00B925BA" w:rsidRDefault="005A49D5">
      <w:pPr>
        <w:pStyle w:val="CodigoFuente"/>
      </w:pPr>
      <w:r>
        <w:t xml:space="preserve">                "peak_percent": int(max(0.0, min(self._peak * 100.0, 100.0))),</w:t>
      </w:r>
    </w:p>
    <w:p w14:paraId="02B4695E" w14:textId="77777777" w:rsidR="00B925BA" w:rsidRDefault="005A49D5">
      <w:pPr>
        <w:pStyle w:val="CodigoFuente"/>
      </w:pPr>
      <w:r>
        <w:t xml:space="preserve">                "age_s": round(age_s, 3) if age_s is not None else None,</w:t>
      </w:r>
    </w:p>
    <w:p w14:paraId="5E3AF178" w14:textId="77777777" w:rsidR="00B925BA" w:rsidRDefault="005A49D5">
      <w:pPr>
        <w:pStyle w:val="CodigoFuente"/>
      </w:pPr>
      <w:r>
        <w:t xml:space="preserve">                "error": self._last_error,</w:t>
      </w:r>
    </w:p>
    <w:p w14:paraId="164E7CE3" w14:textId="77777777" w:rsidR="00B925BA" w:rsidRDefault="005A49D5">
      <w:pPr>
        <w:pStyle w:val="CodigoFuente"/>
      </w:pPr>
      <w:r>
        <w:t xml:space="preserve">            }</w:t>
      </w:r>
    </w:p>
    <w:p w14:paraId="5C19D758" w14:textId="77777777" w:rsidR="00B925BA" w:rsidRDefault="00B925BA"/>
    <w:p w14:paraId="666744BA" w14:textId="77777777" w:rsidR="00B925BA" w:rsidRDefault="005A49D5">
      <w:pPr>
        <w:pStyle w:val="Ttulo2"/>
        <w:jc w:val="both"/>
      </w:pPr>
      <w:bookmarkStart w:id="26" w:name="_Toc236301490"/>
      <w:r>
        <w:rPr>
          <w:rFonts w:ascii="Times New Roman" w:hAnsi="Times New Roman" w:cs="Times New Roman"/>
          <w:b w:val="0"/>
        </w:rPr>
        <w:t>app/voice_command_config_dialog.py   (378 líneas · python)</w:t>
      </w:r>
      <w:bookmarkEnd w:id="26"/>
    </w:p>
    <w:p w14:paraId="22C473C8" w14:textId="77777777" w:rsidR="00B925BA" w:rsidRDefault="005A49D5">
      <w:pPr>
        <w:pStyle w:val="CodigoFuente"/>
      </w:pPr>
      <w:r>
        <w:t>from __future__ import annotations</w:t>
      </w:r>
    </w:p>
    <w:p w14:paraId="659A7BD2" w14:textId="77777777" w:rsidR="00B925BA" w:rsidRDefault="005A49D5">
      <w:pPr>
        <w:pStyle w:val="CodigoFuente"/>
      </w:pPr>
      <w:r>
        <w:t xml:space="preserve"> </w:t>
      </w:r>
    </w:p>
    <w:p w14:paraId="728D2205" w14:textId="77777777" w:rsidR="00B925BA" w:rsidRDefault="005A49D5">
      <w:pPr>
        <w:pStyle w:val="CodigoFuente"/>
      </w:pPr>
      <w:r>
        <w:t>from copy import deepcopy</w:t>
      </w:r>
    </w:p>
    <w:p w14:paraId="2B5F07E3" w14:textId="77777777" w:rsidR="00B925BA" w:rsidRDefault="005A49D5">
      <w:pPr>
        <w:pStyle w:val="CodigoFuente"/>
      </w:pPr>
      <w:r>
        <w:t xml:space="preserve"> </w:t>
      </w:r>
    </w:p>
    <w:p w14:paraId="77BE62DB" w14:textId="77777777" w:rsidR="00B925BA" w:rsidRDefault="005A49D5">
      <w:pPr>
        <w:pStyle w:val="CodigoFuente"/>
      </w:pPr>
      <w:r>
        <w:t>from PySide6.QtCore import Qt</w:t>
      </w:r>
    </w:p>
    <w:p w14:paraId="5DE37221" w14:textId="77777777" w:rsidR="00B925BA" w:rsidRDefault="005A49D5">
      <w:pPr>
        <w:pStyle w:val="CodigoFuente"/>
      </w:pPr>
      <w:r>
        <w:t>from PySide6.QtWidgets import (</w:t>
      </w:r>
    </w:p>
    <w:p w14:paraId="799E3E84" w14:textId="77777777" w:rsidR="00B925BA" w:rsidRDefault="005A49D5">
      <w:pPr>
        <w:pStyle w:val="CodigoFuente"/>
      </w:pPr>
      <w:r>
        <w:t xml:space="preserve">    QCheckBox,</w:t>
      </w:r>
    </w:p>
    <w:p w14:paraId="46D148B0" w14:textId="77777777" w:rsidR="00B925BA" w:rsidRDefault="005A49D5">
      <w:pPr>
        <w:pStyle w:val="CodigoFuente"/>
      </w:pPr>
      <w:r>
        <w:t xml:space="preserve">    QComboBox,</w:t>
      </w:r>
    </w:p>
    <w:p w14:paraId="65DE4FCB" w14:textId="77777777" w:rsidR="00B925BA" w:rsidRDefault="005A49D5">
      <w:pPr>
        <w:pStyle w:val="CodigoFuente"/>
      </w:pPr>
      <w:r>
        <w:t xml:space="preserve">    QDialog,</w:t>
      </w:r>
    </w:p>
    <w:p w14:paraId="1CA80001" w14:textId="77777777" w:rsidR="00B925BA" w:rsidRDefault="005A49D5">
      <w:pPr>
        <w:pStyle w:val="CodigoFuente"/>
      </w:pPr>
      <w:r>
        <w:t xml:space="preserve">    QFormLayout,</w:t>
      </w:r>
    </w:p>
    <w:p w14:paraId="7414F75C" w14:textId="77777777" w:rsidR="00B925BA" w:rsidRDefault="005A49D5">
      <w:pPr>
        <w:pStyle w:val="CodigoFuente"/>
      </w:pPr>
      <w:r>
        <w:t xml:space="preserve">    QGroupBox,</w:t>
      </w:r>
    </w:p>
    <w:p w14:paraId="63626BD2" w14:textId="77777777" w:rsidR="00B925BA" w:rsidRDefault="005A49D5">
      <w:pPr>
        <w:pStyle w:val="CodigoFuente"/>
      </w:pPr>
      <w:r>
        <w:t xml:space="preserve">    QHBoxLayout,</w:t>
      </w:r>
    </w:p>
    <w:p w14:paraId="51CF4A9A" w14:textId="77777777" w:rsidR="00B925BA" w:rsidRDefault="005A49D5">
      <w:pPr>
        <w:pStyle w:val="CodigoFuente"/>
      </w:pPr>
      <w:r>
        <w:t xml:space="preserve">    QLabel,</w:t>
      </w:r>
    </w:p>
    <w:p w14:paraId="186DE4B1" w14:textId="77777777" w:rsidR="00B925BA" w:rsidRDefault="005A49D5">
      <w:pPr>
        <w:pStyle w:val="CodigoFuente"/>
      </w:pPr>
      <w:r>
        <w:t xml:space="preserve">    QLineEdit,</w:t>
      </w:r>
    </w:p>
    <w:p w14:paraId="4AEB1F9C" w14:textId="77777777" w:rsidR="00B925BA" w:rsidRDefault="005A49D5">
      <w:pPr>
        <w:pStyle w:val="CodigoFuente"/>
      </w:pPr>
      <w:r>
        <w:t xml:space="preserve">    QListWidget,</w:t>
      </w:r>
    </w:p>
    <w:p w14:paraId="39287E30" w14:textId="77777777" w:rsidR="00B925BA" w:rsidRDefault="005A49D5">
      <w:pPr>
        <w:pStyle w:val="CodigoFuente"/>
      </w:pPr>
      <w:r>
        <w:t xml:space="preserve">    QListWidgetItem,</w:t>
      </w:r>
    </w:p>
    <w:p w14:paraId="617DBB19" w14:textId="77777777" w:rsidR="00B925BA" w:rsidRDefault="005A49D5">
      <w:pPr>
        <w:pStyle w:val="CodigoFuente"/>
      </w:pPr>
      <w:r>
        <w:t xml:space="preserve">    QMessageBox,</w:t>
      </w:r>
    </w:p>
    <w:p w14:paraId="2F7F88BF" w14:textId="77777777" w:rsidR="00B925BA" w:rsidRDefault="005A49D5">
      <w:pPr>
        <w:pStyle w:val="CodigoFuente"/>
      </w:pPr>
      <w:r>
        <w:t xml:space="preserve">    QPushButton,</w:t>
      </w:r>
    </w:p>
    <w:p w14:paraId="4AADD8FC" w14:textId="77777777" w:rsidR="00B925BA" w:rsidRDefault="005A49D5">
      <w:pPr>
        <w:pStyle w:val="CodigoFuente"/>
      </w:pPr>
      <w:r>
        <w:t xml:space="preserve">    QTabWidget,</w:t>
      </w:r>
    </w:p>
    <w:p w14:paraId="0A6A0DF9" w14:textId="77777777" w:rsidR="00B925BA" w:rsidRDefault="005A49D5">
      <w:pPr>
        <w:pStyle w:val="CodigoFuente"/>
      </w:pPr>
      <w:r>
        <w:t xml:space="preserve">    QTextEdit,</w:t>
      </w:r>
    </w:p>
    <w:p w14:paraId="21A6B571" w14:textId="77777777" w:rsidR="00B925BA" w:rsidRDefault="005A49D5">
      <w:pPr>
        <w:pStyle w:val="CodigoFuente"/>
      </w:pPr>
      <w:r>
        <w:t xml:space="preserve">    QVBoxLayout,</w:t>
      </w:r>
    </w:p>
    <w:p w14:paraId="138B7B6F" w14:textId="77777777" w:rsidR="00B925BA" w:rsidRDefault="005A49D5">
      <w:pPr>
        <w:pStyle w:val="CodigoFuente"/>
      </w:pPr>
      <w:r>
        <w:t>)</w:t>
      </w:r>
    </w:p>
    <w:p w14:paraId="690AFA75" w14:textId="77777777" w:rsidR="00B925BA" w:rsidRDefault="005A49D5">
      <w:pPr>
        <w:pStyle w:val="CodigoFuente"/>
      </w:pPr>
      <w:r>
        <w:t xml:space="preserve"> </w:t>
      </w:r>
    </w:p>
    <w:p w14:paraId="65374FFD" w14:textId="77777777" w:rsidR="00B925BA" w:rsidRDefault="005A49D5">
      <w:pPr>
        <w:pStyle w:val="CodigoFuente"/>
      </w:pPr>
      <w:r>
        <w:t>from .qt_helpers import MODERN_STYLE</w:t>
      </w:r>
    </w:p>
    <w:p w14:paraId="160495EC" w14:textId="77777777" w:rsidR="00B925BA" w:rsidRDefault="005A49D5">
      <w:pPr>
        <w:pStyle w:val="CodigoFuente"/>
      </w:pPr>
      <w:r>
        <w:t>from .voice_router import (</w:t>
      </w:r>
    </w:p>
    <w:p w14:paraId="48F83F9F" w14:textId="77777777" w:rsidR="00B925BA" w:rsidRDefault="005A49D5">
      <w:pPr>
        <w:pStyle w:val="CodigoFuente"/>
      </w:pPr>
      <w:r>
        <w:t xml:space="preserve">    BUILTIN_COMMAND_SPECS,</w:t>
      </w:r>
    </w:p>
    <w:p w14:paraId="76AD9C23" w14:textId="77777777" w:rsidR="00B925BA" w:rsidRDefault="005A49D5">
      <w:pPr>
        <w:pStyle w:val="CodigoFuente"/>
      </w:pPr>
      <w:r>
        <w:t xml:space="preserve">    DIRECT_ACTION_SPEC_BY_ID,</w:t>
      </w:r>
    </w:p>
    <w:p w14:paraId="7D4BE1B3" w14:textId="77777777" w:rsidR="00B925BA" w:rsidRDefault="005A49D5">
      <w:pPr>
        <w:pStyle w:val="CodigoFuente"/>
      </w:pPr>
      <w:r>
        <w:t xml:space="preserve">    build_custom_command_id,</w:t>
      </w:r>
    </w:p>
    <w:p w14:paraId="631E7AF3" w14:textId="77777777" w:rsidR="00B925BA" w:rsidRDefault="005A49D5">
      <w:pPr>
        <w:pStyle w:val="CodigoFuente"/>
      </w:pPr>
      <w:r>
        <w:t xml:space="preserve">    find_phrase_conflicts,</w:t>
      </w:r>
    </w:p>
    <w:p w14:paraId="235F9DE9" w14:textId="77777777" w:rsidR="00B925BA" w:rsidRDefault="005A49D5">
      <w:pPr>
        <w:pStyle w:val="CodigoFuente"/>
      </w:pPr>
      <w:r>
        <w:t xml:space="preserve">    format_macro_keys,</w:t>
      </w:r>
    </w:p>
    <w:p w14:paraId="2639C11F" w14:textId="77777777" w:rsidR="00B925BA" w:rsidRDefault="005A49D5">
      <w:pPr>
        <w:pStyle w:val="CodigoFuente"/>
      </w:pPr>
      <w:r>
        <w:t xml:space="preserve">    get_direct_action_specs,</w:t>
      </w:r>
    </w:p>
    <w:p w14:paraId="10B29510" w14:textId="77777777" w:rsidR="00B925BA" w:rsidRDefault="005A49D5">
      <w:pPr>
        <w:pStyle w:val="CodigoFuente"/>
      </w:pPr>
      <w:r>
        <w:t xml:space="preserve">    normalize_phrase_list,</w:t>
      </w:r>
    </w:p>
    <w:p w14:paraId="2E0D2F46" w14:textId="77777777" w:rsidR="00B925BA" w:rsidRDefault="005A49D5">
      <w:pPr>
        <w:pStyle w:val="CodigoFuente"/>
      </w:pPr>
      <w:r>
        <w:lastRenderedPageBreak/>
        <w:t xml:space="preserve">    normalize_voice_settings,</w:t>
      </w:r>
    </w:p>
    <w:p w14:paraId="4ADB6D91" w14:textId="77777777" w:rsidR="00B925BA" w:rsidRDefault="005A49D5">
      <w:pPr>
        <w:pStyle w:val="CodigoFuente"/>
      </w:pPr>
      <w:r>
        <w:t xml:space="preserve">    parse_macro_keys,</w:t>
      </w:r>
    </w:p>
    <w:p w14:paraId="5F07250C" w14:textId="77777777" w:rsidR="00B925BA" w:rsidRDefault="005A49D5">
      <w:pPr>
        <w:pStyle w:val="CodigoFuente"/>
      </w:pPr>
      <w:r>
        <w:t xml:space="preserve">    split_phrases_text,</w:t>
      </w:r>
    </w:p>
    <w:p w14:paraId="3025213D" w14:textId="77777777" w:rsidR="00B925BA" w:rsidRDefault="005A49D5">
      <w:pPr>
        <w:pStyle w:val="CodigoFuente"/>
      </w:pPr>
      <w:r>
        <w:t>)</w:t>
      </w:r>
    </w:p>
    <w:p w14:paraId="1B78FFDF" w14:textId="77777777" w:rsidR="00B925BA" w:rsidRDefault="005A49D5">
      <w:pPr>
        <w:pStyle w:val="CodigoFuente"/>
      </w:pPr>
      <w:r>
        <w:t xml:space="preserve"> </w:t>
      </w:r>
    </w:p>
    <w:p w14:paraId="0BFCD845" w14:textId="77777777" w:rsidR="00B925BA" w:rsidRDefault="005A49D5">
      <w:pPr>
        <w:pStyle w:val="CodigoFuente"/>
      </w:pPr>
      <w:r>
        <w:t xml:space="preserve"> </w:t>
      </w:r>
    </w:p>
    <w:p w14:paraId="7E0182C3" w14:textId="77777777" w:rsidR="00B925BA" w:rsidRDefault="005A49D5">
      <w:pPr>
        <w:pStyle w:val="CodigoFuente"/>
      </w:pPr>
      <w:r>
        <w:t>class VoiceCommandConfigDialog(QDialog):</w:t>
      </w:r>
    </w:p>
    <w:p w14:paraId="1B027FC8" w14:textId="77777777" w:rsidR="00B925BA" w:rsidRDefault="005A49D5">
      <w:pPr>
        <w:pStyle w:val="CodigoFuente"/>
      </w:pPr>
      <w:r>
        <w:t xml:space="preserve">    def __init__(self, settings: dict, parent=None):</w:t>
      </w:r>
    </w:p>
    <w:p w14:paraId="49ECE8C2" w14:textId="77777777" w:rsidR="00B925BA" w:rsidRDefault="005A49D5">
      <w:pPr>
        <w:pStyle w:val="CodigoFuente"/>
      </w:pPr>
      <w:r>
        <w:t xml:space="preserve">        super().__init__(parent)</w:t>
      </w:r>
    </w:p>
    <w:p w14:paraId="20AA30CC" w14:textId="77777777" w:rsidR="00B925BA" w:rsidRDefault="005A49D5">
      <w:pPr>
        <w:pStyle w:val="CodigoFuente"/>
      </w:pPr>
      <w:r>
        <w:t xml:space="preserve">        self.settings = normalize_voice_settings(deepcopy(settings))</w:t>
      </w:r>
    </w:p>
    <w:p w14:paraId="3C1EBF2D" w14:textId="77777777" w:rsidR="00B925BA" w:rsidRDefault="005A49D5">
      <w:pPr>
        <w:pStyle w:val="CodigoFuente"/>
      </w:pPr>
      <w:r>
        <w:t xml:space="preserve">        self.current_builtin_id = None</w:t>
      </w:r>
    </w:p>
    <w:p w14:paraId="0298FC9D" w14:textId="77777777" w:rsidR="00B925BA" w:rsidRDefault="005A49D5">
      <w:pPr>
        <w:pStyle w:val="CodigoFuente"/>
      </w:pPr>
      <w:r>
        <w:t xml:space="preserve">        self.current_custom_id = None</w:t>
      </w:r>
    </w:p>
    <w:p w14:paraId="421FCFA7" w14:textId="77777777" w:rsidR="00B925BA" w:rsidRDefault="005A49D5">
      <w:pPr>
        <w:pStyle w:val="CodigoFuente"/>
      </w:pPr>
      <w:r>
        <w:t xml:space="preserve">        self.setWindowTitle("Configuracion global de comandos de voz")</w:t>
      </w:r>
    </w:p>
    <w:p w14:paraId="596E117C" w14:textId="77777777" w:rsidR="00B925BA" w:rsidRDefault="005A49D5">
      <w:pPr>
        <w:pStyle w:val="CodigoFuente"/>
      </w:pPr>
      <w:r>
        <w:t xml:space="preserve">        self.resize(980, 720)</w:t>
      </w:r>
    </w:p>
    <w:p w14:paraId="6EA1AE64" w14:textId="77777777" w:rsidR="00B925BA" w:rsidRDefault="005A49D5">
      <w:pPr>
        <w:pStyle w:val="CodigoFuente"/>
      </w:pPr>
      <w:r>
        <w:t xml:space="preserve">        self.setStyleSheet(MODERN_STYLE)</w:t>
      </w:r>
    </w:p>
    <w:p w14:paraId="4BAC2531" w14:textId="77777777" w:rsidR="00B925BA" w:rsidRDefault="005A49D5">
      <w:pPr>
        <w:pStyle w:val="CodigoFuente"/>
      </w:pPr>
      <w:r>
        <w:t xml:space="preserve">        self._build_ui()</w:t>
      </w:r>
    </w:p>
    <w:p w14:paraId="261BB42D" w14:textId="77777777" w:rsidR="00B925BA" w:rsidRDefault="005A49D5">
      <w:pPr>
        <w:pStyle w:val="CodigoFuente"/>
      </w:pPr>
      <w:r>
        <w:t xml:space="preserve">        self._refresh_builtin_list()</w:t>
      </w:r>
    </w:p>
    <w:p w14:paraId="0FDBE0FE" w14:textId="77777777" w:rsidR="00B925BA" w:rsidRDefault="005A49D5">
      <w:pPr>
        <w:pStyle w:val="CodigoFuente"/>
      </w:pPr>
      <w:r>
        <w:t xml:space="preserve">        self._refresh_custom_list()</w:t>
      </w:r>
    </w:p>
    <w:p w14:paraId="01531E0F" w14:textId="77777777" w:rsidR="00B925BA" w:rsidRDefault="005A49D5">
      <w:pPr>
        <w:pStyle w:val="CodigoFuente"/>
      </w:pPr>
      <w:r>
        <w:t xml:space="preserve"> </w:t>
      </w:r>
    </w:p>
    <w:p w14:paraId="6CB4D840" w14:textId="77777777" w:rsidR="00B925BA" w:rsidRDefault="005A49D5">
      <w:pPr>
        <w:pStyle w:val="CodigoFuente"/>
      </w:pPr>
      <w:r>
        <w:t xml:space="preserve">    def _build_ui(self):</w:t>
      </w:r>
    </w:p>
    <w:p w14:paraId="70D8EEEF" w14:textId="77777777" w:rsidR="00B925BA" w:rsidRDefault="005A49D5">
      <w:pPr>
        <w:pStyle w:val="CodigoFuente"/>
      </w:pPr>
      <w:r>
        <w:t xml:space="preserve">        layout = QVBoxLayout(self)</w:t>
      </w:r>
    </w:p>
    <w:p w14:paraId="4D532A8E" w14:textId="77777777" w:rsidR="00B925BA" w:rsidRDefault="005A49D5">
      <w:pPr>
        <w:pStyle w:val="CodigoFuente"/>
      </w:pPr>
      <w:r>
        <w:t xml:space="preserve"> </w:t>
      </w:r>
    </w:p>
    <w:p w14:paraId="0A945A70" w14:textId="77777777" w:rsidR="00B925BA" w:rsidRDefault="005A49D5">
      <w:pPr>
        <w:pStyle w:val="CodigoFuente"/>
      </w:pPr>
      <w:r>
        <w:t xml:space="preserve">        header = QLabel("Configuracion global de comandos de voz")</w:t>
      </w:r>
    </w:p>
    <w:p w14:paraId="785E2DC9" w14:textId="77777777" w:rsidR="00B925BA" w:rsidRDefault="005A49D5">
      <w:pPr>
        <w:pStyle w:val="CodigoFuente"/>
      </w:pPr>
      <w:r>
        <w:t xml:space="preserve">        header.setStyleSheet("font-size: 18px; font-weight: bold; color: #3b82f6;")</w:t>
      </w:r>
    </w:p>
    <w:p w14:paraId="500F7393" w14:textId="77777777" w:rsidR="00B925BA" w:rsidRDefault="005A49D5">
      <w:pPr>
        <w:pStyle w:val="CodigoFuente"/>
      </w:pPr>
      <w:r>
        <w:t xml:space="preserve">        layout.addWidget(header)</w:t>
      </w:r>
    </w:p>
    <w:p w14:paraId="7BD1BC78" w14:textId="77777777" w:rsidR="00B925BA" w:rsidRDefault="005A49D5">
      <w:pPr>
        <w:pStyle w:val="CodigoFuente"/>
      </w:pPr>
      <w:r>
        <w:t xml:space="preserve"> </w:t>
      </w:r>
    </w:p>
    <w:p w14:paraId="38384147" w14:textId="77777777" w:rsidR="00B925BA" w:rsidRDefault="005A49D5">
      <w:pPr>
        <w:pStyle w:val="CodigoFuente"/>
      </w:pPr>
      <w:r>
        <w:t xml:space="preserve">        self.check_voice_enabled = QCheckBox("Habilitar comandos de voz globales")</w:t>
      </w:r>
    </w:p>
    <w:p w14:paraId="612D1A08" w14:textId="77777777" w:rsidR="00B925BA" w:rsidRDefault="005A49D5">
      <w:pPr>
        <w:pStyle w:val="CodigoFuente"/>
      </w:pPr>
      <w:r>
        <w:t xml:space="preserve">        self.check_voice_enabled.setChecked(bool(self.settings.get("voice_commands_enabled", True)))</w:t>
      </w:r>
    </w:p>
    <w:p w14:paraId="1A4C8B90" w14:textId="77777777" w:rsidR="00B925BA" w:rsidRDefault="005A49D5">
      <w:pPr>
        <w:pStyle w:val="CodigoFuente"/>
      </w:pPr>
      <w:r>
        <w:t xml:space="preserve">        layout.addWidget(self.check_voice_enabled)</w:t>
      </w:r>
    </w:p>
    <w:p w14:paraId="0592C0F3" w14:textId="77777777" w:rsidR="00B925BA" w:rsidRDefault="005A49D5">
      <w:pPr>
        <w:pStyle w:val="CodigoFuente"/>
      </w:pPr>
      <w:r>
        <w:t xml:space="preserve"> </w:t>
      </w:r>
    </w:p>
    <w:p w14:paraId="6A00CF24" w14:textId="77777777" w:rsidR="00B925BA" w:rsidRDefault="005A49D5">
      <w:pPr>
        <w:pStyle w:val="CodigoFuente"/>
      </w:pPr>
      <w:r>
        <w:t xml:space="preserve">        model_note = QLabel("Modelo ASR activo: Whisper small")</w:t>
      </w:r>
    </w:p>
    <w:p w14:paraId="3C178001" w14:textId="77777777" w:rsidR="00B925BA" w:rsidRDefault="005A49D5">
      <w:pPr>
        <w:pStyle w:val="CodigoFuente"/>
      </w:pPr>
      <w:r>
        <w:t xml:space="preserve">        model_note.setStyleSheet("color: #94a3b8;")</w:t>
      </w:r>
    </w:p>
    <w:p w14:paraId="6C967DBA" w14:textId="77777777" w:rsidR="00B925BA" w:rsidRDefault="005A49D5">
      <w:pPr>
        <w:pStyle w:val="CodigoFuente"/>
      </w:pPr>
      <w:r>
        <w:t xml:space="preserve">        layout.addWidget(model_note)</w:t>
      </w:r>
    </w:p>
    <w:p w14:paraId="646240D4" w14:textId="77777777" w:rsidR="00B925BA" w:rsidRDefault="005A49D5">
      <w:pPr>
        <w:pStyle w:val="CodigoFuente"/>
      </w:pPr>
      <w:r>
        <w:t xml:space="preserve"> </w:t>
      </w:r>
    </w:p>
    <w:p w14:paraId="285DF363" w14:textId="77777777" w:rsidR="00B925BA" w:rsidRDefault="005A49D5">
      <w:pPr>
        <w:pStyle w:val="CodigoFuente"/>
      </w:pPr>
      <w:r>
        <w:t xml:space="preserve">        tabs = QTabWidget()</w:t>
      </w:r>
    </w:p>
    <w:p w14:paraId="374EE5CC" w14:textId="77777777" w:rsidR="00B925BA" w:rsidRDefault="005A49D5">
      <w:pPr>
        <w:pStyle w:val="CodigoFuente"/>
      </w:pPr>
      <w:r>
        <w:t xml:space="preserve">        tabs.addTab(self._build_builtin_tab(), "Comandos base")</w:t>
      </w:r>
    </w:p>
    <w:p w14:paraId="68D28BDD" w14:textId="77777777" w:rsidR="00B925BA" w:rsidRDefault="005A49D5">
      <w:pPr>
        <w:pStyle w:val="CodigoFuente"/>
      </w:pPr>
      <w:r>
        <w:t xml:space="preserve">        tabs.addTab(self._build_custom_tab(), "Personalizados")</w:t>
      </w:r>
    </w:p>
    <w:p w14:paraId="704C856F" w14:textId="77777777" w:rsidR="00B925BA" w:rsidRDefault="005A49D5">
      <w:pPr>
        <w:pStyle w:val="CodigoFuente"/>
      </w:pPr>
      <w:r>
        <w:t xml:space="preserve">        layout.addWidget(tabs, 1)</w:t>
      </w:r>
    </w:p>
    <w:p w14:paraId="42A7DF99" w14:textId="77777777" w:rsidR="00B925BA" w:rsidRDefault="005A49D5">
      <w:pPr>
        <w:pStyle w:val="CodigoFuente"/>
      </w:pPr>
      <w:r>
        <w:t xml:space="preserve"> </w:t>
      </w:r>
    </w:p>
    <w:p w14:paraId="3D39B631" w14:textId="77777777" w:rsidR="00B925BA" w:rsidRDefault="005A49D5">
      <w:pPr>
        <w:pStyle w:val="CodigoFuente"/>
      </w:pPr>
      <w:r>
        <w:t xml:space="preserve">        actions = QHBoxLayout()</w:t>
      </w:r>
    </w:p>
    <w:p w14:paraId="6A0F45D2" w14:textId="77777777" w:rsidR="00B925BA" w:rsidRDefault="005A49D5">
      <w:pPr>
        <w:pStyle w:val="CodigoFuente"/>
      </w:pPr>
      <w:r>
        <w:t xml:space="preserve">        btn_save = QPushButton("Guardar configuracion")</w:t>
      </w:r>
    </w:p>
    <w:p w14:paraId="66F68931" w14:textId="77777777" w:rsidR="00B925BA" w:rsidRDefault="005A49D5">
      <w:pPr>
        <w:pStyle w:val="CodigoFuente"/>
      </w:pPr>
      <w:r>
        <w:t xml:space="preserve">        btn_save.setObjectName("accentButton")</w:t>
      </w:r>
    </w:p>
    <w:p w14:paraId="1AF9F8F7" w14:textId="77777777" w:rsidR="00B925BA" w:rsidRDefault="005A49D5">
      <w:pPr>
        <w:pStyle w:val="CodigoFuente"/>
      </w:pPr>
      <w:r>
        <w:t xml:space="preserve">        btn_save.clicked.connect(self._save_and_close)</w:t>
      </w:r>
    </w:p>
    <w:p w14:paraId="02D0DF3F" w14:textId="77777777" w:rsidR="00B925BA" w:rsidRDefault="005A49D5">
      <w:pPr>
        <w:pStyle w:val="CodigoFuente"/>
      </w:pPr>
      <w:r>
        <w:t xml:space="preserve">        actions.addWidget(btn_save)</w:t>
      </w:r>
    </w:p>
    <w:p w14:paraId="22111A41" w14:textId="77777777" w:rsidR="00B925BA" w:rsidRDefault="005A49D5">
      <w:pPr>
        <w:pStyle w:val="CodigoFuente"/>
      </w:pPr>
      <w:r>
        <w:t xml:space="preserve"> </w:t>
      </w:r>
    </w:p>
    <w:p w14:paraId="0528E318" w14:textId="77777777" w:rsidR="00B925BA" w:rsidRDefault="005A49D5">
      <w:pPr>
        <w:pStyle w:val="CodigoFuente"/>
      </w:pPr>
      <w:r>
        <w:t xml:space="preserve">        btn_cancel = QPushButton("Cancelar")</w:t>
      </w:r>
    </w:p>
    <w:p w14:paraId="0C9CD209" w14:textId="77777777" w:rsidR="00B925BA" w:rsidRDefault="005A49D5">
      <w:pPr>
        <w:pStyle w:val="CodigoFuente"/>
      </w:pPr>
      <w:r>
        <w:t xml:space="preserve">        btn_cancel.clicked.connect(self.reject)</w:t>
      </w:r>
    </w:p>
    <w:p w14:paraId="77324D3A" w14:textId="77777777" w:rsidR="00B925BA" w:rsidRDefault="005A49D5">
      <w:pPr>
        <w:pStyle w:val="CodigoFuente"/>
      </w:pPr>
      <w:r>
        <w:t xml:space="preserve">        actions.addWidget(btn_cancel)</w:t>
      </w:r>
    </w:p>
    <w:p w14:paraId="5FC99F7B" w14:textId="77777777" w:rsidR="00B925BA" w:rsidRDefault="005A49D5">
      <w:pPr>
        <w:pStyle w:val="CodigoFuente"/>
      </w:pPr>
      <w:r>
        <w:t xml:space="preserve">        layout.addLayout(actions)</w:t>
      </w:r>
    </w:p>
    <w:p w14:paraId="54F823CC" w14:textId="77777777" w:rsidR="00B925BA" w:rsidRDefault="005A49D5">
      <w:pPr>
        <w:pStyle w:val="CodigoFuente"/>
      </w:pPr>
      <w:r>
        <w:t xml:space="preserve"> </w:t>
      </w:r>
    </w:p>
    <w:p w14:paraId="4E823B73" w14:textId="77777777" w:rsidR="00B925BA" w:rsidRDefault="005A49D5">
      <w:pPr>
        <w:pStyle w:val="CodigoFuente"/>
      </w:pPr>
      <w:r>
        <w:t xml:space="preserve">    def _build_builtin_tab(self):</w:t>
      </w:r>
    </w:p>
    <w:p w14:paraId="752F8BA8" w14:textId="77777777" w:rsidR="00B925BA" w:rsidRDefault="005A49D5">
      <w:pPr>
        <w:pStyle w:val="CodigoFuente"/>
      </w:pPr>
      <w:r>
        <w:t xml:space="preserve">        container = QDialog()</w:t>
      </w:r>
    </w:p>
    <w:p w14:paraId="3C0DA6EA" w14:textId="77777777" w:rsidR="00B925BA" w:rsidRDefault="005A49D5">
      <w:pPr>
        <w:pStyle w:val="CodigoFuente"/>
      </w:pPr>
      <w:r>
        <w:t xml:space="preserve">        layout = QHBoxLayout(container)</w:t>
      </w:r>
    </w:p>
    <w:p w14:paraId="72C934A6" w14:textId="77777777" w:rsidR="00B925BA" w:rsidRDefault="005A49D5">
      <w:pPr>
        <w:pStyle w:val="CodigoFuente"/>
      </w:pPr>
      <w:r>
        <w:t xml:space="preserve"> </w:t>
      </w:r>
    </w:p>
    <w:p w14:paraId="2BF5B5BF" w14:textId="77777777" w:rsidR="00B925BA" w:rsidRDefault="005A49D5">
      <w:pPr>
        <w:pStyle w:val="CodigoFuente"/>
      </w:pPr>
      <w:r>
        <w:t xml:space="preserve">        self.builtin_list = QListWidget()</w:t>
      </w:r>
    </w:p>
    <w:p w14:paraId="0C4A3A87" w14:textId="77777777" w:rsidR="00B925BA" w:rsidRDefault="005A49D5">
      <w:pPr>
        <w:pStyle w:val="CodigoFuente"/>
      </w:pPr>
      <w:r>
        <w:t xml:space="preserve">        self.builtin_list.currentItemChanged.connect(self._on_builtin_selected)</w:t>
      </w:r>
    </w:p>
    <w:p w14:paraId="16B4143A" w14:textId="77777777" w:rsidR="00B925BA" w:rsidRDefault="005A49D5">
      <w:pPr>
        <w:pStyle w:val="CodigoFuente"/>
      </w:pPr>
      <w:r>
        <w:t xml:space="preserve">        layout.addWidget(self.builtin_list, 1)</w:t>
      </w:r>
    </w:p>
    <w:p w14:paraId="1578BDFA" w14:textId="77777777" w:rsidR="00B925BA" w:rsidRDefault="005A49D5">
      <w:pPr>
        <w:pStyle w:val="CodigoFuente"/>
      </w:pPr>
      <w:r>
        <w:t xml:space="preserve"> </w:t>
      </w:r>
    </w:p>
    <w:p w14:paraId="541CEF8B" w14:textId="77777777" w:rsidR="00B925BA" w:rsidRDefault="005A49D5">
      <w:pPr>
        <w:pStyle w:val="CodigoFuente"/>
      </w:pPr>
      <w:r>
        <w:t xml:space="preserve">        editor_box = QGroupBox("Editar aliases")</w:t>
      </w:r>
    </w:p>
    <w:p w14:paraId="751E8B86" w14:textId="77777777" w:rsidR="00B925BA" w:rsidRDefault="005A49D5">
      <w:pPr>
        <w:pStyle w:val="CodigoFuente"/>
      </w:pPr>
      <w:r>
        <w:t xml:space="preserve">        editor_layout = QFormLayout(editor_box)</w:t>
      </w:r>
    </w:p>
    <w:p w14:paraId="2FDB8054" w14:textId="77777777" w:rsidR="00B925BA" w:rsidRDefault="005A49D5">
      <w:pPr>
        <w:pStyle w:val="CodigoFuente"/>
      </w:pPr>
      <w:r>
        <w:t xml:space="preserve">        self.lbl_builtin_desc = QLabel("Selecciona un comando base.")</w:t>
      </w:r>
    </w:p>
    <w:p w14:paraId="12D6D8AE" w14:textId="77777777" w:rsidR="00B925BA" w:rsidRDefault="005A49D5">
      <w:pPr>
        <w:pStyle w:val="CodigoFuente"/>
      </w:pPr>
      <w:r>
        <w:t xml:space="preserve">        self.lbl_builtin_desc.setWordWrap(True)</w:t>
      </w:r>
    </w:p>
    <w:p w14:paraId="57434D99" w14:textId="77777777" w:rsidR="00B925BA" w:rsidRDefault="005A49D5">
      <w:pPr>
        <w:pStyle w:val="CodigoFuente"/>
      </w:pPr>
      <w:r>
        <w:t xml:space="preserve">        editor_layout.addRow("Descripcion:", self.lbl_builtin_desc)</w:t>
      </w:r>
    </w:p>
    <w:p w14:paraId="4C04BDE0" w14:textId="77777777" w:rsidR="00B925BA" w:rsidRDefault="005A49D5">
      <w:pPr>
        <w:pStyle w:val="CodigoFuente"/>
      </w:pPr>
      <w:r>
        <w:t xml:space="preserve"> </w:t>
      </w:r>
    </w:p>
    <w:p w14:paraId="6CF5054D" w14:textId="77777777" w:rsidR="00B925BA" w:rsidRDefault="005A49D5">
      <w:pPr>
        <w:pStyle w:val="CodigoFuente"/>
      </w:pPr>
      <w:r>
        <w:t xml:space="preserve">        helper = QLabel(</w:t>
      </w:r>
    </w:p>
    <w:p w14:paraId="0ED94D64" w14:textId="77777777" w:rsidR="00B925BA" w:rsidRDefault="005A49D5">
      <w:pPr>
        <w:pStyle w:val="CodigoFuente"/>
      </w:pPr>
      <w:r>
        <w:t xml:space="preserve">            "Estas frases son exactamente las opciones que puedes decir para activar el comando base seleccionado. "</w:t>
      </w:r>
    </w:p>
    <w:p w14:paraId="417AB6E4" w14:textId="77777777" w:rsidR="00B925BA" w:rsidRDefault="005A49D5">
      <w:pPr>
        <w:pStyle w:val="CodigoFuente"/>
      </w:pPr>
      <w:r>
        <w:t xml:space="preserve">            "Escribe una frase por linea."</w:t>
      </w:r>
    </w:p>
    <w:p w14:paraId="1BC72032" w14:textId="77777777" w:rsidR="00B925BA" w:rsidRDefault="005A49D5">
      <w:pPr>
        <w:pStyle w:val="CodigoFuente"/>
      </w:pPr>
      <w:r>
        <w:t xml:space="preserve">        )</w:t>
      </w:r>
    </w:p>
    <w:p w14:paraId="412AF010" w14:textId="77777777" w:rsidR="00B925BA" w:rsidRDefault="005A49D5">
      <w:pPr>
        <w:pStyle w:val="CodigoFuente"/>
      </w:pPr>
      <w:r>
        <w:lastRenderedPageBreak/>
        <w:t xml:space="preserve">        helper.setWordWrap(True)</w:t>
      </w:r>
    </w:p>
    <w:p w14:paraId="27485DBF" w14:textId="77777777" w:rsidR="00B925BA" w:rsidRDefault="005A49D5">
      <w:pPr>
        <w:pStyle w:val="CodigoFuente"/>
      </w:pPr>
      <w:r>
        <w:t xml:space="preserve">        helper.setStyleSheet("color: #94a3b8;")</w:t>
      </w:r>
    </w:p>
    <w:p w14:paraId="1E412A40" w14:textId="77777777" w:rsidR="00B925BA" w:rsidRDefault="005A49D5">
      <w:pPr>
        <w:pStyle w:val="CodigoFuente"/>
      </w:pPr>
      <w:r>
        <w:t xml:space="preserve">        editor_layout.addRow(helper)</w:t>
      </w:r>
    </w:p>
    <w:p w14:paraId="44FEA620" w14:textId="77777777" w:rsidR="00B925BA" w:rsidRDefault="005A49D5">
      <w:pPr>
        <w:pStyle w:val="CodigoFuente"/>
      </w:pPr>
      <w:r>
        <w:t xml:space="preserve"> </w:t>
      </w:r>
    </w:p>
    <w:p w14:paraId="78380166" w14:textId="77777777" w:rsidR="00B925BA" w:rsidRDefault="005A49D5">
      <w:pPr>
        <w:pStyle w:val="CodigoFuente"/>
      </w:pPr>
      <w:r>
        <w:t xml:space="preserve">        self.txt_builtin_phrases = QTextEdit()</w:t>
      </w:r>
    </w:p>
    <w:p w14:paraId="179A95DA" w14:textId="77777777" w:rsidR="00B925BA" w:rsidRDefault="005A49D5">
      <w:pPr>
        <w:pStyle w:val="CodigoFuente"/>
      </w:pPr>
      <w:r>
        <w:t xml:space="preserve">        self.txt_builtin_phrases.setPlaceholderText("Una frase por linea")</w:t>
      </w:r>
    </w:p>
    <w:p w14:paraId="20737FF9" w14:textId="77777777" w:rsidR="00B925BA" w:rsidRDefault="005A49D5">
      <w:pPr>
        <w:pStyle w:val="CodigoFuente"/>
      </w:pPr>
      <w:r>
        <w:t xml:space="preserve">        self.txt_builtin_phrases.setMaximumHeight(180)</w:t>
      </w:r>
    </w:p>
    <w:p w14:paraId="0A013AA4" w14:textId="77777777" w:rsidR="00B925BA" w:rsidRDefault="005A49D5">
      <w:pPr>
        <w:pStyle w:val="CodigoFuente"/>
      </w:pPr>
      <w:r>
        <w:t xml:space="preserve">        editor_layout.addRow("Frases activas\n(que debes decir):", self.txt_builtin_phrases)</w:t>
      </w:r>
    </w:p>
    <w:p w14:paraId="6C336E7B" w14:textId="77777777" w:rsidR="00B925BA" w:rsidRDefault="005A49D5">
      <w:pPr>
        <w:pStyle w:val="CodigoFuente"/>
      </w:pPr>
      <w:r>
        <w:t xml:space="preserve"> </w:t>
      </w:r>
    </w:p>
    <w:p w14:paraId="0C225AC6" w14:textId="77777777" w:rsidR="00B925BA" w:rsidRDefault="005A49D5">
      <w:pPr>
        <w:pStyle w:val="CodigoFuente"/>
      </w:pPr>
      <w:r>
        <w:t xml:space="preserve">        btn_builtin_save = QPushButton("Guardar aliases")</w:t>
      </w:r>
    </w:p>
    <w:p w14:paraId="1D011B99" w14:textId="77777777" w:rsidR="00B925BA" w:rsidRDefault="005A49D5">
      <w:pPr>
        <w:pStyle w:val="CodigoFuente"/>
      </w:pPr>
      <w:r>
        <w:t xml:space="preserve">        btn_builtin_save.clicked.connect(self._save_builtin_aliases)</w:t>
      </w:r>
    </w:p>
    <w:p w14:paraId="4E8C82DD" w14:textId="77777777" w:rsidR="00B925BA" w:rsidRDefault="005A49D5">
      <w:pPr>
        <w:pStyle w:val="CodigoFuente"/>
      </w:pPr>
      <w:r>
        <w:t xml:space="preserve">        editor_layout.addRow(btn_builtin_save)</w:t>
      </w:r>
    </w:p>
    <w:p w14:paraId="7F8540A8" w14:textId="77777777" w:rsidR="00B925BA" w:rsidRDefault="005A49D5">
      <w:pPr>
        <w:pStyle w:val="CodigoFuente"/>
      </w:pPr>
      <w:r>
        <w:t xml:space="preserve"> </w:t>
      </w:r>
    </w:p>
    <w:p w14:paraId="360E6E35" w14:textId="77777777" w:rsidR="00B925BA" w:rsidRDefault="005A49D5">
      <w:pPr>
        <w:pStyle w:val="CodigoFuente"/>
      </w:pPr>
      <w:r>
        <w:t xml:space="preserve">        btn_builtin_reset = QPushButton("Restaurar defaults")</w:t>
      </w:r>
    </w:p>
    <w:p w14:paraId="62A6C6C9" w14:textId="77777777" w:rsidR="00B925BA" w:rsidRDefault="005A49D5">
      <w:pPr>
        <w:pStyle w:val="CodigoFuente"/>
      </w:pPr>
      <w:r>
        <w:t xml:space="preserve">        btn_builtin_reset.clicked.connect(self._reset_builtin_aliases)</w:t>
      </w:r>
    </w:p>
    <w:p w14:paraId="3324FD90" w14:textId="77777777" w:rsidR="00B925BA" w:rsidRDefault="005A49D5">
      <w:pPr>
        <w:pStyle w:val="CodigoFuente"/>
      </w:pPr>
      <w:r>
        <w:t xml:space="preserve">        editor_layout.addRow(btn_builtin_reset)</w:t>
      </w:r>
    </w:p>
    <w:p w14:paraId="2D205069" w14:textId="77777777" w:rsidR="00B925BA" w:rsidRDefault="005A49D5">
      <w:pPr>
        <w:pStyle w:val="CodigoFuente"/>
      </w:pPr>
      <w:r>
        <w:t xml:space="preserve">        layout.addWidget(editor_box, 2)</w:t>
      </w:r>
    </w:p>
    <w:p w14:paraId="4BB9907B" w14:textId="77777777" w:rsidR="00B925BA" w:rsidRDefault="005A49D5">
      <w:pPr>
        <w:pStyle w:val="CodigoFuente"/>
      </w:pPr>
      <w:r>
        <w:t xml:space="preserve">        return container</w:t>
      </w:r>
    </w:p>
    <w:p w14:paraId="28E88B56" w14:textId="77777777" w:rsidR="00B925BA" w:rsidRDefault="005A49D5">
      <w:pPr>
        <w:pStyle w:val="CodigoFuente"/>
      </w:pPr>
      <w:r>
        <w:t xml:space="preserve"> </w:t>
      </w:r>
    </w:p>
    <w:p w14:paraId="7C36351C" w14:textId="77777777" w:rsidR="00B925BA" w:rsidRDefault="005A49D5">
      <w:pPr>
        <w:pStyle w:val="CodigoFuente"/>
      </w:pPr>
      <w:r>
        <w:t xml:space="preserve">    def _build_custom_tab(self):</w:t>
      </w:r>
    </w:p>
    <w:p w14:paraId="46A06F54" w14:textId="77777777" w:rsidR="00B925BA" w:rsidRDefault="005A49D5">
      <w:pPr>
        <w:pStyle w:val="CodigoFuente"/>
      </w:pPr>
      <w:r>
        <w:t xml:space="preserve">        container = QDialog()</w:t>
      </w:r>
    </w:p>
    <w:p w14:paraId="13DBC29C" w14:textId="77777777" w:rsidR="00B925BA" w:rsidRDefault="005A49D5">
      <w:pPr>
        <w:pStyle w:val="CodigoFuente"/>
      </w:pPr>
      <w:r>
        <w:t xml:space="preserve">        layout = QHBoxLayout(container)</w:t>
      </w:r>
    </w:p>
    <w:p w14:paraId="70C58D05" w14:textId="77777777" w:rsidR="00B925BA" w:rsidRDefault="005A49D5">
      <w:pPr>
        <w:pStyle w:val="CodigoFuente"/>
      </w:pPr>
      <w:r>
        <w:t xml:space="preserve"> </w:t>
      </w:r>
    </w:p>
    <w:p w14:paraId="65BFFB6A" w14:textId="77777777" w:rsidR="00B925BA" w:rsidRDefault="005A49D5">
      <w:pPr>
        <w:pStyle w:val="CodigoFuente"/>
      </w:pPr>
      <w:r>
        <w:t xml:space="preserve">        self.custom_list = QListWidget()</w:t>
      </w:r>
    </w:p>
    <w:p w14:paraId="111D026E" w14:textId="77777777" w:rsidR="00B925BA" w:rsidRDefault="005A49D5">
      <w:pPr>
        <w:pStyle w:val="CodigoFuente"/>
      </w:pPr>
      <w:r>
        <w:t xml:space="preserve">        self.custom_list.currentItemChanged.connect(self._on_custom_selected)</w:t>
      </w:r>
    </w:p>
    <w:p w14:paraId="20F2DF2C" w14:textId="77777777" w:rsidR="00B925BA" w:rsidRDefault="005A49D5">
      <w:pPr>
        <w:pStyle w:val="CodigoFuente"/>
      </w:pPr>
      <w:r>
        <w:t xml:space="preserve">        layout.addWidget(self.custom_list, 1)</w:t>
      </w:r>
    </w:p>
    <w:p w14:paraId="20687114" w14:textId="77777777" w:rsidR="00B925BA" w:rsidRDefault="005A49D5">
      <w:pPr>
        <w:pStyle w:val="CodigoFuente"/>
      </w:pPr>
      <w:r>
        <w:t xml:space="preserve"> </w:t>
      </w:r>
    </w:p>
    <w:p w14:paraId="61C6DACA" w14:textId="77777777" w:rsidR="00B925BA" w:rsidRDefault="005A49D5">
      <w:pPr>
        <w:pStyle w:val="CodigoFuente"/>
      </w:pPr>
      <w:r>
        <w:t xml:space="preserve">        editor_box = QGroupBox("Editar comando personalizado")</w:t>
      </w:r>
    </w:p>
    <w:p w14:paraId="24C45F03" w14:textId="77777777" w:rsidR="00B925BA" w:rsidRDefault="005A49D5">
      <w:pPr>
        <w:pStyle w:val="CodigoFuente"/>
      </w:pPr>
      <w:r>
        <w:t xml:space="preserve">        editor_layout = QFormLayout(editor_box)</w:t>
      </w:r>
    </w:p>
    <w:p w14:paraId="1C7DB196" w14:textId="77777777" w:rsidR="00B925BA" w:rsidRDefault="005A49D5">
      <w:pPr>
        <w:pStyle w:val="CodigoFuente"/>
      </w:pPr>
      <w:r>
        <w:t xml:space="preserve"> </w:t>
      </w:r>
    </w:p>
    <w:p w14:paraId="1D128383" w14:textId="77777777" w:rsidR="00B925BA" w:rsidRDefault="005A49D5">
      <w:pPr>
        <w:pStyle w:val="CodigoFuente"/>
      </w:pPr>
      <w:r>
        <w:t xml:space="preserve">        custom_help = QLabel(</w:t>
      </w:r>
    </w:p>
    <w:p w14:paraId="6A4BFF05" w14:textId="77777777" w:rsidR="00B925BA" w:rsidRDefault="005A49D5">
      <w:pPr>
        <w:pStyle w:val="CodigoFuente"/>
      </w:pPr>
      <w:r>
        <w:t xml:space="preserve">            "Un comando personalizado tiene dos partes: la frase que diras y la accion que quieres ejecutar. "</w:t>
      </w:r>
    </w:p>
    <w:p w14:paraId="00835922" w14:textId="77777777" w:rsidR="00B925BA" w:rsidRDefault="005A49D5">
      <w:pPr>
        <w:pStyle w:val="CodigoFuente"/>
      </w:pPr>
      <w:r>
        <w:t xml:space="preserve">            "Ejemplo: si escribes la frase 'copiar' y defines la macro 'Ctrl + C', cuando digas 'copiar' el sistema enviara Ctrl + C."</w:t>
      </w:r>
    </w:p>
    <w:p w14:paraId="49FF198F" w14:textId="77777777" w:rsidR="00B925BA" w:rsidRDefault="005A49D5">
      <w:pPr>
        <w:pStyle w:val="CodigoFuente"/>
      </w:pPr>
      <w:r>
        <w:t xml:space="preserve">        )</w:t>
      </w:r>
    </w:p>
    <w:p w14:paraId="5A84633B" w14:textId="77777777" w:rsidR="00B925BA" w:rsidRDefault="005A49D5">
      <w:pPr>
        <w:pStyle w:val="CodigoFuente"/>
      </w:pPr>
      <w:r>
        <w:t xml:space="preserve">        custom_help.setWordWrap(True)</w:t>
      </w:r>
    </w:p>
    <w:p w14:paraId="23DFC366" w14:textId="77777777" w:rsidR="00B925BA" w:rsidRDefault="005A49D5">
      <w:pPr>
        <w:pStyle w:val="CodigoFuente"/>
      </w:pPr>
      <w:r>
        <w:t xml:space="preserve">        custom_help.setStyleSheet("color: #94a3b8;")</w:t>
      </w:r>
    </w:p>
    <w:p w14:paraId="5A57E849" w14:textId="77777777" w:rsidR="00B925BA" w:rsidRDefault="005A49D5">
      <w:pPr>
        <w:pStyle w:val="CodigoFuente"/>
      </w:pPr>
      <w:r>
        <w:t xml:space="preserve">        editor_layout.addRow(custom_help)</w:t>
      </w:r>
    </w:p>
    <w:p w14:paraId="79771640" w14:textId="77777777" w:rsidR="00B925BA" w:rsidRDefault="005A49D5">
      <w:pPr>
        <w:pStyle w:val="CodigoFuente"/>
      </w:pPr>
      <w:r>
        <w:t xml:space="preserve"> </w:t>
      </w:r>
    </w:p>
    <w:p w14:paraId="689D9E5E" w14:textId="77777777" w:rsidR="00B925BA" w:rsidRDefault="005A49D5">
      <w:pPr>
        <w:pStyle w:val="CodigoFuente"/>
      </w:pPr>
      <w:r>
        <w:t xml:space="preserve">        self.txt_custom_label = QLineEdit()</w:t>
      </w:r>
    </w:p>
    <w:p w14:paraId="01D16594" w14:textId="77777777" w:rsidR="00B925BA" w:rsidRDefault="005A49D5">
      <w:pPr>
        <w:pStyle w:val="CodigoFuente"/>
      </w:pPr>
      <w:r>
        <w:t xml:space="preserve">        self.txt_custom_label.setPlaceholderText("Nombre interno visible, por ejemplo: Copiar")</w:t>
      </w:r>
    </w:p>
    <w:p w14:paraId="593281AE" w14:textId="77777777" w:rsidR="00B925BA" w:rsidRDefault="005A49D5">
      <w:pPr>
        <w:pStyle w:val="CodigoFuente"/>
      </w:pPr>
      <w:r>
        <w:t xml:space="preserve">        editor_layout.addRow("Nombre visible:", self.txt_custom_label)</w:t>
      </w:r>
    </w:p>
    <w:p w14:paraId="01A5E2C8" w14:textId="77777777" w:rsidR="00B925BA" w:rsidRDefault="005A49D5">
      <w:pPr>
        <w:pStyle w:val="CodigoFuente"/>
      </w:pPr>
      <w:r>
        <w:t xml:space="preserve"> </w:t>
      </w:r>
    </w:p>
    <w:p w14:paraId="53F9D2B8" w14:textId="77777777" w:rsidR="00B925BA" w:rsidRDefault="005A49D5">
      <w:pPr>
        <w:pStyle w:val="CodigoFuente"/>
      </w:pPr>
      <w:r>
        <w:t xml:space="preserve">        self.txt_custom_phrases = QTextEdit()</w:t>
      </w:r>
    </w:p>
    <w:p w14:paraId="3215C24D" w14:textId="77777777" w:rsidR="00B925BA" w:rsidRDefault="005A49D5">
      <w:pPr>
        <w:pStyle w:val="CodigoFuente"/>
      </w:pPr>
      <w:r>
        <w:t xml:space="preserve">        self.txt_custom_phrases.setPlaceholderText("Escribe aqui lo que vas a decir, por ejemplo:\ncopiar")</w:t>
      </w:r>
    </w:p>
    <w:p w14:paraId="07CBC0AB" w14:textId="77777777" w:rsidR="00B925BA" w:rsidRDefault="005A49D5">
      <w:pPr>
        <w:pStyle w:val="CodigoFuente"/>
      </w:pPr>
      <w:r>
        <w:t xml:space="preserve">        self.txt_custom_phrases.setMaximumHeight(150)</w:t>
      </w:r>
    </w:p>
    <w:p w14:paraId="2EAB188B" w14:textId="77777777" w:rsidR="00B925BA" w:rsidRDefault="005A49D5">
      <w:pPr>
        <w:pStyle w:val="CodigoFuente"/>
      </w:pPr>
      <w:r>
        <w:t xml:space="preserve">        editor_layout.addRow("Frases activas\n(que debes decir):", self.txt_custom_phrases)</w:t>
      </w:r>
    </w:p>
    <w:p w14:paraId="74D95DB7" w14:textId="77777777" w:rsidR="00B925BA" w:rsidRDefault="005A49D5">
      <w:pPr>
        <w:pStyle w:val="CodigoFuente"/>
      </w:pPr>
      <w:r>
        <w:t xml:space="preserve"> </w:t>
      </w:r>
    </w:p>
    <w:p w14:paraId="51ED31C9" w14:textId="77777777" w:rsidR="00B925BA" w:rsidRDefault="005A49D5">
      <w:pPr>
        <w:pStyle w:val="CodigoFuente"/>
      </w:pPr>
      <w:r>
        <w:t xml:space="preserve">        self.cb_action_type = QComboBox()</w:t>
      </w:r>
    </w:p>
    <w:p w14:paraId="139BD30D" w14:textId="77777777" w:rsidR="00B925BA" w:rsidRDefault="005A49D5">
      <w:pPr>
        <w:pStyle w:val="CodigoFuente"/>
      </w:pPr>
      <w:r>
        <w:t xml:space="preserve">        self.cb_action_type.addItem("Macro de teclado", "macro")</w:t>
      </w:r>
    </w:p>
    <w:p w14:paraId="5BFC43D5" w14:textId="77777777" w:rsidR="00B925BA" w:rsidRDefault="005A49D5">
      <w:pPr>
        <w:pStyle w:val="CodigoFuente"/>
      </w:pPr>
      <w:r>
        <w:t xml:space="preserve">        self.cb_action_type.addItem("Accion directa", "direct_action")</w:t>
      </w:r>
    </w:p>
    <w:p w14:paraId="77C31F5D" w14:textId="77777777" w:rsidR="00B925BA" w:rsidRDefault="005A49D5">
      <w:pPr>
        <w:pStyle w:val="CodigoFuente"/>
      </w:pPr>
      <w:r>
        <w:t xml:space="preserve">        self.cb_action_type.currentIndexChanged.connect(self._update_custom_action_widgets)</w:t>
      </w:r>
    </w:p>
    <w:p w14:paraId="13971C96" w14:textId="77777777" w:rsidR="00B925BA" w:rsidRDefault="005A49D5">
      <w:pPr>
        <w:pStyle w:val="CodigoFuente"/>
      </w:pPr>
      <w:r>
        <w:t xml:space="preserve">        editor_layout.addRow("Tipo de accion:", self.cb_action_type)</w:t>
      </w:r>
    </w:p>
    <w:p w14:paraId="27306C41" w14:textId="77777777" w:rsidR="00B925BA" w:rsidRDefault="005A49D5">
      <w:pPr>
        <w:pStyle w:val="CodigoFuente"/>
      </w:pPr>
      <w:r>
        <w:t xml:space="preserve"> </w:t>
      </w:r>
    </w:p>
    <w:p w14:paraId="07B5B137" w14:textId="77777777" w:rsidR="00B925BA" w:rsidRDefault="005A49D5">
      <w:pPr>
        <w:pStyle w:val="CodigoFuente"/>
      </w:pPr>
      <w:r>
        <w:t xml:space="preserve">        self.txt_macro_keys = QLineEdit()</w:t>
      </w:r>
    </w:p>
    <w:p w14:paraId="605C35EA" w14:textId="77777777" w:rsidR="00B925BA" w:rsidRDefault="005A49D5">
      <w:pPr>
        <w:pStyle w:val="CodigoFuente"/>
      </w:pPr>
      <w:r>
        <w:t xml:space="preserve">        self.txt_macro_keys.setPlaceholderText("Ej. Ctrl + C")</w:t>
      </w:r>
    </w:p>
    <w:p w14:paraId="4C8D2EEB" w14:textId="77777777" w:rsidR="00B925BA" w:rsidRDefault="005A49D5">
      <w:pPr>
        <w:pStyle w:val="CodigoFuente"/>
      </w:pPr>
      <w:r>
        <w:t xml:space="preserve">        editor_layout.addRow("Macro\n(accion a ejecutar):", self.txt_macro_keys)</w:t>
      </w:r>
    </w:p>
    <w:p w14:paraId="5F4DD033" w14:textId="77777777" w:rsidR="00B925BA" w:rsidRDefault="005A49D5">
      <w:pPr>
        <w:pStyle w:val="CodigoFuente"/>
      </w:pPr>
      <w:r>
        <w:t xml:space="preserve"> </w:t>
      </w:r>
    </w:p>
    <w:p w14:paraId="473924C5" w14:textId="77777777" w:rsidR="00B925BA" w:rsidRDefault="005A49D5">
      <w:pPr>
        <w:pStyle w:val="CodigoFuente"/>
      </w:pPr>
      <w:r>
        <w:t xml:space="preserve">        self.cb_direct_action = QComboBox()</w:t>
      </w:r>
    </w:p>
    <w:p w14:paraId="76447726" w14:textId="77777777" w:rsidR="00B925BA" w:rsidRDefault="005A49D5">
      <w:pPr>
        <w:pStyle w:val="CodigoFuente"/>
      </w:pPr>
      <w:r>
        <w:t xml:space="preserve">        for spec in get_direct_action_specs():</w:t>
      </w:r>
    </w:p>
    <w:p w14:paraId="3B9BE7FD" w14:textId="77777777" w:rsidR="00B925BA" w:rsidRDefault="005A49D5">
      <w:pPr>
        <w:pStyle w:val="CodigoFuente"/>
      </w:pPr>
      <w:r>
        <w:t xml:space="preserve">            self.cb_direct_action.addItem(spec["label"], spec["id"])</w:t>
      </w:r>
    </w:p>
    <w:p w14:paraId="671FA010" w14:textId="77777777" w:rsidR="00B925BA" w:rsidRDefault="005A49D5">
      <w:pPr>
        <w:pStyle w:val="CodigoFuente"/>
      </w:pPr>
      <w:r>
        <w:t xml:space="preserve">        editor_layout.addRow("Accion directa\n(accion a ejecutar):", self.cb_direct_action)</w:t>
      </w:r>
    </w:p>
    <w:p w14:paraId="434C66C5" w14:textId="77777777" w:rsidR="00B925BA" w:rsidRDefault="005A49D5">
      <w:pPr>
        <w:pStyle w:val="CodigoFuente"/>
      </w:pPr>
      <w:r>
        <w:t xml:space="preserve"> </w:t>
      </w:r>
    </w:p>
    <w:p w14:paraId="650F6F0D" w14:textId="77777777" w:rsidR="00B925BA" w:rsidRDefault="005A49D5">
      <w:pPr>
        <w:pStyle w:val="CodigoFuente"/>
      </w:pPr>
      <w:r>
        <w:t xml:space="preserve">        self.lbl_custom_action_help = QLabel("")</w:t>
      </w:r>
    </w:p>
    <w:p w14:paraId="1C243D9C" w14:textId="77777777" w:rsidR="00B925BA" w:rsidRDefault="005A49D5">
      <w:pPr>
        <w:pStyle w:val="CodigoFuente"/>
      </w:pPr>
      <w:r>
        <w:t xml:space="preserve">        self.lbl_custom_action_help.setWordWrap(True)</w:t>
      </w:r>
    </w:p>
    <w:p w14:paraId="355C5520" w14:textId="77777777" w:rsidR="00B925BA" w:rsidRDefault="005A49D5">
      <w:pPr>
        <w:pStyle w:val="CodigoFuente"/>
      </w:pPr>
      <w:r>
        <w:t xml:space="preserve">        self.lbl_custom_action_help.setStyleSheet("color: #94a3b8;")</w:t>
      </w:r>
    </w:p>
    <w:p w14:paraId="323A8318" w14:textId="77777777" w:rsidR="00B925BA" w:rsidRDefault="005A49D5">
      <w:pPr>
        <w:pStyle w:val="CodigoFuente"/>
      </w:pPr>
      <w:r>
        <w:t xml:space="preserve">        editor_layout.addRow(self.lbl_custom_action_help)</w:t>
      </w:r>
    </w:p>
    <w:p w14:paraId="09C3FABA" w14:textId="77777777" w:rsidR="00B925BA" w:rsidRDefault="005A49D5">
      <w:pPr>
        <w:pStyle w:val="CodigoFuente"/>
      </w:pPr>
      <w:r>
        <w:lastRenderedPageBreak/>
        <w:t xml:space="preserve"> </w:t>
      </w:r>
    </w:p>
    <w:p w14:paraId="3E765E3A" w14:textId="77777777" w:rsidR="00B925BA" w:rsidRDefault="005A49D5">
      <w:pPr>
        <w:pStyle w:val="CodigoFuente"/>
      </w:pPr>
      <w:r>
        <w:t xml:space="preserve">        self.check_custom_enabled = QCheckBox("Comando habilitado")</w:t>
      </w:r>
    </w:p>
    <w:p w14:paraId="5E09BACC" w14:textId="77777777" w:rsidR="00B925BA" w:rsidRDefault="005A49D5">
      <w:pPr>
        <w:pStyle w:val="CodigoFuente"/>
      </w:pPr>
      <w:r>
        <w:t xml:space="preserve">        self.check_custom_enabled.setChecked(True)</w:t>
      </w:r>
    </w:p>
    <w:p w14:paraId="36501B3F" w14:textId="77777777" w:rsidR="00B925BA" w:rsidRDefault="005A49D5">
      <w:pPr>
        <w:pStyle w:val="CodigoFuente"/>
      </w:pPr>
      <w:r>
        <w:t xml:space="preserve">        editor_layout.addRow(self.check_custom_enabled)</w:t>
      </w:r>
    </w:p>
    <w:p w14:paraId="3A321262" w14:textId="77777777" w:rsidR="00B925BA" w:rsidRDefault="005A49D5">
      <w:pPr>
        <w:pStyle w:val="CodigoFuente"/>
      </w:pPr>
      <w:r>
        <w:t xml:space="preserve"> </w:t>
      </w:r>
    </w:p>
    <w:p w14:paraId="2DF812EB" w14:textId="77777777" w:rsidR="00B925BA" w:rsidRDefault="005A49D5">
      <w:pPr>
        <w:pStyle w:val="CodigoFuente"/>
      </w:pPr>
      <w:r>
        <w:t xml:space="preserve">        buttons = QHBoxLayout()</w:t>
      </w:r>
    </w:p>
    <w:p w14:paraId="20FA88A1" w14:textId="77777777" w:rsidR="00B925BA" w:rsidRDefault="005A49D5">
      <w:pPr>
        <w:pStyle w:val="CodigoFuente"/>
      </w:pPr>
      <w:r>
        <w:t xml:space="preserve">        btn_new = QPushButton("Nuevo")</w:t>
      </w:r>
    </w:p>
    <w:p w14:paraId="4658585D" w14:textId="77777777" w:rsidR="00B925BA" w:rsidRDefault="005A49D5">
      <w:pPr>
        <w:pStyle w:val="CodigoFuente"/>
      </w:pPr>
      <w:r>
        <w:t xml:space="preserve">        btn_new.clicked.connect(self._new_custom_command)</w:t>
      </w:r>
    </w:p>
    <w:p w14:paraId="4642B363" w14:textId="77777777" w:rsidR="00B925BA" w:rsidRDefault="005A49D5">
      <w:pPr>
        <w:pStyle w:val="CodigoFuente"/>
      </w:pPr>
      <w:r>
        <w:t xml:space="preserve">        buttons.addWidget(btn_new)</w:t>
      </w:r>
    </w:p>
    <w:p w14:paraId="07E8C15F" w14:textId="77777777" w:rsidR="00B925BA" w:rsidRDefault="005A49D5">
      <w:pPr>
        <w:pStyle w:val="CodigoFuente"/>
      </w:pPr>
      <w:r>
        <w:t xml:space="preserve"> </w:t>
      </w:r>
    </w:p>
    <w:p w14:paraId="074F1C47" w14:textId="77777777" w:rsidR="00B925BA" w:rsidRDefault="005A49D5">
      <w:pPr>
        <w:pStyle w:val="CodigoFuente"/>
      </w:pPr>
      <w:r>
        <w:t xml:space="preserve">        btn_save = QPushButton("Guardar comando")</w:t>
      </w:r>
    </w:p>
    <w:p w14:paraId="00FC7D34" w14:textId="77777777" w:rsidR="00B925BA" w:rsidRDefault="005A49D5">
      <w:pPr>
        <w:pStyle w:val="CodigoFuente"/>
      </w:pPr>
      <w:r>
        <w:t xml:space="preserve">        btn_save.clicked.connect(self._save_custom_command)</w:t>
      </w:r>
    </w:p>
    <w:p w14:paraId="715BEA36" w14:textId="77777777" w:rsidR="00B925BA" w:rsidRDefault="005A49D5">
      <w:pPr>
        <w:pStyle w:val="CodigoFuente"/>
      </w:pPr>
      <w:r>
        <w:t xml:space="preserve">        buttons.addWidget(btn_save)</w:t>
      </w:r>
    </w:p>
    <w:p w14:paraId="6E350DE8" w14:textId="77777777" w:rsidR="00B925BA" w:rsidRDefault="005A49D5">
      <w:pPr>
        <w:pStyle w:val="CodigoFuente"/>
      </w:pPr>
      <w:r>
        <w:t xml:space="preserve"> </w:t>
      </w:r>
    </w:p>
    <w:p w14:paraId="04635F11" w14:textId="77777777" w:rsidR="00B925BA" w:rsidRDefault="005A49D5">
      <w:pPr>
        <w:pStyle w:val="CodigoFuente"/>
      </w:pPr>
      <w:r>
        <w:t xml:space="preserve">        btn_delete = QPushButton("Eliminar")</w:t>
      </w:r>
    </w:p>
    <w:p w14:paraId="7342C44C" w14:textId="77777777" w:rsidR="00B925BA" w:rsidRDefault="005A49D5">
      <w:pPr>
        <w:pStyle w:val="CodigoFuente"/>
      </w:pPr>
      <w:r>
        <w:t xml:space="preserve">        btn_delete.setObjectName("dangerButton")</w:t>
      </w:r>
    </w:p>
    <w:p w14:paraId="63718F7E" w14:textId="77777777" w:rsidR="00B925BA" w:rsidRDefault="005A49D5">
      <w:pPr>
        <w:pStyle w:val="CodigoFuente"/>
      </w:pPr>
      <w:r>
        <w:t xml:space="preserve">        btn_delete.clicked.connect(self._delete_custom_command)</w:t>
      </w:r>
    </w:p>
    <w:p w14:paraId="169AC698" w14:textId="77777777" w:rsidR="00B925BA" w:rsidRDefault="005A49D5">
      <w:pPr>
        <w:pStyle w:val="CodigoFuente"/>
      </w:pPr>
      <w:r>
        <w:t xml:space="preserve">        buttons.addWidget(btn_delete)</w:t>
      </w:r>
    </w:p>
    <w:p w14:paraId="4AC16553" w14:textId="77777777" w:rsidR="00B925BA" w:rsidRDefault="005A49D5">
      <w:pPr>
        <w:pStyle w:val="CodigoFuente"/>
      </w:pPr>
      <w:r>
        <w:t xml:space="preserve">        editor_layout.addRow(buttons)</w:t>
      </w:r>
    </w:p>
    <w:p w14:paraId="7858EC27" w14:textId="77777777" w:rsidR="00B925BA" w:rsidRDefault="005A49D5">
      <w:pPr>
        <w:pStyle w:val="CodigoFuente"/>
      </w:pPr>
      <w:r>
        <w:t xml:space="preserve"> </w:t>
      </w:r>
    </w:p>
    <w:p w14:paraId="06688D8E" w14:textId="77777777" w:rsidR="00B925BA" w:rsidRDefault="005A49D5">
      <w:pPr>
        <w:pStyle w:val="CodigoFuente"/>
      </w:pPr>
      <w:r>
        <w:t xml:space="preserve">        layout.addWidget(editor_box, 2)</w:t>
      </w:r>
    </w:p>
    <w:p w14:paraId="740B3DF3" w14:textId="77777777" w:rsidR="00B925BA" w:rsidRDefault="005A49D5">
      <w:pPr>
        <w:pStyle w:val="CodigoFuente"/>
      </w:pPr>
      <w:r>
        <w:t xml:space="preserve">        self._update_custom_action_widgets()</w:t>
      </w:r>
    </w:p>
    <w:p w14:paraId="6E548A69" w14:textId="77777777" w:rsidR="00B925BA" w:rsidRDefault="005A49D5">
      <w:pPr>
        <w:pStyle w:val="CodigoFuente"/>
      </w:pPr>
      <w:r>
        <w:t xml:space="preserve">        return container</w:t>
      </w:r>
    </w:p>
    <w:p w14:paraId="3C4ED727" w14:textId="77777777" w:rsidR="00B925BA" w:rsidRDefault="005A49D5">
      <w:pPr>
        <w:pStyle w:val="CodigoFuente"/>
      </w:pPr>
      <w:r>
        <w:t xml:space="preserve"> </w:t>
      </w:r>
    </w:p>
    <w:p w14:paraId="37A0DA7F" w14:textId="77777777" w:rsidR="00B925BA" w:rsidRDefault="005A49D5">
      <w:pPr>
        <w:pStyle w:val="CodigoFuente"/>
      </w:pPr>
      <w:r>
        <w:t xml:space="preserve">    def _refresh_builtin_list(self):</w:t>
      </w:r>
    </w:p>
    <w:p w14:paraId="30EB001F" w14:textId="77777777" w:rsidR="00B925BA" w:rsidRDefault="005A49D5">
      <w:pPr>
        <w:pStyle w:val="CodigoFuente"/>
      </w:pPr>
      <w:r>
        <w:t xml:space="preserve">        self.builtin_list.clear()</w:t>
      </w:r>
    </w:p>
    <w:p w14:paraId="427071C4" w14:textId="77777777" w:rsidR="00B925BA" w:rsidRDefault="005A49D5">
      <w:pPr>
        <w:pStyle w:val="CodigoFuente"/>
      </w:pPr>
      <w:r>
        <w:t xml:space="preserve">        overrides = self.settings.get("voice_builtin_alias_overrides", {})</w:t>
      </w:r>
    </w:p>
    <w:p w14:paraId="6EC93122" w14:textId="77777777" w:rsidR="00B925BA" w:rsidRDefault="005A49D5">
      <w:pPr>
        <w:pStyle w:val="CodigoFuente"/>
      </w:pPr>
      <w:r>
        <w:t xml:space="preserve">        for spec in BUILTIN_COMMAND_SPECS:</w:t>
      </w:r>
    </w:p>
    <w:p w14:paraId="376EE9C0" w14:textId="77777777" w:rsidR="00B925BA" w:rsidRDefault="005A49D5">
      <w:pPr>
        <w:pStyle w:val="CodigoFuente"/>
      </w:pPr>
      <w:r>
        <w:t xml:space="preserve">            item = QListWidgetItem(spec["label"])</w:t>
      </w:r>
    </w:p>
    <w:p w14:paraId="350A4317" w14:textId="77777777" w:rsidR="00B925BA" w:rsidRDefault="005A49D5">
      <w:pPr>
        <w:pStyle w:val="CodigoFuente"/>
      </w:pPr>
      <w:r>
        <w:t xml:space="preserve">            item.setData(Qt.UserRole, spec["id"])</w:t>
      </w:r>
    </w:p>
    <w:p w14:paraId="65BCA91D" w14:textId="77777777" w:rsidR="00B925BA" w:rsidRDefault="005A49D5">
      <w:pPr>
        <w:pStyle w:val="CodigoFuente"/>
      </w:pPr>
      <w:r>
        <w:t xml:space="preserve">            if spec["id"] in overrides:</w:t>
      </w:r>
    </w:p>
    <w:p w14:paraId="11B09C9F" w14:textId="77777777" w:rsidR="00B925BA" w:rsidRDefault="005A49D5">
      <w:pPr>
        <w:pStyle w:val="CodigoFuente"/>
      </w:pPr>
      <w:r>
        <w:t xml:space="preserve">                item.setText(f"{spec['label']} (personalizado)")</w:t>
      </w:r>
    </w:p>
    <w:p w14:paraId="3F75467F" w14:textId="77777777" w:rsidR="00B925BA" w:rsidRDefault="005A49D5">
      <w:pPr>
        <w:pStyle w:val="CodigoFuente"/>
      </w:pPr>
      <w:r>
        <w:t xml:space="preserve">            self.builtin_list.addItem(item)</w:t>
      </w:r>
    </w:p>
    <w:p w14:paraId="111E3B99" w14:textId="77777777" w:rsidR="00B925BA" w:rsidRDefault="005A49D5">
      <w:pPr>
        <w:pStyle w:val="CodigoFuente"/>
      </w:pPr>
      <w:r>
        <w:t xml:space="preserve">        if self.builtin_list.count() and self.builtin_list.currentItem() is None:</w:t>
      </w:r>
    </w:p>
    <w:p w14:paraId="4FE11EAB" w14:textId="77777777" w:rsidR="00B925BA" w:rsidRDefault="005A49D5">
      <w:pPr>
        <w:pStyle w:val="CodigoFuente"/>
      </w:pPr>
      <w:r>
        <w:t xml:space="preserve">            self.builtin_list.setCurrentRow(0)</w:t>
      </w:r>
    </w:p>
    <w:p w14:paraId="0A6267E8" w14:textId="77777777" w:rsidR="00B925BA" w:rsidRDefault="005A49D5">
      <w:pPr>
        <w:pStyle w:val="CodigoFuente"/>
      </w:pPr>
      <w:r>
        <w:t xml:space="preserve"> </w:t>
      </w:r>
    </w:p>
    <w:p w14:paraId="7C38E454" w14:textId="77777777" w:rsidR="00B925BA" w:rsidRDefault="005A49D5">
      <w:pPr>
        <w:pStyle w:val="CodigoFuente"/>
      </w:pPr>
      <w:r>
        <w:t xml:space="preserve">    def _refresh_custom_list(self, select_id: str | None = None):</w:t>
      </w:r>
    </w:p>
    <w:p w14:paraId="2D9C5B6F" w14:textId="77777777" w:rsidR="00B925BA" w:rsidRDefault="005A49D5">
      <w:pPr>
        <w:pStyle w:val="CodigoFuente"/>
      </w:pPr>
      <w:r>
        <w:t xml:space="preserve">        self.custom_list.clear()</w:t>
      </w:r>
    </w:p>
    <w:p w14:paraId="626C80F9" w14:textId="77777777" w:rsidR="00B925BA" w:rsidRDefault="005A49D5">
      <w:pPr>
        <w:pStyle w:val="CodigoFuente"/>
      </w:pPr>
      <w:r>
        <w:t xml:space="preserve">        selected_row = 0</w:t>
      </w:r>
    </w:p>
    <w:p w14:paraId="779CAD84" w14:textId="77777777" w:rsidR="00B925BA" w:rsidRDefault="005A49D5">
      <w:pPr>
        <w:pStyle w:val="CodigoFuente"/>
      </w:pPr>
      <w:r>
        <w:t xml:space="preserve">        commands = self.settings.get("voice_custom_commands", [])</w:t>
      </w:r>
    </w:p>
    <w:p w14:paraId="50B991B8" w14:textId="77777777" w:rsidR="00B925BA" w:rsidRDefault="005A49D5">
      <w:pPr>
        <w:pStyle w:val="CodigoFuente"/>
      </w:pPr>
      <w:r>
        <w:t xml:space="preserve">        for index, command in enumerate(commands):</w:t>
      </w:r>
    </w:p>
    <w:p w14:paraId="7A1827EA" w14:textId="77777777" w:rsidR="00B925BA" w:rsidRDefault="005A49D5">
      <w:pPr>
        <w:pStyle w:val="CodigoFuente"/>
      </w:pPr>
      <w:r>
        <w:t xml:space="preserve">            suffix = "" if command.get("enabled", True) else " (deshabilitado)"</w:t>
      </w:r>
    </w:p>
    <w:p w14:paraId="0BC047AD" w14:textId="77777777" w:rsidR="00B925BA" w:rsidRDefault="005A49D5">
      <w:pPr>
        <w:pStyle w:val="CodigoFuente"/>
      </w:pPr>
      <w:r>
        <w:t xml:space="preserve">            item = QListWidgetItem(f"{command['label']}{suffix}")</w:t>
      </w:r>
    </w:p>
    <w:p w14:paraId="6A8A8180" w14:textId="77777777" w:rsidR="00B925BA" w:rsidRDefault="005A49D5">
      <w:pPr>
        <w:pStyle w:val="CodigoFuente"/>
      </w:pPr>
      <w:r>
        <w:t xml:space="preserve">            item.setData(Qt.UserRole, command["id"])</w:t>
      </w:r>
    </w:p>
    <w:p w14:paraId="5E96FA8B" w14:textId="77777777" w:rsidR="00B925BA" w:rsidRDefault="005A49D5">
      <w:pPr>
        <w:pStyle w:val="CodigoFuente"/>
      </w:pPr>
      <w:r>
        <w:t xml:space="preserve">            self.custom_list.addItem(item)</w:t>
      </w:r>
    </w:p>
    <w:p w14:paraId="611687AD" w14:textId="77777777" w:rsidR="00B925BA" w:rsidRDefault="005A49D5">
      <w:pPr>
        <w:pStyle w:val="CodigoFuente"/>
      </w:pPr>
      <w:r>
        <w:t xml:space="preserve">            if command["id"] == select_id:</w:t>
      </w:r>
    </w:p>
    <w:p w14:paraId="385FE83E" w14:textId="77777777" w:rsidR="00B925BA" w:rsidRDefault="005A49D5">
      <w:pPr>
        <w:pStyle w:val="CodigoFuente"/>
      </w:pPr>
      <w:r>
        <w:t xml:space="preserve">                selected_row = index</w:t>
      </w:r>
    </w:p>
    <w:p w14:paraId="525D57AE" w14:textId="77777777" w:rsidR="00B925BA" w:rsidRDefault="005A49D5">
      <w:pPr>
        <w:pStyle w:val="CodigoFuente"/>
      </w:pPr>
      <w:r>
        <w:t xml:space="preserve">        if self.custom_list.count():</w:t>
      </w:r>
    </w:p>
    <w:p w14:paraId="61F9A126" w14:textId="77777777" w:rsidR="00B925BA" w:rsidRDefault="005A49D5">
      <w:pPr>
        <w:pStyle w:val="CodigoFuente"/>
      </w:pPr>
      <w:r>
        <w:t xml:space="preserve">            self.custom_list.setCurrentRow(selected_row)</w:t>
      </w:r>
    </w:p>
    <w:p w14:paraId="40A82112" w14:textId="77777777" w:rsidR="00B925BA" w:rsidRDefault="005A49D5">
      <w:pPr>
        <w:pStyle w:val="CodigoFuente"/>
      </w:pPr>
      <w:r>
        <w:t xml:space="preserve">        else:</w:t>
      </w:r>
    </w:p>
    <w:p w14:paraId="0D098975" w14:textId="77777777" w:rsidR="00B925BA" w:rsidRDefault="005A49D5">
      <w:pPr>
        <w:pStyle w:val="CodigoFuente"/>
      </w:pPr>
      <w:r>
        <w:t xml:space="preserve">            self._new_custom_command()</w:t>
      </w:r>
    </w:p>
    <w:p w14:paraId="41EAFFC8" w14:textId="77777777" w:rsidR="00B925BA" w:rsidRDefault="005A49D5">
      <w:pPr>
        <w:pStyle w:val="CodigoFuente"/>
      </w:pPr>
      <w:r>
        <w:t xml:space="preserve"> </w:t>
      </w:r>
    </w:p>
    <w:p w14:paraId="6F6370EC" w14:textId="77777777" w:rsidR="00B925BA" w:rsidRDefault="005A49D5">
      <w:pPr>
        <w:pStyle w:val="CodigoFuente"/>
      </w:pPr>
      <w:r>
        <w:t xml:space="preserve">    def _on_builtin_selected(self, current, previous):</w:t>
      </w:r>
    </w:p>
    <w:p w14:paraId="54F002B2" w14:textId="77777777" w:rsidR="00B925BA" w:rsidRDefault="005A49D5">
      <w:pPr>
        <w:pStyle w:val="CodigoFuente"/>
      </w:pPr>
      <w:r>
        <w:t xml:space="preserve">        if not current:</w:t>
      </w:r>
    </w:p>
    <w:p w14:paraId="16A45556" w14:textId="77777777" w:rsidR="00B925BA" w:rsidRDefault="005A49D5">
      <w:pPr>
        <w:pStyle w:val="CodigoFuente"/>
      </w:pPr>
      <w:r>
        <w:t xml:space="preserve">            self.current_builtin_id = None</w:t>
      </w:r>
    </w:p>
    <w:p w14:paraId="396A8295" w14:textId="77777777" w:rsidR="00B925BA" w:rsidRDefault="005A49D5">
      <w:pPr>
        <w:pStyle w:val="CodigoFuente"/>
      </w:pPr>
      <w:r>
        <w:t xml:space="preserve">            return</w:t>
      </w:r>
    </w:p>
    <w:p w14:paraId="46206CC3" w14:textId="77777777" w:rsidR="00B925BA" w:rsidRDefault="005A49D5">
      <w:pPr>
        <w:pStyle w:val="CodigoFuente"/>
      </w:pPr>
      <w:r>
        <w:t xml:space="preserve">        command_id = current.data(Qt.UserRole)</w:t>
      </w:r>
    </w:p>
    <w:p w14:paraId="64F95E7D" w14:textId="77777777" w:rsidR="00B925BA" w:rsidRDefault="005A49D5">
      <w:pPr>
        <w:pStyle w:val="CodigoFuente"/>
      </w:pPr>
      <w:r>
        <w:t xml:space="preserve">        self.current_builtin_id = command_id</w:t>
      </w:r>
    </w:p>
    <w:p w14:paraId="4DAABF98" w14:textId="77777777" w:rsidR="00B925BA" w:rsidRDefault="005A49D5">
      <w:pPr>
        <w:pStyle w:val="CodigoFuente"/>
      </w:pPr>
      <w:r>
        <w:t xml:space="preserve">        spec = next(spec for spec in BUILTIN_COMMAND_SPECS if spec["id"] == command_id)</w:t>
      </w:r>
    </w:p>
    <w:p w14:paraId="2A85106C" w14:textId="77777777" w:rsidR="00B925BA" w:rsidRDefault="005A49D5">
      <w:pPr>
        <w:pStyle w:val="CodigoFuente"/>
      </w:pPr>
      <w:r>
        <w:t xml:space="preserve">        phrases = self.settings.get("voice_builtin_alias_overrides", {}).get(command_id, spec["default_phrases"])</w:t>
      </w:r>
    </w:p>
    <w:p w14:paraId="4DD3CFC8" w14:textId="77777777" w:rsidR="00B925BA" w:rsidRDefault="005A49D5">
      <w:pPr>
        <w:pStyle w:val="CodigoFuente"/>
      </w:pPr>
      <w:r>
        <w:t xml:space="preserve">        self.lbl_builtin_desc.setText(spec["description"])</w:t>
      </w:r>
    </w:p>
    <w:p w14:paraId="51D70F9C" w14:textId="77777777" w:rsidR="00B925BA" w:rsidRDefault="005A49D5">
      <w:pPr>
        <w:pStyle w:val="CodigoFuente"/>
      </w:pPr>
      <w:r>
        <w:t xml:space="preserve">        self.txt_builtin_phrases.setPlainText("\n".join(phrases))</w:t>
      </w:r>
    </w:p>
    <w:p w14:paraId="427EB95A" w14:textId="77777777" w:rsidR="00B925BA" w:rsidRDefault="005A49D5">
      <w:pPr>
        <w:pStyle w:val="CodigoFuente"/>
      </w:pPr>
      <w:r>
        <w:t xml:space="preserve"> </w:t>
      </w:r>
    </w:p>
    <w:p w14:paraId="129977D5" w14:textId="77777777" w:rsidR="00B925BA" w:rsidRDefault="005A49D5">
      <w:pPr>
        <w:pStyle w:val="CodigoFuente"/>
      </w:pPr>
      <w:r>
        <w:t xml:space="preserve">    def _save_builtin_aliases(self):</w:t>
      </w:r>
    </w:p>
    <w:p w14:paraId="2496DA75" w14:textId="77777777" w:rsidR="00B925BA" w:rsidRDefault="005A49D5">
      <w:pPr>
        <w:pStyle w:val="CodigoFuente"/>
      </w:pPr>
      <w:r>
        <w:t xml:space="preserve">        if not self.current_builtin_id:</w:t>
      </w:r>
    </w:p>
    <w:p w14:paraId="4A477732" w14:textId="77777777" w:rsidR="00B925BA" w:rsidRDefault="005A49D5">
      <w:pPr>
        <w:pStyle w:val="CodigoFuente"/>
      </w:pPr>
      <w:r>
        <w:t xml:space="preserve">            return</w:t>
      </w:r>
    </w:p>
    <w:p w14:paraId="32B497F3" w14:textId="77777777" w:rsidR="00B925BA" w:rsidRDefault="005A49D5">
      <w:pPr>
        <w:pStyle w:val="CodigoFuente"/>
      </w:pPr>
      <w:r>
        <w:t xml:space="preserve">        phrases = split_phrases_text(self.txt_builtin_phrases.toPlainText())</w:t>
      </w:r>
    </w:p>
    <w:p w14:paraId="55361680" w14:textId="77777777" w:rsidR="00B925BA" w:rsidRDefault="005A49D5">
      <w:pPr>
        <w:pStyle w:val="CodigoFuente"/>
      </w:pPr>
      <w:r>
        <w:t xml:space="preserve">        if not phrases:</w:t>
      </w:r>
    </w:p>
    <w:p w14:paraId="170A0272" w14:textId="77777777" w:rsidR="00B925BA" w:rsidRDefault="005A49D5">
      <w:pPr>
        <w:pStyle w:val="CodigoFuente"/>
      </w:pPr>
      <w:r>
        <w:lastRenderedPageBreak/>
        <w:t xml:space="preserve">            QMessageBox.warning(self, "Alias invalidos", "Debes definir al menos una frase.")</w:t>
      </w:r>
    </w:p>
    <w:p w14:paraId="760C9000" w14:textId="77777777" w:rsidR="00B925BA" w:rsidRDefault="005A49D5">
      <w:pPr>
        <w:pStyle w:val="CodigoFuente"/>
      </w:pPr>
      <w:r>
        <w:t xml:space="preserve">            return</w:t>
      </w:r>
    </w:p>
    <w:p w14:paraId="5AFD3FDE" w14:textId="77777777" w:rsidR="00B925BA" w:rsidRDefault="005A49D5">
      <w:pPr>
        <w:pStyle w:val="CodigoFuente"/>
      </w:pPr>
      <w:r>
        <w:t xml:space="preserve">        conflicts = find_phrase_conflicts(phrases, self.settings, skip_kind="builtin", skip_id=self.current_builtin_id)</w:t>
      </w:r>
    </w:p>
    <w:p w14:paraId="408808D5" w14:textId="77777777" w:rsidR="00B925BA" w:rsidRDefault="005A49D5">
      <w:pPr>
        <w:pStyle w:val="CodigoFuente"/>
      </w:pPr>
      <w:r>
        <w:t xml:space="preserve">        if conflicts:</w:t>
      </w:r>
    </w:p>
    <w:p w14:paraId="3DC79D69" w14:textId="77777777" w:rsidR="00B925BA" w:rsidRDefault="005A49D5">
      <w:pPr>
        <w:pStyle w:val="CodigoFuente"/>
      </w:pPr>
      <w:r>
        <w:t xml:space="preserve">            QMessageBox.warning(</w:t>
      </w:r>
    </w:p>
    <w:p w14:paraId="2DEE8A4E" w14:textId="77777777" w:rsidR="00B925BA" w:rsidRDefault="005A49D5">
      <w:pPr>
        <w:pStyle w:val="CodigoFuente"/>
      </w:pPr>
      <w:r>
        <w:t xml:space="preserve">                self,</w:t>
      </w:r>
    </w:p>
    <w:p w14:paraId="333C9EEA" w14:textId="77777777" w:rsidR="00B925BA" w:rsidRDefault="005A49D5">
      <w:pPr>
        <w:pStyle w:val="CodigoFuente"/>
      </w:pPr>
      <w:r>
        <w:t xml:space="preserve">                "Frases duplicadas",</w:t>
      </w:r>
    </w:p>
    <w:p w14:paraId="37A942E9" w14:textId="77777777" w:rsidR="00B925BA" w:rsidRDefault="005A49D5">
      <w:pPr>
        <w:pStyle w:val="CodigoFuente"/>
      </w:pPr>
      <w:r>
        <w:t xml:space="preserve">                "Estas frases ya pertenecen a otros comandos: " + ", ".join(conflicts),</w:t>
      </w:r>
    </w:p>
    <w:p w14:paraId="7378BE8E" w14:textId="77777777" w:rsidR="00B925BA" w:rsidRDefault="005A49D5">
      <w:pPr>
        <w:pStyle w:val="CodigoFuente"/>
      </w:pPr>
      <w:r>
        <w:t xml:space="preserve">            )</w:t>
      </w:r>
    </w:p>
    <w:p w14:paraId="7A334C96" w14:textId="77777777" w:rsidR="00B925BA" w:rsidRDefault="005A49D5">
      <w:pPr>
        <w:pStyle w:val="CodigoFuente"/>
      </w:pPr>
      <w:r>
        <w:t xml:space="preserve">            return</w:t>
      </w:r>
    </w:p>
    <w:p w14:paraId="1D0E1234" w14:textId="77777777" w:rsidR="00B925BA" w:rsidRDefault="005A49D5">
      <w:pPr>
        <w:pStyle w:val="CodigoFuente"/>
      </w:pPr>
      <w:r>
        <w:t xml:space="preserve">        default_phrases = next(spec["default_phrases"] for spec in BUILTIN_COMMAND_SPECS if spec["id"] == self.current_builtin_id)</w:t>
      </w:r>
    </w:p>
    <w:p w14:paraId="3FDD042C" w14:textId="77777777" w:rsidR="00B925BA" w:rsidRDefault="005A49D5">
      <w:pPr>
        <w:pStyle w:val="CodigoFuente"/>
      </w:pPr>
      <w:r>
        <w:t xml:space="preserve">        overrides = self.settings.setdefault("voice_builtin_alias_overrides", {})</w:t>
      </w:r>
    </w:p>
    <w:p w14:paraId="1CF5D711" w14:textId="77777777" w:rsidR="00B925BA" w:rsidRDefault="005A49D5">
      <w:pPr>
        <w:pStyle w:val="CodigoFuente"/>
      </w:pPr>
      <w:r>
        <w:t xml:space="preserve">        if normalize_phrase_list(default_phrases) == phrases:</w:t>
      </w:r>
    </w:p>
    <w:p w14:paraId="1E485ACE" w14:textId="77777777" w:rsidR="00B925BA" w:rsidRDefault="005A49D5">
      <w:pPr>
        <w:pStyle w:val="CodigoFuente"/>
      </w:pPr>
      <w:r>
        <w:t xml:space="preserve">            overrides.pop(self.current_builtin_id, None)</w:t>
      </w:r>
    </w:p>
    <w:p w14:paraId="58D04A14" w14:textId="77777777" w:rsidR="00B925BA" w:rsidRDefault="005A49D5">
      <w:pPr>
        <w:pStyle w:val="CodigoFuente"/>
      </w:pPr>
      <w:r>
        <w:t xml:space="preserve">        else:</w:t>
      </w:r>
    </w:p>
    <w:p w14:paraId="49B6D8C7" w14:textId="77777777" w:rsidR="00B925BA" w:rsidRDefault="005A49D5">
      <w:pPr>
        <w:pStyle w:val="CodigoFuente"/>
      </w:pPr>
      <w:r>
        <w:t xml:space="preserve">            overrides[self.current_builtin_id] = phrases</w:t>
      </w:r>
    </w:p>
    <w:p w14:paraId="06A71945" w14:textId="77777777" w:rsidR="00B925BA" w:rsidRDefault="005A49D5">
      <w:pPr>
        <w:pStyle w:val="CodigoFuente"/>
      </w:pPr>
      <w:r>
        <w:t xml:space="preserve">        self._refresh_builtin_list()</w:t>
      </w:r>
    </w:p>
    <w:p w14:paraId="538130C6" w14:textId="77777777" w:rsidR="00B925BA" w:rsidRDefault="005A49D5">
      <w:pPr>
        <w:pStyle w:val="CodigoFuente"/>
      </w:pPr>
      <w:r>
        <w:t xml:space="preserve"> </w:t>
      </w:r>
    </w:p>
    <w:p w14:paraId="1E390B6D" w14:textId="77777777" w:rsidR="00B925BA" w:rsidRDefault="005A49D5">
      <w:pPr>
        <w:pStyle w:val="CodigoFuente"/>
      </w:pPr>
      <w:r>
        <w:t xml:space="preserve">    def _reset_builtin_aliases(self):</w:t>
      </w:r>
    </w:p>
    <w:p w14:paraId="0D7812DE" w14:textId="77777777" w:rsidR="00B925BA" w:rsidRDefault="005A49D5">
      <w:pPr>
        <w:pStyle w:val="CodigoFuente"/>
      </w:pPr>
      <w:r>
        <w:t xml:space="preserve">        if not self.current_builtin_id:</w:t>
      </w:r>
    </w:p>
    <w:p w14:paraId="52787FF3" w14:textId="77777777" w:rsidR="00B925BA" w:rsidRDefault="005A49D5">
      <w:pPr>
        <w:pStyle w:val="CodigoFuente"/>
      </w:pPr>
      <w:r>
        <w:t xml:space="preserve">            return</w:t>
      </w:r>
    </w:p>
    <w:p w14:paraId="73D17B0B" w14:textId="77777777" w:rsidR="00B925BA" w:rsidRDefault="005A49D5">
      <w:pPr>
        <w:pStyle w:val="CodigoFuente"/>
      </w:pPr>
      <w:r>
        <w:t xml:space="preserve">        self.settings.setdefault("voice_builtin_alias_overrides", {}).pop(self.current_builtin_id, None)</w:t>
      </w:r>
    </w:p>
    <w:p w14:paraId="466A592B" w14:textId="77777777" w:rsidR="00B925BA" w:rsidRDefault="005A49D5">
      <w:pPr>
        <w:pStyle w:val="CodigoFuente"/>
      </w:pPr>
      <w:r>
        <w:t xml:space="preserve">        self._refresh_builtin_list()</w:t>
      </w:r>
    </w:p>
    <w:p w14:paraId="78EBB057" w14:textId="77777777" w:rsidR="00B925BA" w:rsidRDefault="005A49D5">
      <w:pPr>
        <w:pStyle w:val="CodigoFuente"/>
      </w:pPr>
      <w:r>
        <w:t xml:space="preserve">        self._on_builtin_selected(self.builtin_list.currentItem(), None)</w:t>
      </w:r>
    </w:p>
    <w:p w14:paraId="04D90520" w14:textId="77777777" w:rsidR="00B925BA" w:rsidRDefault="005A49D5">
      <w:pPr>
        <w:pStyle w:val="CodigoFuente"/>
      </w:pPr>
      <w:r>
        <w:t xml:space="preserve"> </w:t>
      </w:r>
    </w:p>
    <w:p w14:paraId="14A6587F" w14:textId="77777777" w:rsidR="00B925BA" w:rsidRDefault="005A49D5">
      <w:pPr>
        <w:pStyle w:val="CodigoFuente"/>
      </w:pPr>
      <w:r>
        <w:t xml:space="preserve">    def _new_custom_command(self):</w:t>
      </w:r>
    </w:p>
    <w:p w14:paraId="4C9DB8A2" w14:textId="77777777" w:rsidR="00B925BA" w:rsidRDefault="005A49D5">
      <w:pPr>
        <w:pStyle w:val="CodigoFuente"/>
      </w:pPr>
      <w:r>
        <w:t xml:space="preserve">        self.current_custom_id = None</w:t>
      </w:r>
    </w:p>
    <w:p w14:paraId="59C0F70A" w14:textId="77777777" w:rsidR="00B925BA" w:rsidRDefault="005A49D5">
      <w:pPr>
        <w:pStyle w:val="CodigoFuente"/>
      </w:pPr>
      <w:r>
        <w:t xml:space="preserve">        self.txt_custom_label.clear()</w:t>
      </w:r>
    </w:p>
    <w:p w14:paraId="5AD232D1" w14:textId="77777777" w:rsidR="00B925BA" w:rsidRDefault="005A49D5">
      <w:pPr>
        <w:pStyle w:val="CodigoFuente"/>
      </w:pPr>
      <w:r>
        <w:t xml:space="preserve">        self.txt_custom_phrases.clear()</w:t>
      </w:r>
    </w:p>
    <w:p w14:paraId="4CF46340" w14:textId="77777777" w:rsidR="00B925BA" w:rsidRDefault="005A49D5">
      <w:pPr>
        <w:pStyle w:val="CodigoFuente"/>
      </w:pPr>
      <w:r>
        <w:t xml:space="preserve">        self.cb_action_type.setCurrentIndex(0)</w:t>
      </w:r>
    </w:p>
    <w:p w14:paraId="56907A98" w14:textId="77777777" w:rsidR="00B925BA" w:rsidRDefault="005A49D5">
      <w:pPr>
        <w:pStyle w:val="CodigoFuente"/>
      </w:pPr>
      <w:r>
        <w:t xml:space="preserve">        self.txt_macro_keys.clear()</w:t>
      </w:r>
    </w:p>
    <w:p w14:paraId="7FBC0C15" w14:textId="77777777" w:rsidR="00B925BA" w:rsidRDefault="005A49D5">
      <w:pPr>
        <w:pStyle w:val="CodigoFuente"/>
      </w:pPr>
      <w:r>
        <w:t xml:space="preserve">        self.cb_direct_action.setCurrentIndex(0)</w:t>
      </w:r>
    </w:p>
    <w:p w14:paraId="6C286CED" w14:textId="77777777" w:rsidR="00B925BA" w:rsidRDefault="005A49D5">
      <w:pPr>
        <w:pStyle w:val="CodigoFuente"/>
      </w:pPr>
      <w:r>
        <w:t xml:space="preserve">        self.check_custom_enabled.setChecked(True)</w:t>
      </w:r>
    </w:p>
    <w:p w14:paraId="65E79E21" w14:textId="77777777" w:rsidR="00B925BA" w:rsidRDefault="005A49D5">
      <w:pPr>
        <w:pStyle w:val="CodigoFuente"/>
      </w:pPr>
      <w:r>
        <w:t xml:space="preserve"> </w:t>
      </w:r>
    </w:p>
    <w:p w14:paraId="01AA56B2" w14:textId="77777777" w:rsidR="00B925BA" w:rsidRDefault="005A49D5">
      <w:pPr>
        <w:pStyle w:val="CodigoFuente"/>
      </w:pPr>
      <w:r>
        <w:t xml:space="preserve">    def _on_custom_selected(self, current, previous):</w:t>
      </w:r>
    </w:p>
    <w:p w14:paraId="7ECCA40E" w14:textId="77777777" w:rsidR="00B925BA" w:rsidRDefault="005A49D5">
      <w:pPr>
        <w:pStyle w:val="CodigoFuente"/>
      </w:pPr>
      <w:r>
        <w:t xml:space="preserve">        if not current:</w:t>
      </w:r>
    </w:p>
    <w:p w14:paraId="0BBEB28A" w14:textId="77777777" w:rsidR="00B925BA" w:rsidRDefault="005A49D5">
      <w:pPr>
        <w:pStyle w:val="CodigoFuente"/>
      </w:pPr>
      <w:r>
        <w:t xml:space="preserve">            self._new_custom_command()</w:t>
      </w:r>
    </w:p>
    <w:p w14:paraId="2DD4041E" w14:textId="77777777" w:rsidR="00B925BA" w:rsidRDefault="005A49D5">
      <w:pPr>
        <w:pStyle w:val="CodigoFuente"/>
      </w:pPr>
      <w:r>
        <w:t xml:space="preserve">            return</w:t>
      </w:r>
    </w:p>
    <w:p w14:paraId="39AEBE47" w14:textId="77777777" w:rsidR="00B925BA" w:rsidRDefault="005A49D5">
      <w:pPr>
        <w:pStyle w:val="CodigoFuente"/>
      </w:pPr>
      <w:r>
        <w:t xml:space="preserve">        command_id = current.data(Qt.UserRole)</w:t>
      </w:r>
    </w:p>
    <w:p w14:paraId="7FC6794A" w14:textId="77777777" w:rsidR="00B925BA" w:rsidRDefault="005A49D5">
      <w:pPr>
        <w:pStyle w:val="CodigoFuente"/>
      </w:pPr>
      <w:r>
        <w:t xml:space="preserve">        self.current_custom_id = command_id</w:t>
      </w:r>
    </w:p>
    <w:p w14:paraId="7C28015E" w14:textId="77777777" w:rsidR="00B925BA" w:rsidRDefault="005A49D5">
      <w:pPr>
        <w:pStyle w:val="CodigoFuente"/>
      </w:pPr>
      <w:r>
        <w:t xml:space="preserve">        command = next(item for item in self.settings.get("voice_custom_commands", []) if item["id"] == command_id)</w:t>
      </w:r>
    </w:p>
    <w:p w14:paraId="25C96C29" w14:textId="77777777" w:rsidR="00B925BA" w:rsidRDefault="005A49D5">
      <w:pPr>
        <w:pStyle w:val="CodigoFuente"/>
      </w:pPr>
      <w:r>
        <w:t xml:space="preserve">        self.txt_custom_label.setText(command["label"])</w:t>
      </w:r>
    </w:p>
    <w:p w14:paraId="3B4721DC" w14:textId="77777777" w:rsidR="00B925BA" w:rsidRDefault="005A49D5">
      <w:pPr>
        <w:pStyle w:val="CodigoFuente"/>
      </w:pPr>
      <w:r>
        <w:t xml:space="preserve">        self.txt_custom_phrases.setPlainText("\n".join(command.get("spoken_phrases", [])))</w:t>
      </w:r>
    </w:p>
    <w:p w14:paraId="32EABAE8" w14:textId="77777777" w:rsidR="00B925BA" w:rsidRDefault="005A49D5">
      <w:pPr>
        <w:pStyle w:val="CodigoFuente"/>
      </w:pPr>
      <w:r>
        <w:t xml:space="preserve">        self.cb_action_type.setCurrentIndex(0 if command["action_type"] == "macro" else 1)</w:t>
      </w:r>
    </w:p>
    <w:p w14:paraId="721122C8" w14:textId="77777777" w:rsidR="00B925BA" w:rsidRDefault="005A49D5">
      <w:pPr>
        <w:pStyle w:val="CodigoFuente"/>
      </w:pPr>
      <w:r>
        <w:t xml:space="preserve">        self.txt_macro_keys.setText(format_macro_keys(command.get("macro_keys", [])))</w:t>
      </w:r>
    </w:p>
    <w:p w14:paraId="16703DF5" w14:textId="77777777" w:rsidR="00B925BA" w:rsidRDefault="005A49D5">
      <w:pPr>
        <w:pStyle w:val="CodigoFuente"/>
      </w:pPr>
      <w:r>
        <w:t xml:space="preserve">        if command.get("direct_action_id") in DIRECT_ACTION_SPEC_BY_ID:</w:t>
      </w:r>
    </w:p>
    <w:p w14:paraId="6B0597AC" w14:textId="77777777" w:rsidR="00B925BA" w:rsidRDefault="005A49D5">
      <w:pPr>
        <w:pStyle w:val="CodigoFuente"/>
      </w:pPr>
      <w:r>
        <w:t xml:space="preserve">            self.cb_direct_action.setCurrentIndex(self.cb_direct_action.findData(command["direct_action_id"]))</w:t>
      </w:r>
    </w:p>
    <w:p w14:paraId="5098A01D" w14:textId="77777777" w:rsidR="00B925BA" w:rsidRDefault="005A49D5">
      <w:pPr>
        <w:pStyle w:val="CodigoFuente"/>
      </w:pPr>
      <w:r>
        <w:t xml:space="preserve">        else:</w:t>
      </w:r>
    </w:p>
    <w:p w14:paraId="0A43517B" w14:textId="77777777" w:rsidR="00B925BA" w:rsidRDefault="005A49D5">
      <w:pPr>
        <w:pStyle w:val="CodigoFuente"/>
      </w:pPr>
      <w:r>
        <w:t xml:space="preserve">            self.cb_direct_action.setCurrentIndex(0)</w:t>
      </w:r>
    </w:p>
    <w:p w14:paraId="53998019" w14:textId="77777777" w:rsidR="00B925BA" w:rsidRDefault="005A49D5">
      <w:pPr>
        <w:pStyle w:val="CodigoFuente"/>
      </w:pPr>
      <w:r>
        <w:t xml:space="preserve">        self.check_custom_enabled.setChecked(bool(command.get("enabled", True)))</w:t>
      </w:r>
    </w:p>
    <w:p w14:paraId="42D42390" w14:textId="77777777" w:rsidR="00B925BA" w:rsidRDefault="005A49D5">
      <w:pPr>
        <w:pStyle w:val="CodigoFuente"/>
      </w:pPr>
      <w:r>
        <w:t xml:space="preserve">        self._update_custom_action_widgets()</w:t>
      </w:r>
    </w:p>
    <w:p w14:paraId="5F65150A" w14:textId="77777777" w:rsidR="00B925BA" w:rsidRDefault="005A49D5">
      <w:pPr>
        <w:pStyle w:val="CodigoFuente"/>
      </w:pPr>
      <w:r>
        <w:t xml:space="preserve"> </w:t>
      </w:r>
    </w:p>
    <w:p w14:paraId="43E516A5" w14:textId="77777777" w:rsidR="00B925BA" w:rsidRDefault="005A49D5">
      <w:pPr>
        <w:pStyle w:val="CodigoFuente"/>
      </w:pPr>
      <w:r>
        <w:t xml:space="preserve">    def _update_custom_action_widgets(self):</w:t>
      </w:r>
    </w:p>
    <w:p w14:paraId="46A29501" w14:textId="77777777" w:rsidR="00B925BA" w:rsidRDefault="005A49D5">
      <w:pPr>
        <w:pStyle w:val="CodigoFuente"/>
      </w:pPr>
      <w:r>
        <w:t xml:space="preserve">        is_macro = self.cb_action_type.currentData() == "macro"</w:t>
      </w:r>
    </w:p>
    <w:p w14:paraId="663B11C4" w14:textId="77777777" w:rsidR="00B925BA" w:rsidRDefault="005A49D5">
      <w:pPr>
        <w:pStyle w:val="CodigoFuente"/>
      </w:pPr>
      <w:r>
        <w:t xml:space="preserve">        self.txt_macro_keys.setEnabled(is_macro)</w:t>
      </w:r>
    </w:p>
    <w:p w14:paraId="03257435" w14:textId="77777777" w:rsidR="00B925BA" w:rsidRDefault="005A49D5">
      <w:pPr>
        <w:pStyle w:val="CodigoFuente"/>
      </w:pPr>
      <w:r>
        <w:t xml:space="preserve">        self.cb_direct_action.setEnabled(not is_macro)</w:t>
      </w:r>
    </w:p>
    <w:p w14:paraId="4EE7CD3A" w14:textId="77777777" w:rsidR="00B925BA" w:rsidRDefault="005A49D5">
      <w:pPr>
        <w:pStyle w:val="CodigoFuente"/>
      </w:pPr>
      <w:r>
        <w:t xml:space="preserve">        self.txt_macro_keys.setVisible(is_macro)</w:t>
      </w:r>
    </w:p>
    <w:p w14:paraId="2DB8F7DA" w14:textId="77777777" w:rsidR="00B925BA" w:rsidRDefault="005A49D5">
      <w:pPr>
        <w:pStyle w:val="CodigoFuente"/>
      </w:pPr>
      <w:r>
        <w:t xml:space="preserve">        self.cb_direct_action.setVisible(not is_macro)</w:t>
      </w:r>
    </w:p>
    <w:p w14:paraId="2C091F24" w14:textId="77777777" w:rsidR="00B925BA" w:rsidRDefault="005A49D5">
      <w:pPr>
        <w:pStyle w:val="CodigoFuente"/>
      </w:pPr>
      <w:r>
        <w:t xml:space="preserve">        if is_macro:</w:t>
      </w:r>
    </w:p>
    <w:p w14:paraId="74FC83B6" w14:textId="77777777" w:rsidR="00B925BA" w:rsidRDefault="005A49D5">
      <w:pPr>
        <w:pStyle w:val="CodigoFuente"/>
      </w:pPr>
      <w:r>
        <w:t xml:space="preserve">            self.lbl_custom_action_help.setText(</w:t>
      </w:r>
    </w:p>
    <w:p w14:paraId="1655E2F1" w14:textId="77777777" w:rsidR="00B925BA" w:rsidRDefault="005A49D5">
      <w:pPr>
        <w:pStyle w:val="CodigoFuente"/>
      </w:pPr>
      <w:r>
        <w:t xml:space="preserve">                "Modo macro: escribe la combinacion de teclas que se ejecutara cuando digas una de las frases activas."</w:t>
      </w:r>
    </w:p>
    <w:p w14:paraId="77EFFAE9" w14:textId="77777777" w:rsidR="00B925BA" w:rsidRDefault="005A49D5">
      <w:pPr>
        <w:pStyle w:val="CodigoFuente"/>
      </w:pPr>
      <w:r>
        <w:t xml:space="preserve">            )</w:t>
      </w:r>
    </w:p>
    <w:p w14:paraId="4C79A1CC" w14:textId="77777777" w:rsidR="00B925BA" w:rsidRDefault="005A49D5">
      <w:pPr>
        <w:pStyle w:val="CodigoFuente"/>
      </w:pPr>
      <w:r>
        <w:t xml:space="preserve">        else:</w:t>
      </w:r>
    </w:p>
    <w:p w14:paraId="7140F156" w14:textId="77777777" w:rsidR="00B925BA" w:rsidRDefault="005A49D5">
      <w:pPr>
        <w:pStyle w:val="CodigoFuente"/>
      </w:pPr>
      <w:r>
        <w:lastRenderedPageBreak/>
        <w:t xml:space="preserve">            self.lbl_custom_action_help.setText(</w:t>
      </w:r>
    </w:p>
    <w:p w14:paraId="63777576" w14:textId="77777777" w:rsidR="00B925BA" w:rsidRDefault="005A49D5">
      <w:pPr>
        <w:pStyle w:val="CodigoFuente"/>
      </w:pPr>
      <w:r>
        <w:t xml:space="preserve">                "Modo accion directa: selecciona una accion interna del sistema para que se ejecute cuando digas una de las frases activas."</w:t>
      </w:r>
    </w:p>
    <w:p w14:paraId="78E22E91" w14:textId="77777777" w:rsidR="00B925BA" w:rsidRDefault="005A49D5">
      <w:pPr>
        <w:pStyle w:val="CodigoFuente"/>
      </w:pPr>
      <w:r>
        <w:t xml:space="preserve">            )</w:t>
      </w:r>
    </w:p>
    <w:p w14:paraId="182176CD" w14:textId="77777777" w:rsidR="00B925BA" w:rsidRDefault="005A49D5">
      <w:pPr>
        <w:pStyle w:val="CodigoFuente"/>
      </w:pPr>
      <w:r>
        <w:t xml:space="preserve"> </w:t>
      </w:r>
    </w:p>
    <w:p w14:paraId="56D74F58" w14:textId="77777777" w:rsidR="00B925BA" w:rsidRDefault="005A49D5">
      <w:pPr>
        <w:pStyle w:val="CodigoFuente"/>
      </w:pPr>
      <w:r>
        <w:t xml:space="preserve">    def _save_custom_command(self):</w:t>
      </w:r>
    </w:p>
    <w:p w14:paraId="1D0BB7A4" w14:textId="77777777" w:rsidR="00B925BA" w:rsidRDefault="005A49D5">
      <w:pPr>
        <w:pStyle w:val="CodigoFuente"/>
      </w:pPr>
      <w:r>
        <w:t xml:space="preserve">        label = self.txt_custom_label.text().strip()</w:t>
      </w:r>
    </w:p>
    <w:p w14:paraId="6590CBCB" w14:textId="77777777" w:rsidR="00B925BA" w:rsidRDefault="005A49D5">
      <w:pPr>
        <w:pStyle w:val="CodigoFuente"/>
      </w:pPr>
      <w:r>
        <w:t xml:space="preserve">        if not label:</w:t>
      </w:r>
    </w:p>
    <w:p w14:paraId="7EE713F1" w14:textId="77777777" w:rsidR="00B925BA" w:rsidRDefault="005A49D5">
      <w:pPr>
        <w:pStyle w:val="CodigoFuente"/>
      </w:pPr>
      <w:r>
        <w:t xml:space="preserve">            QMessageBox.warning(self, "Nombre requerido", "Debes escribir un nombre visible para el comando.")</w:t>
      </w:r>
    </w:p>
    <w:p w14:paraId="01F505A8" w14:textId="77777777" w:rsidR="00B925BA" w:rsidRDefault="005A49D5">
      <w:pPr>
        <w:pStyle w:val="CodigoFuente"/>
      </w:pPr>
      <w:r>
        <w:t xml:space="preserve">            return</w:t>
      </w:r>
    </w:p>
    <w:p w14:paraId="2FE6B04F" w14:textId="77777777" w:rsidR="00B925BA" w:rsidRDefault="005A49D5">
      <w:pPr>
        <w:pStyle w:val="CodigoFuente"/>
      </w:pPr>
      <w:r>
        <w:t xml:space="preserve">        phrases = split_phrases_text(self.txt_custom_phrases.toPlainText())</w:t>
      </w:r>
    </w:p>
    <w:p w14:paraId="40069BF8" w14:textId="77777777" w:rsidR="00B925BA" w:rsidRDefault="005A49D5">
      <w:pPr>
        <w:pStyle w:val="CodigoFuente"/>
      </w:pPr>
      <w:r>
        <w:t xml:space="preserve">        if not phrases:</w:t>
      </w:r>
    </w:p>
    <w:p w14:paraId="589A5EB2" w14:textId="77777777" w:rsidR="00B925BA" w:rsidRDefault="005A49D5">
      <w:pPr>
        <w:pStyle w:val="CodigoFuente"/>
      </w:pPr>
      <w:r>
        <w:t xml:space="preserve">            QMessageBox.warning(self, "Frases requeridas", "Debes escribir al menos una frase.")</w:t>
      </w:r>
    </w:p>
    <w:p w14:paraId="352FB831" w14:textId="77777777" w:rsidR="00B925BA" w:rsidRDefault="005A49D5">
      <w:pPr>
        <w:pStyle w:val="CodigoFuente"/>
      </w:pPr>
      <w:r>
        <w:t xml:space="preserve">            return</w:t>
      </w:r>
    </w:p>
    <w:p w14:paraId="02BA0E5D" w14:textId="77777777" w:rsidR="00B925BA" w:rsidRDefault="005A49D5">
      <w:pPr>
        <w:pStyle w:val="CodigoFuente"/>
      </w:pPr>
      <w:r>
        <w:t xml:space="preserve">        conflicts = find_phrase_conflicts(phrases, self.settings, skip_kind="custom", skip_id=self.current_custom_id)</w:t>
      </w:r>
    </w:p>
    <w:p w14:paraId="36C5C21A" w14:textId="77777777" w:rsidR="00B925BA" w:rsidRDefault="005A49D5">
      <w:pPr>
        <w:pStyle w:val="CodigoFuente"/>
      </w:pPr>
      <w:r>
        <w:t xml:space="preserve">        if conflicts:</w:t>
      </w:r>
    </w:p>
    <w:p w14:paraId="5BB441C1" w14:textId="77777777" w:rsidR="00B925BA" w:rsidRDefault="005A49D5">
      <w:pPr>
        <w:pStyle w:val="CodigoFuente"/>
      </w:pPr>
      <w:r>
        <w:t xml:space="preserve">            QMessageBox.warning(</w:t>
      </w:r>
    </w:p>
    <w:p w14:paraId="2D4B5F95" w14:textId="77777777" w:rsidR="00B925BA" w:rsidRDefault="005A49D5">
      <w:pPr>
        <w:pStyle w:val="CodigoFuente"/>
      </w:pPr>
      <w:r>
        <w:t xml:space="preserve">                self,</w:t>
      </w:r>
    </w:p>
    <w:p w14:paraId="3F9EA222" w14:textId="77777777" w:rsidR="00B925BA" w:rsidRDefault="005A49D5">
      <w:pPr>
        <w:pStyle w:val="CodigoFuente"/>
      </w:pPr>
      <w:r>
        <w:t xml:space="preserve">                "Frases duplicadas",</w:t>
      </w:r>
    </w:p>
    <w:p w14:paraId="43BEC55F" w14:textId="77777777" w:rsidR="00B925BA" w:rsidRDefault="005A49D5">
      <w:pPr>
        <w:pStyle w:val="CodigoFuente"/>
      </w:pPr>
      <w:r>
        <w:t xml:space="preserve">                "Estas frases ya pertenecen a otros comandos: " + ", ".join(conflicts),</w:t>
      </w:r>
    </w:p>
    <w:p w14:paraId="08A6B13F" w14:textId="77777777" w:rsidR="00B925BA" w:rsidRDefault="005A49D5">
      <w:pPr>
        <w:pStyle w:val="CodigoFuente"/>
      </w:pPr>
      <w:r>
        <w:t xml:space="preserve">            )</w:t>
      </w:r>
    </w:p>
    <w:p w14:paraId="7DEA684B" w14:textId="77777777" w:rsidR="00B925BA" w:rsidRDefault="005A49D5">
      <w:pPr>
        <w:pStyle w:val="CodigoFuente"/>
      </w:pPr>
      <w:r>
        <w:t xml:space="preserve">            return</w:t>
      </w:r>
    </w:p>
    <w:p w14:paraId="24AFFE1C" w14:textId="77777777" w:rsidR="00B925BA" w:rsidRDefault="005A49D5">
      <w:pPr>
        <w:pStyle w:val="CodigoFuente"/>
      </w:pPr>
      <w:r>
        <w:t xml:space="preserve"> </w:t>
      </w:r>
    </w:p>
    <w:p w14:paraId="0EB42B34" w14:textId="77777777" w:rsidR="00B925BA" w:rsidRDefault="005A49D5">
      <w:pPr>
        <w:pStyle w:val="CodigoFuente"/>
      </w:pPr>
      <w:r>
        <w:t xml:space="preserve">        action_type = self.cb_action_type.currentData()</w:t>
      </w:r>
    </w:p>
    <w:p w14:paraId="30EA11C1" w14:textId="77777777" w:rsidR="00B925BA" w:rsidRDefault="005A49D5">
      <w:pPr>
        <w:pStyle w:val="CodigoFuente"/>
      </w:pPr>
      <w:r>
        <w:t xml:space="preserve">        macro_keys = []</w:t>
      </w:r>
    </w:p>
    <w:p w14:paraId="1EB7E4DE" w14:textId="77777777" w:rsidR="00B925BA" w:rsidRDefault="005A49D5">
      <w:pPr>
        <w:pStyle w:val="CodigoFuente"/>
      </w:pPr>
      <w:r>
        <w:t xml:space="preserve">        direct_action_id = None</w:t>
      </w:r>
    </w:p>
    <w:p w14:paraId="0FD3E4A1" w14:textId="77777777" w:rsidR="00B925BA" w:rsidRDefault="005A49D5">
      <w:pPr>
        <w:pStyle w:val="CodigoFuente"/>
      </w:pPr>
      <w:r>
        <w:t xml:space="preserve">        if action_type == "macro":</w:t>
      </w:r>
    </w:p>
    <w:p w14:paraId="4EF6AF02" w14:textId="77777777" w:rsidR="00B925BA" w:rsidRDefault="005A49D5">
      <w:pPr>
        <w:pStyle w:val="CodigoFuente"/>
      </w:pPr>
      <w:r>
        <w:t xml:space="preserve">            macro_keys = parse_macro_keys(self.txt_macro_keys.text())</w:t>
      </w:r>
    </w:p>
    <w:p w14:paraId="68A4B43E" w14:textId="77777777" w:rsidR="00B925BA" w:rsidRDefault="005A49D5">
      <w:pPr>
        <w:pStyle w:val="CodigoFuente"/>
      </w:pPr>
      <w:r>
        <w:t xml:space="preserve">            if not macro_keys:</w:t>
      </w:r>
    </w:p>
    <w:p w14:paraId="11A3AA88" w14:textId="77777777" w:rsidR="00B925BA" w:rsidRDefault="005A49D5">
      <w:pPr>
        <w:pStyle w:val="CodigoFuente"/>
      </w:pPr>
      <w:r>
        <w:t xml:space="preserve">                QMessageBox.warning(self, "Macro invalida", "Debes definir una combinacion de teclas valida.")</w:t>
      </w:r>
    </w:p>
    <w:p w14:paraId="4ED1EE7C" w14:textId="77777777" w:rsidR="00B925BA" w:rsidRDefault="005A49D5">
      <w:pPr>
        <w:pStyle w:val="CodigoFuente"/>
      </w:pPr>
      <w:r>
        <w:t xml:space="preserve">                return</w:t>
      </w:r>
    </w:p>
    <w:p w14:paraId="66B6E509" w14:textId="77777777" w:rsidR="00B925BA" w:rsidRDefault="005A49D5">
      <w:pPr>
        <w:pStyle w:val="CodigoFuente"/>
      </w:pPr>
      <w:r>
        <w:t xml:space="preserve">        else:</w:t>
      </w:r>
    </w:p>
    <w:p w14:paraId="117D69E2" w14:textId="77777777" w:rsidR="00B925BA" w:rsidRDefault="005A49D5">
      <w:pPr>
        <w:pStyle w:val="CodigoFuente"/>
      </w:pPr>
      <w:r>
        <w:t xml:space="preserve">            direct_action_id = self.cb_direct_action.currentData()</w:t>
      </w:r>
    </w:p>
    <w:p w14:paraId="1353ADE4" w14:textId="77777777" w:rsidR="00B925BA" w:rsidRDefault="005A49D5">
      <w:pPr>
        <w:pStyle w:val="CodigoFuente"/>
      </w:pPr>
      <w:r>
        <w:t xml:space="preserve">            if direct_action_id not in DIRECT_ACTION_SPEC_BY_ID:</w:t>
      </w:r>
    </w:p>
    <w:p w14:paraId="0C42AC71" w14:textId="77777777" w:rsidR="00B925BA" w:rsidRDefault="005A49D5">
      <w:pPr>
        <w:pStyle w:val="CodigoFuente"/>
      </w:pPr>
      <w:r>
        <w:t xml:space="preserve">                QMessageBox.warning(self, "Accion invalida", "Debes seleccionar una accion directa valida.")</w:t>
      </w:r>
    </w:p>
    <w:p w14:paraId="74DE2FC2" w14:textId="77777777" w:rsidR="00B925BA" w:rsidRDefault="005A49D5">
      <w:pPr>
        <w:pStyle w:val="CodigoFuente"/>
      </w:pPr>
      <w:r>
        <w:t xml:space="preserve">                return</w:t>
      </w:r>
    </w:p>
    <w:p w14:paraId="0ADB14F9" w14:textId="77777777" w:rsidR="00B925BA" w:rsidRDefault="005A49D5">
      <w:pPr>
        <w:pStyle w:val="CodigoFuente"/>
      </w:pPr>
      <w:r>
        <w:t xml:space="preserve"> </w:t>
      </w:r>
    </w:p>
    <w:p w14:paraId="11C052BA" w14:textId="77777777" w:rsidR="00B925BA" w:rsidRDefault="005A49D5">
      <w:pPr>
        <w:pStyle w:val="CodigoFuente"/>
      </w:pPr>
      <w:r>
        <w:t xml:space="preserve">        commands = self.settings.setdefault("voice_custom_commands", [])</w:t>
      </w:r>
    </w:p>
    <w:p w14:paraId="1A325AE0" w14:textId="77777777" w:rsidR="00B925BA" w:rsidRDefault="005A49D5">
      <w:pPr>
        <w:pStyle w:val="CodigoFuente"/>
      </w:pPr>
      <w:r>
        <w:t xml:space="preserve">        existing_ids = {command["id"] for command in commands if command["id"] != self.current_custom_id}</w:t>
      </w:r>
    </w:p>
    <w:p w14:paraId="18D50AC9" w14:textId="77777777" w:rsidR="00B925BA" w:rsidRDefault="005A49D5">
      <w:pPr>
        <w:pStyle w:val="CodigoFuente"/>
      </w:pPr>
      <w:r>
        <w:t xml:space="preserve">        command_id = self.current_custom_id or build_custom_command_id(label, existing_ids)</w:t>
      </w:r>
    </w:p>
    <w:p w14:paraId="400B7877" w14:textId="77777777" w:rsidR="00B925BA" w:rsidRDefault="005A49D5">
      <w:pPr>
        <w:pStyle w:val="CodigoFuente"/>
      </w:pPr>
      <w:r>
        <w:t xml:space="preserve">        payload = {</w:t>
      </w:r>
    </w:p>
    <w:p w14:paraId="131956F5" w14:textId="77777777" w:rsidR="00B925BA" w:rsidRDefault="005A49D5">
      <w:pPr>
        <w:pStyle w:val="CodigoFuente"/>
      </w:pPr>
      <w:r>
        <w:t xml:space="preserve">            "id": command_id,</w:t>
      </w:r>
    </w:p>
    <w:p w14:paraId="4E29B3CB" w14:textId="77777777" w:rsidR="00B925BA" w:rsidRDefault="005A49D5">
      <w:pPr>
        <w:pStyle w:val="CodigoFuente"/>
      </w:pPr>
      <w:r>
        <w:t xml:space="preserve">            "label": label,</w:t>
      </w:r>
    </w:p>
    <w:p w14:paraId="30E354D4" w14:textId="77777777" w:rsidR="00B925BA" w:rsidRDefault="005A49D5">
      <w:pPr>
        <w:pStyle w:val="CodigoFuente"/>
      </w:pPr>
      <w:r>
        <w:t xml:space="preserve">            "spoken_phrases": phrases,</w:t>
      </w:r>
    </w:p>
    <w:p w14:paraId="1C3A19F1" w14:textId="77777777" w:rsidR="00B925BA" w:rsidRDefault="005A49D5">
      <w:pPr>
        <w:pStyle w:val="CodigoFuente"/>
      </w:pPr>
      <w:r>
        <w:t xml:space="preserve">            "action_type": action_type,</w:t>
      </w:r>
    </w:p>
    <w:p w14:paraId="7C01EC9E" w14:textId="77777777" w:rsidR="00B925BA" w:rsidRDefault="005A49D5">
      <w:pPr>
        <w:pStyle w:val="CodigoFuente"/>
      </w:pPr>
      <w:r>
        <w:t xml:space="preserve">            "macro_keys": macro_keys,</w:t>
      </w:r>
    </w:p>
    <w:p w14:paraId="70DF60D5" w14:textId="77777777" w:rsidR="00B925BA" w:rsidRDefault="005A49D5">
      <w:pPr>
        <w:pStyle w:val="CodigoFuente"/>
      </w:pPr>
      <w:r>
        <w:t xml:space="preserve">            "direct_action_id": direct_action_id,</w:t>
      </w:r>
    </w:p>
    <w:p w14:paraId="4492B9E6" w14:textId="77777777" w:rsidR="00B925BA" w:rsidRDefault="005A49D5">
      <w:pPr>
        <w:pStyle w:val="CodigoFuente"/>
      </w:pPr>
      <w:r>
        <w:t xml:space="preserve">            "enabled": self.check_custom_enabled.isChecked(),</w:t>
      </w:r>
    </w:p>
    <w:p w14:paraId="4BF28365" w14:textId="77777777" w:rsidR="00B925BA" w:rsidRDefault="005A49D5">
      <w:pPr>
        <w:pStyle w:val="CodigoFuente"/>
      </w:pPr>
      <w:r>
        <w:t xml:space="preserve">        }</w:t>
      </w:r>
    </w:p>
    <w:p w14:paraId="31A7A78A" w14:textId="77777777" w:rsidR="00B925BA" w:rsidRDefault="005A49D5">
      <w:pPr>
        <w:pStyle w:val="CodigoFuente"/>
      </w:pPr>
      <w:r>
        <w:t xml:space="preserve"> </w:t>
      </w:r>
    </w:p>
    <w:p w14:paraId="07D3178D" w14:textId="77777777" w:rsidR="00B925BA" w:rsidRDefault="005A49D5">
      <w:pPr>
        <w:pStyle w:val="CodigoFuente"/>
      </w:pPr>
      <w:r>
        <w:t xml:space="preserve">        replaced = False</w:t>
      </w:r>
    </w:p>
    <w:p w14:paraId="483B3B76" w14:textId="77777777" w:rsidR="00B925BA" w:rsidRDefault="005A49D5">
      <w:pPr>
        <w:pStyle w:val="CodigoFuente"/>
      </w:pPr>
      <w:r>
        <w:t xml:space="preserve">        for index, command in enumerate(commands):</w:t>
      </w:r>
    </w:p>
    <w:p w14:paraId="23650366" w14:textId="77777777" w:rsidR="00B925BA" w:rsidRDefault="005A49D5">
      <w:pPr>
        <w:pStyle w:val="CodigoFuente"/>
      </w:pPr>
      <w:r>
        <w:t xml:space="preserve">            if command["id"] == command_id:</w:t>
      </w:r>
    </w:p>
    <w:p w14:paraId="7540183F" w14:textId="77777777" w:rsidR="00B925BA" w:rsidRDefault="005A49D5">
      <w:pPr>
        <w:pStyle w:val="CodigoFuente"/>
      </w:pPr>
      <w:r>
        <w:t xml:space="preserve">                commands[index] = payload</w:t>
      </w:r>
    </w:p>
    <w:p w14:paraId="36EF31EE" w14:textId="77777777" w:rsidR="00B925BA" w:rsidRDefault="005A49D5">
      <w:pPr>
        <w:pStyle w:val="CodigoFuente"/>
      </w:pPr>
      <w:r>
        <w:t xml:space="preserve">                replaced = True</w:t>
      </w:r>
    </w:p>
    <w:p w14:paraId="115B59D8" w14:textId="77777777" w:rsidR="00B925BA" w:rsidRDefault="005A49D5">
      <w:pPr>
        <w:pStyle w:val="CodigoFuente"/>
      </w:pPr>
      <w:r>
        <w:t xml:space="preserve">                break</w:t>
      </w:r>
    </w:p>
    <w:p w14:paraId="789279E6" w14:textId="77777777" w:rsidR="00B925BA" w:rsidRDefault="005A49D5">
      <w:pPr>
        <w:pStyle w:val="CodigoFuente"/>
      </w:pPr>
      <w:r>
        <w:t xml:space="preserve">        if not replaced:</w:t>
      </w:r>
    </w:p>
    <w:p w14:paraId="265B62DE" w14:textId="77777777" w:rsidR="00B925BA" w:rsidRDefault="005A49D5">
      <w:pPr>
        <w:pStyle w:val="CodigoFuente"/>
      </w:pPr>
      <w:r>
        <w:t xml:space="preserve">            commands.append(payload)</w:t>
      </w:r>
    </w:p>
    <w:p w14:paraId="1AECB14C" w14:textId="77777777" w:rsidR="00B925BA" w:rsidRDefault="005A49D5">
      <w:pPr>
        <w:pStyle w:val="CodigoFuente"/>
      </w:pPr>
      <w:r>
        <w:t xml:space="preserve">        self.settings = normalize_voice_settings(self.settings)</w:t>
      </w:r>
    </w:p>
    <w:p w14:paraId="055A7180" w14:textId="77777777" w:rsidR="00B925BA" w:rsidRDefault="005A49D5">
      <w:pPr>
        <w:pStyle w:val="CodigoFuente"/>
      </w:pPr>
      <w:r>
        <w:t xml:space="preserve">        self.current_custom_id = command_id</w:t>
      </w:r>
    </w:p>
    <w:p w14:paraId="79C0FA83" w14:textId="77777777" w:rsidR="00B925BA" w:rsidRDefault="005A49D5">
      <w:pPr>
        <w:pStyle w:val="CodigoFuente"/>
      </w:pPr>
      <w:r>
        <w:t xml:space="preserve">        self._refresh_custom_list(select_id=command_id)</w:t>
      </w:r>
    </w:p>
    <w:p w14:paraId="7B576A93" w14:textId="77777777" w:rsidR="00B925BA" w:rsidRDefault="005A49D5">
      <w:pPr>
        <w:pStyle w:val="CodigoFuente"/>
      </w:pPr>
      <w:r>
        <w:t xml:space="preserve"> </w:t>
      </w:r>
    </w:p>
    <w:p w14:paraId="63A07453" w14:textId="77777777" w:rsidR="00B925BA" w:rsidRDefault="005A49D5">
      <w:pPr>
        <w:pStyle w:val="CodigoFuente"/>
      </w:pPr>
      <w:r>
        <w:t xml:space="preserve">    def _delete_custom_command(self):</w:t>
      </w:r>
    </w:p>
    <w:p w14:paraId="1D9B75C9" w14:textId="77777777" w:rsidR="00B925BA" w:rsidRDefault="005A49D5">
      <w:pPr>
        <w:pStyle w:val="CodigoFuente"/>
      </w:pPr>
      <w:r>
        <w:t xml:space="preserve">        if not self.current_custom_id:</w:t>
      </w:r>
    </w:p>
    <w:p w14:paraId="70026D7E" w14:textId="77777777" w:rsidR="00B925BA" w:rsidRDefault="005A49D5">
      <w:pPr>
        <w:pStyle w:val="CodigoFuente"/>
      </w:pPr>
      <w:r>
        <w:lastRenderedPageBreak/>
        <w:t xml:space="preserve">            self._new_custom_command()</w:t>
      </w:r>
    </w:p>
    <w:p w14:paraId="282F73EF" w14:textId="77777777" w:rsidR="00B925BA" w:rsidRDefault="005A49D5">
      <w:pPr>
        <w:pStyle w:val="CodigoFuente"/>
      </w:pPr>
      <w:r>
        <w:t xml:space="preserve">            return</w:t>
      </w:r>
    </w:p>
    <w:p w14:paraId="3F7F66B9" w14:textId="77777777" w:rsidR="00B925BA" w:rsidRDefault="005A49D5">
      <w:pPr>
        <w:pStyle w:val="CodigoFuente"/>
      </w:pPr>
      <w:r>
        <w:t xml:space="preserve">        commands = [</w:t>
      </w:r>
    </w:p>
    <w:p w14:paraId="1594AB50" w14:textId="77777777" w:rsidR="00B925BA" w:rsidRDefault="005A49D5">
      <w:pPr>
        <w:pStyle w:val="CodigoFuente"/>
      </w:pPr>
      <w:r>
        <w:t xml:space="preserve">            command</w:t>
      </w:r>
    </w:p>
    <w:p w14:paraId="037CE951" w14:textId="77777777" w:rsidR="00B925BA" w:rsidRDefault="005A49D5">
      <w:pPr>
        <w:pStyle w:val="CodigoFuente"/>
      </w:pPr>
      <w:r>
        <w:t xml:space="preserve">            for command in self.settings.get("voice_custom_commands", [])</w:t>
      </w:r>
    </w:p>
    <w:p w14:paraId="6A0F8650" w14:textId="77777777" w:rsidR="00B925BA" w:rsidRDefault="005A49D5">
      <w:pPr>
        <w:pStyle w:val="CodigoFuente"/>
      </w:pPr>
      <w:r>
        <w:t xml:space="preserve">            if command["id"] != self.current_custom_id</w:t>
      </w:r>
    </w:p>
    <w:p w14:paraId="70A0AC9C" w14:textId="77777777" w:rsidR="00B925BA" w:rsidRDefault="005A49D5">
      <w:pPr>
        <w:pStyle w:val="CodigoFuente"/>
      </w:pPr>
      <w:r>
        <w:t xml:space="preserve">        ]</w:t>
      </w:r>
    </w:p>
    <w:p w14:paraId="5F0ADF0C" w14:textId="77777777" w:rsidR="00B925BA" w:rsidRDefault="005A49D5">
      <w:pPr>
        <w:pStyle w:val="CodigoFuente"/>
      </w:pPr>
      <w:r>
        <w:t xml:space="preserve">        self.settings["voice_custom_commands"] = commands</w:t>
      </w:r>
    </w:p>
    <w:p w14:paraId="3F1BAB4C" w14:textId="77777777" w:rsidR="00B925BA" w:rsidRDefault="005A49D5">
      <w:pPr>
        <w:pStyle w:val="CodigoFuente"/>
      </w:pPr>
      <w:r>
        <w:t xml:space="preserve">        self.current_custom_id = None</w:t>
      </w:r>
    </w:p>
    <w:p w14:paraId="23875795" w14:textId="77777777" w:rsidR="00B925BA" w:rsidRDefault="005A49D5">
      <w:pPr>
        <w:pStyle w:val="CodigoFuente"/>
      </w:pPr>
      <w:r>
        <w:t xml:space="preserve">        self._refresh_custom_list()</w:t>
      </w:r>
    </w:p>
    <w:p w14:paraId="1A37A1DC" w14:textId="77777777" w:rsidR="00B925BA" w:rsidRDefault="005A49D5">
      <w:pPr>
        <w:pStyle w:val="CodigoFuente"/>
      </w:pPr>
      <w:r>
        <w:t xml:space="preserve"> </w:t>
      </w:r>
    </w:p>
    <w:p w14:paraId="63492746" w14:textId="77777777" w:rsidR="00B925BA" w:rsidRDefault="005A49D5">
      <w:pPr>
        <w:pStyle w:val="CodigoFuente"/>
      </w:pPr>
      <w:r>
        <w:t xml:space="preserve">    def _save_and_close(self):</w:t>
      </w:r>
    </w:p>
    <w:p w14:paraId="087484AC" w14:textId="77777777" w:rsidR="00B925BA" w:rsidRDefault="005A49D5">
      <w:pPr>
        <w:pStyle w:val="CodigoFuente"/>
      </w:pPr>
      <w:r>
        <w:t xml:space="preserve">        self.settings["voice_commands_enabled"] = self.check_voice_enabled.isChecked()</w:t>
      </w:r>
    </w:p>
    <w:p w14:paraId="79125E99" w14:textId="77777777" w:rsidR="00B925BA" w:rsidRDefault="005A49D5">
      <w:pPr>
        <w:pStyle w:val="CodigoFuente"/>
      </w:pPr>
      <w:r>
        <w:t xml:space="preserve">        self.settings = normalize_voice_settings(self.settings)</w:t>
      </w:r>
    </w:p>
    <w:p w14:paraId="50C4028D" w14:textId="77777777" w:rsidR="00B925BA" w:rsidRDefault="005A49D5">
      <w:pPr>
        <w:pStyle w:val="CodigoFuente"/>
      </w:pPr>
      <w:r>
        <w:t xml:space="preserve">        self.accept()</w:t>
      </w:r>
    </w:p>
    <w:p w14:paraId="0AA2B584" w14:textId="77777777" w:rsidR="00B925BA" w:rsidRDefault="005A49D5">
      <w:pPr>
        <w:pStyle w:val="CodigoFuente"/>
      </w:pPr>
      <w:r>
        <w:t xml:space="preserve"> </w:t>
      </w:r>
    </w:p>
    <w:p w14:paraId="1F1A37B6" w14:textId="77777777" w:rsidR="00B925BA" w:rsidRDefault="005A49D5">
      <w:pPr>
        <w:pStyle w:val="CodigoFuente"/>
      </w:pPr>
      <w:r>
        <w:t xml:space="preserve">    def get_updated_settings(self) -&gt; dict:</w:t>
      </w:r>
    </w:p>
    <w:p w14:paraId="4BD801C8" w14:textId="77777777" w:rsidR="00B925BA" w:rsidRDefault="005A49D5">
      <w:pPr>
        <w:pStyle w:val="CodigoFuente"/>
      </w:pPr>
      <w:r>
        <w:t xml:space="preserve">        return normalize_voice_settings(self.settings)</w:t>
      </w:r>
    </w:p>
    <w:p w14:paraId="38C92621" w14:textId="77777777" w:rsidR="00B925BA" w:rsidRDefault="00B925BA"/>
    <w:p w14:paraId="17C89CFA" w14:textId="77777777" w:rsidR="00B925BA" w:rsidRDefault="005A49D5">
      <w:pPr>
        <w:pStyle w:val="Ttulo1"/>
        <w:jc w:val="both"/>
      </w:pPr>
      <w:bookmarkStart w:id="27" w:name="_Toc236301491"/>
      <w:r>
        <w:rPr>
          <w:rFonts w:ascii="Times New Roman" w:hAnsi="Times New Roman" w:cs="Times New Roman"/>
          <w:b w:val="0"/>
        </w:rPr>
        <w:t>Interfaz gráfica</w:t>
      </w:r>
      <w:bookmarkEnd w:id="27"/>
    </w:p>
    <w:p w14:paraId="063AE642" w14:textId="77777777" w:rsidR="00B925BA" w:rsidRDefault="005A49D5">
      <w:pPr>
        <w:jc w:val="both"/>
      </w:pPr>
      <w:r>
        <w:rPr>
          <w:rFonts w:ascii="Times New Roman" w:hAnsi="Times New Roman" w:cs="Times New Roman"/>
        </w:rPr>
        <w:t>Reúne la aplicación del entrenador, la del asistente en uso diario —incluido su modo compacto flotante— y los ayudantes de hilos de cámara y hojas de estilo de Qt6.</w:t>
      </w:r>
    </w:p>
    <w:p w14:paraId="1CA037BD" w14:textId="77777777" w:rsidR="00B925BA" w:rsidRDefault="005A49D5">
      <w:pPr>
        <w:pStyle w:val="Ttulo2"/>
        <w:jc w:val="both"/>
      </w:pPr>
      <w:bookmarkStart w:id="28" w:name="_Toc236301492"/>
      <w:r>
        <w:rPr>
          <w:rFonts w:ascii="Times New Roman" w:hAnsi="Times New Roman" w:cs="Times New Roman"/>
          <w:b w:val="0"/>
        </w:rPr>
        <w:t>app/trainer_app.py   (681 líneas · python)</w:t>
      </w:r>
      <w:bookmarkEnd w:id="28"/>
    </w:p>
    <w:p w14:paraId="49870542" w14:textId="77777777" w:rsidR="00B925BA" w:rsidRDefault="005A49D5">
      <w:pPr>
        <w:pStyle w:val="CodigoFuente"/>
      </w:pPr>
      <w:r>
        <w:t>from __future__ import annotations</w:t>
      </w:r>
    </w:p>
    <w:p w14:paraId="5BE18646" w14:textId="77777777" w:rsidR="00B925BA" w:rsidRDefault="005A49D5">
      <w:pPr>
        <w:pStyle w:val="CodigoFuente"/>
      </w:pPr>
      <w:r>
        <w:t xml:space="preserve"> </w:t>
      </w:r>
    </w:p>
    <w:p w14:paraId="75E90856" w14:textId="77777777" w:rsidR="00B925BA" w:rsidRDefault="005A49D5">
      <w:pPr>
        <w:pStyle w:val="CodigoFuente"/>
      </w:pPr>
      <w:r>
        <w:t>import sys</w:t>
      </w:r>
    </w:p>
    <w:p w14:paraId="07F1D471" w14:textId="77777777" w:rsidR="00B925BA" w:rsidRDefault="005A49D5">
      <w:pPr>
        <w:pStyle w:val="CodigoFuente"/>
      </w:pPr>
      <w:r>
        <w:t>import time</w:t>
      </w:r>
    </w:p>
    <w:p w14:paraId="636F96A4" w14:textId="77777777" w:rsidR="00B925BA" w:rsidRDefault="005A49D5">
      <w:pPr>
        <w:pStyle w:val="CodigoFuente"/>
      </w:pPr>
      <w:r>
        <w:t>import numpy as np</w:t>
      </w:r>
    </w:p>
    <w:p w14:paraId="4AF2F622" w14:textId="77777777" w:rsidR="00B925BA" w:rsidRDefault="005A49D5">
      <w:pPr>
        <w:pStyle w:val="CodigoFuente"/>
      </w:pPr>
      <w:r>
        <w:t>import cv2</w:t>
      </w:r>
    </w:p>
    <w:p w14:paraId="65D9470C" w14:textId="77777777" w:rsidR="00B925BA" w:rsidRDefault="005A49D5">
      <w:pPr>
        <w:pStyle w:val="CodigoFuente"/>
      </w:pPr>
      <w:r>
        <w:t>from PySide6.QtCore import Qt, QTimer, Slot</w:t>
      </w:r>
    </w:p>
    <w:p w14:paraId="5B878940" w14:textId="77777777" w:rsidR="00B925BA" w:rsidRDefault="005A49D5">
      <w:pPr>
        <w:pStyle w:val="CodigoFuente"/>
      </w:pPr>
      <w:r>
        <w:t>from PySide6.QtGui import QImage, QPixmap, QFont</w:t>
      </w:r>
    </w:p>
    <w:p w14:paraId="79A939AF" w14:textId="77777777" w:rsidR="00B925BA" w:rsidRDefault="005A49D5">
      <w:pPr>
        <w:pStyle w:val="CodigoFuente"/>
      </w:pPr>
      <w:r>
        <w:t>from PySide6.QtWidgets import (</w:t>
      </w:r>
    </w:p>
    <w:p w14:paraId="6C16DBD1" w14:textId="77777777" w:rsidR="00B925BA" w:rsidRDefault="005A49D5">
      <w:pPr>
        <w:pStyle w:val="CodigoFuente"/>
      </w:pPr>
      <w:r>
        <w:t xml:space="preserve">    QApplication, QMainWindow, QWidget, QTabWidget, QVBoxLayout,</w:t>
      </w:r>
    </w:p>
    <w:p w14:paraId="43FBDAD6" w14:textId="77777777" w:rsidR="00B925BA" w:rsidRDefault="005A49D5">
      <w:pPr>
        <w:pStyle w:val="CodigoFuente"/>
      </w:pPr>
      <w:r>
        <w:t xml:space="preserve">    QHBoxLayout, QLabel, QComboBox, QPushButton, QLineEdit,</w:t>
      </w:r>
    </w:p>
    <w:p w14:paraId="30070B9A" w14:textId="77777777" w:rsidR="00B925BA" w:rsidRDefault="005A49D5">
      <w:pPr>
        <w:pStyle w:val="CodigoFuente"/>
      </w:pPr>
      <w:r>
        <w:t xml:space="preserve">    QGroupBox, QProgressBar, QListWidget, QListWidgetItem,</w:t>
      </w:r>
    </w:p>
    <w:p w14:paraId="1954CDD7" w14:textId="77777777" w:rsidR="00B925BA" w:rsidRDefault="005A49D5">
      <w:pPr>
        <w:pStyle w:val="CodigoFuente"/>
      </w:pPr>
      <w:r>
        <w:t xml:space="preserve">    QFormLayout, QMessageBox, QDoubleSpinBox, QCheckBox</w:t>
      </w:r>
    </w:p>
    <w:p w14:paraId="6569821A" w14:textId="77777777" w:rsidR="00B925BA" w:rsidRDefault="005A49D5">
      <w:pPr>
        <w:pStyle w:val="CodigoFuente"/>
      </w:pPr>
      <w:r>
        <w:t>)</w:t>
      </w:r>
    </w:p>
    <w:p w14:paraId="1BB106D9" w14:textId="77777777" w:rsidR="00B925BA" w:rsidRDefault="005A49D5">
      <w:pPr>
        <w:pStyle w:val="CodigoFuente"/>
      </w:pPr>
      <w:r>
        <w:t xml:space="preserve"> </w:t>
      </w:r>
    </w:p>
    <w:p w14:paraId="71607FC8" w14:textId="77777777" w:rsidR="00B925BA" w:rsidRDefault="005A49D5">
      <w:pPr>
        <w:pStyle w:val="CodigoFuente"/>
      </w:pPr>
      <w:r>
        <w:t>from app.config_store import (</w:t>
      </w:r>
    </w:p>
    <w:p w14:paraId="1E130A67" w14:textId="77777777" w:rsidR="00B925BA" w:rsidRDefault="005A49D5">
      <w:pPr>
        <w:pStyle w:val="CodigoFuente"/>
      </w:pPr>
      <w:r>
        <w:t xml:space="preserve">    ensure_app_dirs, load_settings, list_profiles, load_profile,</w:t>
      </w:r>
    </w:p>
    <w:p w14:paraId="5B82D6E0" w14:textId="77777777" w:rsidR="00B925BA" w:rsidRDefault="005A49D5">
      <w:pPr>
        <w:pStyle w:val="CodigoFuente"/>
      </w:pPr>
      <w:r>
        <w:t xml:space="preserve">    save_profile, build_default_profile, delete_profile, save_settings</w:t>
      </w:r>
    </w:p>
    <w:p w14:paraId="457A37D3" w14:textId="77777777" w:rsidR="00B925BA" w:rsidRDefault="005A49D5">
      <w:pPr>
        <w:pStyle w:val="CodigoFuente"/>
      </w:pPr>
      <w:r>
        <w:t>)</w:t>
      </w:r>
    </w:p>
    <w:p w14:paraId="7CBC7B6E" w14:textId="77777777" w:rsidR="00B925BA" w:rsidRDefault="005A49D5">
      <w:pPr>
        <w:pStyle w:val="CodigoFuente"/>
      </w:pPr>
      <w:r>
        <w:t>from app.audio_utils import list_input_devices</w:t>
      </w:r>
    </w:p>
    <w:p w14:paraId="65D82CBC" w14:textId="77777777" w:rsidR="00B925BA" w:rsidRDefault="005A49D5">
      <w:pPr>
        <w:pStyle w:val="CodigoFuente"/>
      </w:pPr>
      <w:r>
        <w:t>from app.calibration_service import CalibrationService</w:t>
      </w:r>
    </w:p>
    <w:p w14:paraId="31391937" w14:textId="77777777" w:rsidR="00B925BA" w:rsidRDefault="005A49D5">
      <w:pPr>
        <w:pStyle w:val="CodigoFuente"/>
      </w:pPr>
      <w:r>
        <w:t>from app.training_service import TrainingService</w:t>
      </w:r>
    </w:p>
    <w:p w14:paraId="7689228D" w14:textId="77777777" w:rsidR="00B925BA" w:rsidRDefault="005A49D5">
      <w:pPr>
        <w:pStyle w:val="CodigoFuente"/>
      </w:pPr>
      <w:r>
        <w:t>from app.gesture_catalog import NEUTRAL_GESTURE_META, get_enabled_gesture_catalog</w:t>
      </w:r>
    </w:p>
    <w:p w14:paraId="05FF77AF" w14:textId="77777777" w:rsidR="00B925BA" w:rsidRDefault="005A49D5">
      <w:pPr>
        <w:pStyle w:val="CodigoFuente"/>
      </w:pPr>
      <w:r>
        <w:t>from app.qt_helpers import CameraThread, numpy_to_qimage, MODERN_STYLE</w:t>
      </w:r>
    </w:p>
    <w:p w14:paraId="349F1CD0" w14:textId="77777777" w:rsidR="00B925BA" w:rsidRDefault="005A49D5">
      <w:pPr>
        <w:pStyle w:val="CodigoFuente"/>
      </w:pPr>
      <w:r>
        <w:t xml:space="preserve"> </w:t>
      </w:r>
    </w:p>
    <w:p w14:paraId="57211FCB" w14:textId="77777777" w:rsidR="00B925BA" w:rsidRDefault="005A49D5">
      <w:pPr>
        <w:pStyle w:val="CodigoFuente"/>
      </w:pPr>
      <w:r>
        <w:t xml:space="preserve"> </w:t>
      </w:r>
    </w:p>
    <w:p w14:paraId="2CCD8C7C" w14:textId="77777777" w:rsidR="00B925BA" w:rsidRDefault="005A49D5">
      <w:pPr>
        <w:pStyle w:val="CodigoFuente"/>
      </w:pPr>
      <w:r>
        <w:t>class TrainerMainWindow(QMainWindow):</w:t>
      </w:r>
    </w:p>
    <w:p w14:paraId="64932D70" w14:textId="77777777" w:rsidR="00B925BA" w:rsidRDefault="005A49D5">
      <w:pPr>
        <w:pStyle w:val="CodigoFuente"/>
      </w:pPr>
      <w:r>
        <w:t xml:space="preserve">    def __init__(self):</w:t>
      </w:r>
    </w:p>
    <w:p w14:paraId="7D430AF5" w14:textId="77777777" w:rsidR="00B925BA" w:rsidRDefault="005A49D5">
      <w:pPr>
        <w:pStyle w:val="CodigoFuente"/>
      </w:pPr>
      <w:r>
        <w:t xml:space="preserve">        super().__init__()</w:t>
      </w:r>
    </w:p>
    <w:p w14:paraId="10086114" w14:textId="77777777" w:rsidR="00B925BA" w:rsidRDefault="005A49D5">
      <w:pPr>
        <w:pStyle w:val="CodigoFuente"/>
      </w:pPr>
      <w:r>
        <w:t xml:space="preserve">        ensure_app_dirs()</w:t>
      </w:r>
    </w:p>
    <w:p w14:paraId="2C80EA59" w14:textId="77777777" w:rsidR="00B925BA" w:rsidRDefault="005A49D5">
      <w:pPr>
        <w:pStyle w:val="CodigoFuente"/>
      </w:pPr>
      <w:r>
        <w:t xml:space="preserve">        self.settings = load_settings()</w:t>
      </w:r>
    </w:p>
    <w:p w14:paraId="68AB2701" w14:textId="77777777" w:rsidR="00B925BA" w:rsidRDefault="005A49D5">
      <w:pPr>
        <w:pStyle w:val="CodigoFuente"/>
      </w:pPr>
      <w:r>
        <w:t xml:space="preserve">        self.window_size = int(self.settings.get("gesture_window_size", 12))</w:t>
      </w:r>
    </w:p>
    <w:p w14:paraId="090446EE" w14:textId="77777777" w:rsidR="00B925BA" w:rsidRDefault="005A49D5">
      <w:pPr>
        <w:pStyle w:val="CodigoFuente"/>
      </w:pPr>
      <w:r>
        <w:t xml:space="preserve"> </w:t>
      </w:r>
    </w:p>
    <w:p w14:paraId="0421CBB7" w14:textId="77777777" w:rsidR="00B925BA" w:rsidRDefault="005A49D5">
      <w:pPr>
        <w:pStyle w:val="CodigoFuente"/>
      </w:pPr>
      <w:r>
        <w:t xml:space="preserve">        self.current_profile_name = ""</w:t>
      </w:r>
    </w:p>
    <w:p w14:paraId="1F90E840" w14:textId="77777777" w:rsidR="00B925BA" w:rsidRDefault="005A49D5">
      <w:pPr>
        <w:pStyle w:val="CodigoFuente"/>
      </w:pPr>
      <w:r>
        <w:t xml:space="preserve">        self.profile = {}</w:t>
      </w:r>
    </w:p>
    <w:p w14:paraId="152A9EA4" w14:textId="77777777" w:rsidR="00B925BA" w:rsidRDefault="005A49D5">
      <w:pPr>
        <w:pStyle w:val="CodigoFuente"/>
      </w:pPr>
      <w:r>
        <w:t xml:space="preserve">        self.calibration_service = None</w:t>
      </w:r>
    </w:p>
    <w:p w14:paraId="1F14C6AF" w14:textId="77777777" w:rsidR="00B925BA" w:rsidRDefault="005A49D5">
      <w:pPr>
        <w:pStyle w:val="CodigoFuente"/>
      </w:pPr>
      <w:r>
        <w:t xml:space="preserve">        self.training_service = None</w:t>
      </w:r>
    </w:p>
    <w:p w14:paraId="7B16D786" w14:textId="77777777" w:rsidR="00B925BA" w:rsidRDefault="005A49D5">
      <w:pPr>
        <w:pStyle w:val="CodigoFuente"/>
      </w:pPr>
      <w:r>
        <w:lastRenderedPageBreak/>
        <w:t xml:space="preserve"> </w:t>
      </w:r>
    </w:p>
    <w:p w14:paraId="36573979" w14:textId="77777777" w:rsidR="00B925BA" w:rsidRDefault="005A49D5">
      <w:pPr>
        <w:pStyle w:val="CodigoFuente"/>
      </w:pPr>
      <w:r>
        <w:t xml:space="preserve">        self.camera_thread = None</w:t>
      </w:r>
    </w:p>
    <w:p w14:paraId="4B44B24B" w14:textId="77777777" w:rsidR="00B925BA" w:rsidRDefault="005A49D5">
      <w:pPr>
        <w:pStyle w:val="CodigoFuente"/>
      </w:pPr>
      <w:r>
        <w:t xml:space="preserve">        self.capture_gesture_id = None</w:t>
      </w:r>
    </w:p>
    <w:p w14:paraId="2578D132" w14:textId="77777777" w:rsidR="00B925BA" w:rsidRDefault="005A49D5">
      <w:pPr>
        <w:pStyle w:val="CodigoFuente"/>
      </w:pPr>
      <w:r>
        <w:t xml:space="preserve">        self.countdown_val = 0</w:t>
      </w:r>
    </w:p>
    <w:p w14:paraId="26FE3EDC" w14:textId="77777777" w:rsidR="00B925BA" w:rsidRDefault="005A49D5">
      <w:pPr>
        <w:pStyle w:val="CodigoFuente"/>
      </w:pPr>
      <w:r>
        <w:t xml:space="preserve">        self.countdown_timer = QTimer(self)</w:t>
      </w:r>
    </w:p>
    <w:p w14:paraId="02BE53A5" w14:textId="77777777" w:rsidR="00B925BA" w:rsidRDefault="005A49D5">
      <w:pPr>
        <w:pStyle w:val="CodigoFuente"/>
      </w:pPr>
      <w:r>
        <w:t xml:space="preserve">        self.countdown_timer.timeout.connect(self.on_countdown_tick)</w:t>
      </w:r>
    </w:p>
    <w:p w14:paraId="5A9B8CA0" w14:textId="77777777" w:rsidR="00B925BA" w:rsidRDefault="005A49D5">
      <w:pPr>
        <w:pStyle w:val="CodigoFuente"/>
      </w:pPr>
      <w:r>
        <w:t xml:space="preserve">        self.is_capturing = False</w:t>
      </w:r>
    </w:p>
    <w:p w14:paraId="1C6EABFF" w14:textId="77777777" w:rsidR="00B925BA" w:rsidRDefault="005A49D5">
      <w:pPr>
        <w:pStyle w:val="CodigoFuente"/>
      </w:pPr>
      <w:r>
        <w:t xml:space="preserve"> </w:t>
      </w:r>
    </w:p>
    <w:p w14:paraId="5CC92642" w14:textId="77777777" w:rsidR="00B925BA" w:rsidRDefault="005A49D5">
      <w:pPr>
        <w:pStyle w:val="CodigoFuente"/>
      </w:pPr>
      <w:r>
        <w:t xml:space="preserve">        self.init_ui()</w:t>
      </w:r>
    </w:p>
    <w:p w14:paraId="2BCD9CE7" w14:textId="77777777" w:rsidR="00B925BA" w:rsidRDefault="005A49D5">
      <w:pPr>
        <w:pStyle w:val="CodigoFuente"/>
      </w:pPr>
      <w:r>
        <w:t xml:space="preserve"> </w:t>
      </w:r>
    </w:p>
    <w:p w14:paraId="0A09051D" w14:textId="77777777" w:rsidR="00B925BA" w:rsidRDefault="005A49D5">
      <w:pPr>
        <w:pStyle w:val="CodigoFuente"/>
      </w:pPr>
      <w:r>
        <w:t xml:space="preserve">    def init_ui(self):</w:t>
      </w:r>
    </w:p>
    <w:p w14:paraId="1715F00C" w14:textId="77777777" w:rsidR="00B925BA" w:rsidRDefault="005A49D5">
      <w:pPr>
        <w:pStyle w:val="CodigoFuente"/>
      </w:pPr>
      <w:r>
        <w:t xml:space="preserve">        self.setWindowTitle("GIA v2 - Entrenador y Calibrador Asistivo")</w:t>
      </w:r>
    </w:p>
    <w:p w14:paraId="3FA6ACEA" w14:textId="77777777" w:rsidR="00B925BA" w:rsidRDefault="005A49D5">
      <w:pPr>
        <w:pStyle w:val="CodigoFuente"/>
      </w:pPr>
      <w:r>
        <w:t xml:space="preserve">        self.resize(1000, 700)</w:t>
      </w:r>
    </w:p>
    <w:p w14:paraId="78445B74" w14:textId="77777777" w:rsidR="00B925BA" w:rsidRDefault="005A49D5">
      <w:pPr>
        <w:pStyle w:val="CodigoFuente"/>
      </w:pPr>
      <w:r>
        <w:t xml:space="preserve">        self.setStyleSheet(MODERN_STYLE)</w:t>
      </w:r>
    </w:p>
    <w:p w14:paraId="71757829" w14:textId="77777777" w:rsidR="00B925BA" w:rsidRDefault="005A49D5">
      <w:pPr>
        <w:pStyle w:val="CodigoFuente"/>
      </w:pPr>
      <w:r>
        <w:t xml:space="preserve"> </w:t>
      </w:r>
    </w:p>
    <w:p w14:paraId="428FA306" w14:textId="77777777" w:rsidR="00B925BA" w:rsidRDefault="005A49D5">
      <w:pPr>
        <w:pStyle w:val="CodigoFuente"/>
      </w:pPr>
      <w:r>
        <w:t xml:space="preserve">        # Tab Widget Principal</w:t>
      </w:r>
    </w:p>
    <w:p w14:paraId="1B6DE6D6" w14:textId="77777777" w:rsidR="00B925BA" w:rsidRDefault="005A49D5">
      <w:pPr>
        <w:pStyle w:val="CodigoFuente"/>
      </w:pPr>
      <w:r>
        <w:t xml:space="preserve">        self.tabs = QTabWidget()</w:t>
      </w:r>
    </w:p>
    <w:p w14:paraId="623D686C" w14:textId="77777777" w:rsidR="00B925BA" w:rsidRDefault="005A49D5">
      <w:pPr>
        <w:pStyle w:val="CodigoFuente"/>
      </w:pPr>
      <w:r>
        <w:t xml:space="preserve">        self.setCentralWidget(self.tabs)</w:t>
      </w:r>
    </w:p>
    <w:p w14:paraId="68DBD86A" w14:textId="77777777" w:rsidR="00B925BA" w:rsidRDefault="005A49D5">
      <w:pPr>
        <w:pStyle w:val="CodigoFuente"/>
      </w:pPr>
      <w:r>
        <w:t xml:space="preserve"> </w:t>
      </w:r>
    </w:p>
    <w:p w14:paraId="550A4AE6" w14:textId="77777777" w:rsidR="00B925BA" w:rsidRDefault="005A49D5">
      <w:pPr>
        <w:pStyle w:val="CodigoFuente"/>
      </w:pPr>
      <w:r>
        <w:t xml:space="preserve">        # Crear las diferentes pestañas</w:t>
      </w:r>
    </w:p>
    <w:p w14:paraId="06E84515" w14:textId="77777777" w:rsidR="00B925BA" w:rsidRDefault="005A49D5">
      <w:pPr>
        <w:pStyle w:val="CodigoFuente"/>
      </w:pPr>
      <w:r>
        <w:t xml:space="preserve">        self.create_profiles_tab()</w:t>
      </w:r>
    </w:p>
    <w:p w14:paraId="17AEDCD8" w14:textId="77777777" w:rsidR="00B925BA" w:rsidRDefault="005A49D5">
      <w:pPr>
        <w:pStyle w:val="CodigoFuente"/>
      </w:pPr>
      <w:r>
        <w:t xml:space="preserve">        self.create_diagnostics_tab()</w:t>
      </w:r>
    </w:p>
    <w:p w14:paraId="2A5B165F" w14:textId="77777777" w:rsidR="00B925BA" w:rsidRDefault="005A49D5">
      <w:pPr>
        <w:pStyle w:val="CodigoFuente"/>
      </w:pPr>
      <w:r>
        <w:t xml:space="preserve">        self.create_guide_tab()</w:t>
      </w:r>
    </w:p>
    <w:p w14:paraId="0376146E" w14:textId="77777777" w:rsidR="00B925BA" w:rsidRDefault="005A49D5">
      <w:pPr>
        <w:pStyle w:val="CodigoFuente"/>
      </w:pPr>
      <w:r>
        <w:t xml:space="preserve">        self.create_calibration_tab()</w:t>
      </w:r>
    </w:p>
    <w:p w14:paraId="63FA723C" w14:textId="77777777" w:rsidR="00B925BA" w:rsidRDefault="005A49D5">
      <w:pPr>
        <w:pStyle w:val="CodigoFuente"/>
      </w:pPr>
      <w:r>
        <w:t xml:space="preserve">        self.create_training_tab()</w:t>
      </w:r>
    </w:p>
    <w:p w14:paraId="19FD636E" w14:textId="77777777" w:rsidR="00B925BA" w:rsidRDefault="005A49D5">
      <w:pPr>
        <w:pStyle w:val="CodigoFuente"/>
      </w:pPr>
      <w:r>
        <w:t xml:space="preserve"> </w:t>
      </w:r>
    </w:p>
    <w:p w14:paraId="28DC4190" w14:textId="77777777" w:rsidR="00B925BA" w:rsidRDefault="005A49D5">
      <w:pPr>
        <w:pStyle w:val="CodigoFuente"/>
      </w:pPr>
      <w:r>
        <w:t xml:space="preserve">        self.tabs.setTabEnabled(1, False)</w:t>
      </w:r>
    </w:p>
    <w:p w14:paraId="24CBF98C" w14:textId="77777777" w:rsidR="00B925BA" w:rsidRDefault="005A49D5">
      <w:pPr>
        <w:pStyle w:val="CodigoFuente"/>
      </w:pPr>
      <w:r>
        <w:t xml:space="preserve">        self.tabs.setTabEnabled(3, False)</w:t>
      </w:r>
    </w:p>
    <w:p w14:paraId="4031273B" w14:textId="77777777" w:rsidR="00B925BA" w:rsidRDefault="005A49D5">
      <w:pPr>
        <w:pStyle w:val="CodigoFuente"/>
      </w:pPr>
      <w:r>
        <w:t xml:space="preserve">        self.tabs.setTabEnabled(4, False)</w:t>
      </w:r>
    </w:p>
    <w:p w14:paraId="38BAE531" w14:textId="77777777" w:rsidR="00B925BA" w:rsidRDefault="005A49D5">
      <w:pPr>
        <w:pStyle w:val="CodigoFuente"/>
      </w:pPr>
      <w:r>
        <w:t xml:space="preserve"> </w:t>
      </w:r>
    </w:p>
    <w:p w14:paraId="74F74BB5" w14:textId="77777777" w:rsidR="00B925BA" w:rsidRDefault="005A49D5">
      <w:pPr>
        <w:pStyle w:val="CodigoFuente"/>
      </w:pPr>
      <w:r>
        <w:t xml:space="preserve">        # Cargar lista de perfiles inicial</w:t>
      </w:r>
    </w:p>
    <w:p w14:paraId="4E2066D3" w14:textId="77777777" w:rsidR="00B925BA" w:rsidRDefault="005A49D5">
      <w:pPr>
        <w:pStyle w:val="CodigoFuente"/>
      </w:pPr>
      <w:r>
        <w:t xml:space="preserve">        self.refresh_profile_list()</w:t>
      </w:r>
    </w:p>
    <w:p w14:paraId="4C158119" w14:textId="77777777" w:rsidR="00B925BA" w:rsidRDefault="005A49D5">
      <w:pPr>
        <w:pStyle w:val="CodigoFuente"/>
      </w:pPr>
      <w:r>
        <w:t xml:space="preserve">        self.refresh_audio_device_selector()</w:t>
      </w:r>
    </w:p>
    <w:p w14:paraId="70066AC1" w14:textId="77777777" w:rsidR="00B925BA" w:rsidRDefault="005A49D5">
      <w:pPr>
        <w:pStyle w:val="CodigoFuente"/>
      </w:pPr>
      <w:r>
        <w:t xml:space="preserve"> </w:t>
      </w:r>
    </w:p>
    <w:p w14:paraId="413A63AD" w14:textId="77777777" w:rsidR="00B925BA" w:rsidRDefault="005A49D5">
      <w:pPr>
        <w:pStyle w:val="CodigoFuente"/>
      </w:pPr>
      <w:r>
        <w:t xml:space="preserve">    def create_profiles_tab(self):</w:t>
      </w:r>
    </w:p>
    <w:p w14:paraId="780EBD89" w14:textId="77777777" w:rsidR="00B925BA" w:rsidRDefault="005A49D5">
      <w:pPr>
        <w:pStyle w:val="CodigoFuente"/>
      </w:pPr>
      <w:r>
        <w:t xml:space="preserve">        tab = QWidget()</w:t>
      </w:r>
    </w:p>
    <w:p w14:paraId="688A1ADE" w14:textId="77777777" w:rsidR="00B925BA" w:rsidRDefault="005A49D5">
      <w:pPr>
        <w:pStyle w:val="CodigoFuente"/>
      </w:pPr>
      <w:r>
        <w:t xml:space="preserve">        layout = QHBoxLayout(tab)</w:t>
      </w:r>
    </w:p>
    <w:p w14:paraId="15359848" w14:textId="77777777" w:rsidR="00B925BA" w:rsidRDefault="005A49D5">
      <w:pPr>
        <w:pStyle w:val="CodigoFuente"/>
      </w:pPr>
      <w:r>
        <w:t xml:space="preserve"> </w:t>
      </w:r>
    </w:p>
    <w:p w14:paraId="441FCFA2" w14:textId="77777777" w:rsidR="00B925BA" w:rsidRDefault="005A49D5">
      <w:pPr>
        <w:pStyle w:val="CodigoFuente"/>
      </w:pPr>
      <w:r>
        <w:t xml:space="preserve">        # Panel izquierdo: Cargar perfil existente</w:t>
      </w:r>
    </w:p>
    <w:p w14:paraId="136D4CA6" w14:textId="77777777" w:rsidR="00B925BA" w:rsidRDefault="005A49D5">
      <w:pPr>
        <w:pStyle w:val="CodigoFuente"/>
      </w:pPr>
      <w:r>
        <w:t xml:space="preserve">        left_box = QGroupBox("Seleccionar Perfil Existente")</w:t>
      </w:r>
    </w:p>
    <w:p w14:paraId="63224B21" w14:textId="77777777" w:rsidR="00B925BA" w:rsidRDefault="005A49D5">
      <w:pPr>
        <w:pStyle w:val="CodigoFuente"/>
      </w:pPr>
      <w:r>
        <w:t xml:space="preserve">        left_layout = QVBoxLayout(left_box)</w:t>
      </w:r>
    </w:p>
    <w:p w14:paraId="35A90E20" w14:textId="77777777" w:rsidR="00B925BA" w:rsidRDefault="005A49D5">
      <w:pPr>
        <w:pStyle w:val="CodigoFuente"/>
      </w:pPr>
      <w:r>
        <w:t xml:space="preserve"> </w:t>
      </w:r>
    </w:p>
    <w:p w14:paraId="318FB300" w14:textId="77777777" w:rsidR="00B925BA" w:rsidRDefault="005A49D5">
      <w:pPr>
        <w:pStyle w:val="CodigoFuente"/>
      </w:pPr>
      <w:r>
        <w:t xml:space="preserve">        self.profile_list = QComboBox()</w:t>
      </w:r>
    </w:p>
    <w:p w14:paraId="70D2C483" w14:textId="77777777" w:rsidR="00B925BA" w:rsidRDefault="005A49D5">
      <w:pPr>
        <w:pStyle w:val="CodigoFuente"/>
      </w:pPr>
      <w:r>
        <w:t xml:space="preserve">        left_layout.addWidget(self.profile_list)</w:t>
      </w:r>
    </w:p>
    <w:p w14:paraId="60C9DAA9" w14:textId="77777777" w:rsidR="00B925BA" w:rsidRDefault="005A49D5">
      <w:pPr>
        <w:pStyle w:val="CodigoFuente"/>
      </w:pPr>
      <w:r>
        <w:t xml:space="preserve"> </w:t>
      </w:r>
    </w:p>
    <w:p w14:paraId="3AD67603" w14:textId="77777777" w:rsidR="00B925BA" w:rsidRDefault="005A49D5">
      <w:pPr>
        <w:pStyle w:val="CodigoFuente"/>
      </w:pPr>
      <w:r>
        <w:t xml:space="preserve">        btn_load = QPushButton("Cargar Perfil")</w:t>
      </w:r>
    </w:p>
    <w:p w14:paraId="507A2B27" w14:textId="77777777" w:rsidR="00B925BA" w:rsidRDefault="005A49D5">
      <w:pPr>
        <w:pStyle w:val="CodigoFuente"/>
      </w:pPr>
      <w:r>
        <w:t xml:space="preserve">        btn_load.setObjectName("accentButton")</w:t>
      </w:r>
    </w:p>
    <w:p w14:paraId="79D65DBE" w14:textId="77777777" w:rsidR="00B925BA" w:rsidRDefault="005A49D5">
      <w:pPr>
        <w:pStyle w:val="CodigoFuente"/>
      </w:pPr>
      <w:r>
        <w:t xml:space="preserve">        btn_load.clicked.connect(self.load_selected_profile)</w:t>
      </w:r>
    </w:p>
    <w:p w14:paraId="2FD7356A" w14:textId="77777777" w:rsidR="00B925BA" w:rsidRDefault="005A49D5">
      <w:pPr>
        <w:pStyle w:val="CodigoFuente"/>
      </w:pPr>
      <w:r>
        <w:t xml:space="preserve">        left_layout.addWidget(btn_load)</w:t>
      </w:r>
    </w:p>
    <w:p w14:paraId="6E28F2DB" w14:textId="77777777" w:rsidR="00B925BA" w:rsidRDefault="005A49D5">
      <w:pPr>
        <w:pStyle w:val="CodigoFuente"/>
      </w:pPr>
      <w:r>
        <w:t xml:space="preserve"> </w:t>
      </w:r>
    </w:p>
    <w:p w14:paraId="33F9A31C" w14:textId="77777777" w:rsidR="00B925BA" w:rsidRDefault="005A49D5">
      <w:pPr>
        <w:pStyle w:val="CodigoFuente"/>
      </w:pPr>
      <w:r>
        <w:t xml:space="preserve">        btn_delete = QPushButton("Eliminar Perfil")</w:t>
      </w:r>
    </w:p>
    <w:p w14:paraId="0AF34437" w14:textId="77777777" w:rsidR="00B925BA" w:rsidRDefault="005A49D5">
      <w:pPr>
        <w:pStyle w:val="CodigoFuente"/>
      </w:pPr>
      <w:r>
        <w:t xml:space="preserve">        btn_delete.setObjectName("dangerButton")</w:t>
      </w:r>
    </w:p>
    <w:p w14:paraId="318C99B2" w14:textId="77777777" w:rsidR="00B925BA" w:rsidRDefault="005A49D5">
      <w:pPr>
        <w:pStyle w:val="CodigoFuente"/>
      </w:pPr>
      <w:r>
        <w:t xml:space="preserve">        btn_delete.clicked.connect(self.delete_selected_profile)</w:t>
      </w:r>
    </w:p>
    <w:p w14:paraId="79F0FF7A" w14:textId="77777777" w:rsidR="00B925BA" w:rsidRDefault="005A49D5">
      <w:pPr>
        <w:pStyle w:val="CodigoFuente"/>
      </w:pPr>
      <w:r>
        <w:t xml:space="preserve">        left_layout.addWidget(btn_delete)</w:t>
      </w:r>
    </w:p>
    <w:p w14:paraId="2D85E5E8" w14:textId="77777777" w:rsidR="00B925BA" w:rsidRDefault="005A49D5">
      <w:pPr>
        <w:pStyle w:val="CodigoFuente"/>
      </w:pPr>
      <w:r>
        <w:t xml:space="preserve"> </w:t>
      </w:r>
    </w:p>
    <w:p w14:paraId="04D1AF0E" w14:textId="77777777" w:rsidR="00B925BA" w:rsidRDefault="005A49D5">
      <w:pPr>
        <w:pStyle w:val="CodigoFuente"/>
      </w:pPr>
      <w:r>
        <w:t xml:space="preserve">        left_layout.addStretch()</w:t>
      </w:r>
    </w:p>
    <w:p w14:paraId="7B356148" w14:textId="77777777" w:rsidR="00B925BA" w:rsidRDefault="005A49D5">
      <w:pPr>
        <w:pStyle w:val="CodigoFuente"/>
      </w:pPr>
      <w:r>
        <w:t xml:space="preserve">        layout.addWidget(left_box)</w:t>
      </w:r>
    </w:p>
    <w:p w14:paraId="49E20602" w14:textId="77777777" w:rsidR="00B925BA" w:rsidRDefault="005A49D5">
      <w:pPr>
        <w:pStyle w:val="CodigoFuente"/>
      </w:pPr>
      <w:r>
        <w:t xml:space="preserve"> </w:t>
      </w:r>
    </w:p>
    <w:p w14:paraId="7F0D687E" w14:textId="77777777" w:rsidR="00B925BA" w:rsidRDefault="005A49D5">
      <w:pPr>
        <w:pStyle w:val="CodigoFuente"/>
      </w:pPr>
      <w:r>
        <w:t xml:space="preserve">        # Panel derecho: Crear nuevo perfil</w:t>
      </w:r>
    </w:p>
    <w:p w14:paraId="406EADF2" w14:textId="77777777" w:rsidR="00B925BA" w:rsidRDefault="005A49D5">
      <w:pPr>
        <w:pStyle w:val="CodigoFuente"/>
      </w:pPr>
      <w:r>
        <w:t xml:space="preserve">        right_box = QGroupBox("Crear Nuevo Perfil")</w:t>
      </w:r>
    </w:p>
    <w:p w14:paraId="711406A3" w14:textId="77777777" w:rsidR="00B925BA" w:rsidRDefault="005A49D5">
      <w:pPr>
        <w:pStyle w:val="CodigoFuente"/>
      </w:pPr>
      <w:r>
        <w:t xml:space="preserve">        right_layout = QFormLayout(right_box)</w:t>
      </w:r>
    </w:p>
    <w:p w14:paraId="284F805F" w14:textId="77777777" w:rsidR="00B925BA" w:rsidRDefault="005A49D5">
      <w:pPr>
        <w:pStyle w:val="CodigoFuente"/>
      </w:pPr>
      <w:r>
        <w:t xml:space="preserve"> </w:t>
      </w:r>
    </w:p>
    <w:p w14:paraId="0CFC7862" w14:textId="77777777" w:rsidR="00B925BA" w:rsidRDefault="005A49D5">
      <w:pPr>
        <w:pStyle w:val="CodigoFuente"/>
      </w:pPr>
      <w:r>
        <w:t xml:space="preserve">        self.txt_new_name = QLineEdit()</w:t>
      </w:r>
    </w:p>
    <w:p w14:paraId="4CA30019" w14:textId="77777777" w:rsidR="00B925BA" w:rsidRDefault="005A49D5">
      <w:pPr>
        <w:pStyle w:val="CodigoFuente"/>
      </w:pPr>
      <w:r>
        <w:t xml:space="preserve">        self.txt_new_name.setPlaceholderText("Ej. Juan")</w:t>
      </w:r>
    </w:p>
    <w:p w14:paraId="24479746" w14:textId="77777777" w:rsidR="00B925BA" w:rsidRDefault="005A49D5">
      <w:pPr>
        <w:pStyle w:val="CodigoFuente"/>
      </w:pPr>
      <w:r>
        <w:t xml:space="preserve">        right_layout.addRow("Nombre del Perfil:", self.txt_new_name)</w:t>
      </w:r>
    </w:p>
    <w:p w14:paraId="69832A40" w14:textId="77777777" w:rsidR="00B925BA" w:rsidRDefault="005A49D5">
      <w:pPr>
        <w:pStyle w:val="CodigoFuente"/>
      </w:pPr>
      <w:r>
        <w:t xml:space="preserve"> </w:t>
      </w:r>
    </w:p>
    <w:p w14:paraId="67F8C093" w14:textId="77777777" w:rsidR="00B925BA" w:rsidRDefault="005A49D5">
      <w:pPr>
        <w:pStyle w:val="CodigoFuente"/>
      </w:pPr>
      <w:r>
        <w:t xml:space="preserve">        self.check_voice = QCheckBox("Habilitar comandos de voz")</w:t>
      </w:r>
    </w:p>
    <w:p w14:paraId="4D00B3C0" w14:textId="77777777" w:rsidR="00B925BA" w:rsidRDefault="005A49D5">
      <w:pPr>
        <w:pStyle w:val="CodigoFuente"/>
      </w:pPr>
      <w:r>
        <w:t xml:space="preserve">        self.check_voice.setChecked(True)</w:t>
      </w:r>
    </w:p>
    <w:p w14:paraId="2EFC9941" w14:textId="77777777" w:rsidR="00B925BA" w:rsidRDefault="005A49D5">
      <w:pPr>
        <w:pStyle w:val="CodigoFuente"/>
      </w:pPr>
      <w:r>
        <w:t xml:space="preserve">        right_layout.addRow(self.check_voice)</w:t>
      </w:r>
    </w:p>
    <w:p w14:paraId="2B90178D" w14:textId="77777777" w:rsidR="00B925BA" w:rsidRDefault="005A49D5">
      <w:pPr>
        <w:pStyle w:val="CodigoFuente"/>
      </w:pPr>
      <w:r>
        <w:lastRenderedPageBreak/>
        <w:t xml:space="preserve"> </w:t>
      </w:r>
    </w:p>
    <w:p w14:paraId="51E433E5" w14:textId="77777777" w:rsidR="00B925BA" w:rsidRDefault="005A49D5">
      <w:pPr>
        <w:pStyle w:val="CodigoFuente"/>
      </w:pPr>
      <w:r>
        <w:t xml:space="preserve">        self.check_tts = QCheckBox("Habilitar retroalimentación por voz (TTS)")</w:t>
      </w:r>
    </w:p>
    <w:p w14:paraId="3AA7B075" w14:textId="77777777" w:rsidR="00B925BA" w:rsidRDefault="005A49D5">
      <w:pPr>
        <w:pStyle w:val="CodigoFuente"/>
      </w:pPr>
      <w:r>
        <w:t xml:space="preserve">        self.check_tts.setChecked(False)</w:t>
      </w:r>
    </w:p>
    <w:p w14:paraId="4E29514B" w14:textId="77777777" w:rsidR="00B925BA" w:rsidRDefault="005A49D5">
      <w:pPr>
        <w:pStyle w:val="CodigoFuente"/>
      </w:pPr>
      <w:r>
        <w:t xml:space="preserve">        right_layout.addRow(self.check_tts)</w:t>
      </w:r>
    </w:p>
    <w:p w14:paraId="22208D74" w14:textId="77777777" w:rsidR="00B925BA" w:rsidRDefault="005A49D5">
      <w:pPr>
        <w:pStyle w:val="CodigoFuente"/>
      </w:pPr>
      <w:r>
        <w:t xml:space="preserve"> </w:t>
      </w:r>
    </w:p>
    <w:p w14:paraId="55DF617F" w14:textId="77777777" w:rsidR="00B925BA" w:rsidRDefault="005A49D5">
      <w:pPr>
        <w:pStyle w:val="CodigoFuente"/>
      </w:pPr>
      <w:r>
        <w:t xml:space="preserve">        btn_create = QPushButton("Crear Perfil")</w:t>
      </w:r>
    </w:p>
    <w:p w14:paraId="75AC347A" w14:textId="77777777" w:rsidR="00B925BA" w:rsidRDefault="005A49D5">
      <w:pPr>
        <w:pStyle w:val="CodigoFuente"/>
      </w:pPr>
      <w:r>
        <w:t xml:space="preserve">        btn_create.setObjectName("accentButton")</w:t>
      </w:r>
    </w:p>
    <w:p w14:paraId="6A662960" w14:textId="77777777" w:rsidR="00B925BA" w:rsidRDefault="005A49D5">
      <w:pPr>
        <w:pStyle w:val="CodigoFuente"/>
      </w:pPr>
      <w:r>
        <w:t xml:space="preserve">        btn_create.clicked.connect(self.create_new_profile)</w:t>
      </w:r>
    </w:p>
    <w:p w14:paraId="6C4E27DB" w14:textId="77777777" w:rsidR="00B925BA" w:rsidRDefault="005A49D5">
      <w:pPr>
        <w:pStyle w:val="CodigoFuente"/>
      </w:pPr>
      <w:r>
        <w:t xml:space="preserve">        right_layout.addRow(btn_create)</w:t>
      </w:r>
    </w:p>
    <w:p w14:paraId="0D5BF08D" w14:textId="77777777" w:rsidR="00B925BA" w:rsidRDefault="005A49D5">
      <w:pPr>
        <w:pStyle w:val="CodigoFuente"/>
      </w:pPr>
      <w:r>
        <w:t xml:space="preserve"> </w:t>
      </w:r>
    </w:p>
    <w:p w14:paraId="1B280B98" w14:textId="77777777" w:rsidR="00B925BA" w:rsidRDefault="005A49D5">
      <w:pPr>
        <w:pStyle w:val="CodigoFuente"/>
      </w:pPr>
      <w:r>
        <w:t xml:space="preserve">        layout.addWidget(right_box)</w:t>
      </w:r>
    </w:p>
    <w:p w14:paraId="6A518CCD" w14:textId="77777777" w:rsidR="00B925BA" w:rsidRDefault="005A49D5">
      <w:pPr>
        <w:pStyle w:val="CodigoFuente"/>
      </w:pPr>
      <w:r>
        <w:t xml:space="preserve">        self.tabs.addTab(tab, "1. Perfiles")</w:t>
      </w:r>
    </w:p>
    <w:p w14:paraId="5593725B" w14:textId="77777777" w:rsidR="00B925BA" w:rsidRDefault="005A49D5">
      <w:pPr>
        <w:pStyle w:val="CodigoFuente"/>
      </w:pPr>
      <w:r>
        <w:t xml:space="preserve"> </w:t>
      </w:r>
    </w:p>
    <w:p w14:paraId="1496FDC1" w14:textId="77777777" w:rsidR="00B925BA" w:rsidRDefault="005A49D5">
      <w:pPr>
        <w:pStyle w:val="CodigoFuente"/>
      </w:pPr>
      <w:r>
        <w:t xml:space="preserve">    def create_diagnostics_tab(self):</w:t>
      </w:r>
    </w:p>
    <w:p w14:paraId="7F918FC7" w14:textId="77777777" w:rsidR="00B925BA" w:rsidRDefault="005A49D5">
      <w:pPr>
        <w:pStyle w:val="CodigoFuente"/>
      </w:pPr>
      <w:r>
        <w:t xml:space="preserve">        tab = QWidget()</w:t>
      </w:r>
    </w:p>
    <w:p w14:paraId="0E45CE1E" w14:textId="77777777" w:rsidR="00B925BA" w:rsidRDefault="005A49D5">
      <w:pPr>
        <w:pStyle w:val="CodigoFuente"/>
      </w:pPr>
      <w:r>
        <w:t xml:space="preserve">        layout = QHBoxLayout(tab)</w:t>
      </w:r>
    </w:p>
    <w:p w14:paraId="2700FC16" w14:textId="77777777" w:rsidR="00B925BA" w:rsidRDefault="005A49D5">
      <w:pPr>
        <w:pStyle w:val="CodigoFuente"/>
      </w:pPr>
      <w:r>
        <w:t xml:space="preserve"> </w:t>
      </w:r>
    </w:p>
    <w:p w14:paraId="6BD3B1C1" w14:textId="77777777" w:rsidR="00B925BA" w:rsidRDefault="005A49D5">
      <w:pPr>
        <w:pStyle w:val="CodigoFuente"/>
      </w:pPr>
      <w:r>
        <w:t xml:space="preserve">        # Control de cámara y feed</w:t>
      </w:r>
    </w:p>
    <w:p w14:paraId="33572A2E" w14:textId="77777777" w:rsidR="00B925BA" w:rsidRDefault="005A49D5">
      <w:pPr>
        <w:pStyle w:val="CodigoFuente"/>
      </w:pPr>
      <w:r>
        <w:t xml:space="preserve">        left_layout = QVBoxLayout()</w:t>
      </w:r>
    </w:p>
    <w:p w14:paraId="31FA044C" w14:textId="77777777" w:rsidR="00B925BA" w:rsidRDefault="005A49D5">
      <w:pPr>
        <w:pStyle w:val="CodigoFuente"/>
      </w:pPr>
      <w:r>
        <w:t xml:space="preserve">        self.diag_cam_label = QLabel("La cámara está inactiva.")</w:t>
      </w:r>
    </w:p>
    <w:p w14:paraId="5F83AC6D" w14:textId="77777777" w:rsidR="00B925BA" w:rsidRDefault="005A49D5">
      <w:pPr>
        <w:pStyle w:val="CodigoFuente"/>
      </w:pPr>
      <w:r>
        <w:t xml:space="preserve">        self.diag_cam_label.setAlignment(Qt.AlignCenter)</w:t>
      </w:r>
    </w:p>
    <w:p w14:paraId="597AC31D" w14:textId="77777777" w:rsidR="00B925BA" w:rsidRDefault="005A49D5">
      <w:pPr>
        <w:pStyle w:val="CodigoFuente"/>
      </w:pPr>
      <w:r>
        <w:t xml:space="preserve">        self.diag_cam_label.setStyleSheet("border: 2px solid #1e293b; background-color: #020617; border-radius: 8px; min-width: 480px; min-height: 360px;")</w:t>
      </w:r>
    </w:p>
    <w:p w14:paraId="559C107E" w14:textId="77777777" w:rsidR="00B925BA" w:rsidRDefault="005A49D5">
      <w:pPr>
        <w:pStyle w:val="CodigoFuente"/>
      </w:pPr>
      <w:r>
        <w:t xml:space="preserve">        left_layout.addWidget(self.diag_cam_label)</w:t>
      </w:r>
    </w:p>
    <w:p w14:paraId="5F318D42" w14:textId="77777777" w:rsidR="00B925BA" w:rsidRDefault="005A49D5">
      <w:pPr>
        <w:pStyle w:val="CodigoFuente"/>
      </w:pPr>
      <w:r>
        <w:t xml:space="preserve"> </w:t>
      </w:r>
    </w:p>
    <w:p w14:paraId="0B0514DE" w14:textId="77777777" w:rsidR="00B925BA" w:rsidRDefault="005A49D5">
      <w:pPr>
        <w:pStyle w:val="CodigoFuente"/>
      </w:pPr>
      <w:r>
        <w:t xml:space="preserve">        self.btn_toggle_diag_cam = QPushButton("Iniciar Prueba de Cámara")</w:t>
      </w:r>
    </w:p>
    <w:p w14:paraId="5CFE2DBD" w14:textId="77777777" w:rsidR="00B925BA" w:rsidRDefault="005A49D5">
      <w:pPr>
        <w:pStyle w:val="CodigoFuente"/>
      </w:pPr>
      <w:r>
        <w:t xml:space="preserve">        self.btn_toggle_diag_cam.clicked.connect(self.toggle_diag_camera)</w:t>
      </w:r>
    </w:p>
    <w:p w14:paraId="1E2D8221" w14:textId="77777777" w:rsidR="00B925BA" w:rsidRDefault="005A49D5">
      <w:pPr>
        <w:pStyle w:val="CodigoFuente"/>
      </w:pPr>
      <w:r>
        <w:t xml:space="preserve">        left_layout.addWidget(self.btn_toggle_diag_cam)</w:t>
      </w:r>
    </w:p>
    <w:p w14:paraId="52E5F6FE" w14:textId="77777777" w:rsidR="00B925BA" w:rsidRDefault="005A49D5">
      <w:pPr>
        <w:pStyle w:val="CodigoFuente"/>
      </w:pPr>
      <w:r>
        <w:t xml:space="preserve">        layout.addLayout(left_layout)</w:t>
      </w:r>
    </w:p>
    <w:p w14:paraId="5B41414B" w14:textId="77777777" w:rsidR="00B925BA" w:rsidRDefault="005A49D5">
      <w:pPr>
        <w:pStyle w:val="CodigoFuente"/>
      </w:pPr>
      <w:r>
        <w:t xml:space="preserve"> </w:t>
      </w:r>
    </w:p>
    <w:p w14:paraId="7172BDF9" w14:textId="77777777" w:rsidR="00B925BA" w:rsidRDefault="005A49D5">
      <w:pPr>
        <w:pStyle w:val="CodigoFuente"/>
      </w:pPr>
      <w:r>
        <w:t xml:space="preserve">        # Ajustes rápidos</w:t>
      </w:r>
    </w:p>
    <w:p w14:paraId="59EEF097" w14:textId="77777777" w:rsidR="00B925BA" w:rsidRDefault="005A49D5">
      <w:pPr>
        <w:pStyle w:val="CodigoFuente"/>
      </w:pPr>
      <w:r>
        <w:t xml:space="preserve">        right_box = QGroupBox("Ajustes Rápidos del Perfil")</w:t>
      </w:r>
    </w:p>
    <w:p w14:paraId="3E90C9DD" w14:textId="77777777" w:rsidR="00B925BA" w:rsidRDefault="005A49D5">
      <w:pPr>
        <w:pStyle w:val="CodigoFuente"/>
      </w:pPr>
      <w:r>
        <w:t xml:space="preserve">        right_layout = QFormLayout(right_box)</w:t>
      </w:r>
    </w:p>
    <w:p w14:paraId="539D0A89" w14:textId="77777777" w:rsidR="00B925BA" w:rsidRDefault="005A49D5">
      <w:pPr>
        <w:pStyle w:val="CodigoFuente"/>
      </w:pPr>
      <w:r>
        <w:t xml:space="preserve"> </w:t>
      </w:r>
    </w:p>
    <w:p w14:paraId="4AAA0F26" w14:textId="77777777" w:rsidR="00B925BA" w:rsidRDefault="005A49D5">
      <w:pPr>
        <w:pStyle w:val="CodigoFuente"/>
      </w:pPr>
      <w:r>
        <w:t xml:space="preserve">        self.spin_sensitivity = QDoubleSpinBox()</w:t>
      </w:r>
    </w:p>
    <w:p w14:paraId="7913F56D" w14:textId="77777777" w:rsidR="00B925BA" w:rsidRDefault="005A49D5">
      <w:pPr>
        <w:pStyle w:val="CodigoFuente"/>
      </w:pPr>
      <w:r>
        <w:t xml:space="preserve">        self.spin_sensitivity.setRange(0.5, 5.0)</w:t>
      </w:r>
    </w:p>
    <w:p w14:paraId="0DBB4186" w14:textId="77777777" w:rsidR="00B925BA" w:rsidRDefault="005A49D5">
      <w:pPr>
        <w:pStyle w:val="CodigoFuente"/>
      </w:pPr>
      <w:r>
        <w:t xml:space="preserve">        self.spin_sensitivity.setSingleStep(0.1)</w:t>
      </w:r>
    </w:p>
    <w:p w14:paraId="63CD6CF2" w14:textId="77777777" w:rsidR="00B925BA" w:rsidRDefault="005A49D5">
      <w:pPr>
        <w:pStyle w:val="CodigoFuente"/>
      </w:pPr>
      <w:r>
        <w:t xml:space="preserve">        right_layout.addRow("Sensibilidad del Cursor:", self.spin_sensitivity)</w:t>
      </w:r>
    </w:p>
    <w:p w14:paraId="5AD973C0" w14:textId="77777777" w:rsidR="00B925BA" w:rsidRDefault="005A49D5">
      <w:pPr>
        <w:pStyle w:val="CodigoFuente"/>
      </w:pPr>
      <w:r>
        <w:t xml:space="preserve"> </w:t>
      </w:r>
    </w:p>
    <w:p w14:paraId="633A85E8" w14:textId="77777777" w:rsidR="00B925BA" w:rsidRDefault="005A49D5">
      <w:pPr>
        <w:pStyle w:val="CodigoFuente"/>
      </w:pPr>
      <w:r>
        <w:t xml:space="preserve">        self.spin_dead_zone = QDoubleSpinBox()</w:t>
      </w:r>
    </w:p>
    <w:p w14:paraId="57300A78" w14:textId="77777777" w:rsidR="00B925BA" w:rsidRDefault="005A49D5">
      <w:pPr>
        <w:pStyle w:val="CodigoFuente"/>
      </w:pPr>
      <w:r>
        <w:t xml:space="preserve">        self.spin_dead_zone.setRange(2.0, 30.0)</w:t>
      </w:r>
    </w:p>
    <w:p w14:paraId="690E7ABA" w14:textId="77777777" w:rsidR="00B925BA" w:rsidRDefault="005A49D5">
      <w:pPr>
        <w:pStyle w:val="CodigoFuente"/>
      </w:pPr>
      <w:r>
        <w:t xml:space="preserve">        self.spin_dead_zone.setSingleStep(1.0)</w:t>
      </w:r>
    </w:p>
    <w:p w14:paraId="6B87294E" w14:textId="77777777" w:rsidR="00B925BA" w:rsidRDefault="005A49D5">
      <w:pPr>
        <w:pStyle w:val="CodigoFuente"/>
      </w:pPr>
      <w:r>
        <w:t xml:space="preserve">        right_layout.addRow("Zona Muerta (px):", self.spin_dead_zone)</w:t>
      </w:r>
    </w:p>
    <w:p w14:paraId="3B487937" w14:textId="77777777" w:rsidR="00B925BA" w:rsidRDefault="005A49D5">
      <w:pPr>
        <w:pStyle w:val="CodigoFuente"/>
      </w:pPr>
      <w:r>
        <w:t xml:space="preserve"> </w:t>
      </w:r>
    </w:p>
    <w:p w14:paraId="665F11C3" w14:textId="77777777" w:rsidR="00B925BA" w:rsidRDefault="005A49D5">
      <w:pPr>
        <w:pStyle w:val="CodigoFuente"/>
      </w:pPr>
      <w:r>
        <w:t xml:space="preserve">        self.spin_smoothing = QDoubleSpinBox()</w:t>
      </w:r>
    </w:p>
    <w:p w14:paraId="68395D6C" w14:textId="77777777" w:rsidR="00B925BA" w:rsidRDefault="005A49D5">
      <w:pPr>
        <w:pStyle w:val="CodigoFuente"/>
      </w:pPr>
      <w:r>
        <w:t xml:space="preserve">        self.spin_smoothing.setRange(0.1, 0.95)</w:t>
      </w:r>
    </w:p>
    <w:p w14:paraId="7BC1F489" w14:textId="77777777" w:rsidR="00B925BA" w:rsidRDefault="005A49D5">
      <w:pPr>
        <w:pStyle w:val="CodigoFuente"/>
      </w:pPr>
      <w:r>
        <w:t xml:space="preserve">        self.spin_smoothing.setSingleStep(0.05)</w:t>
      </w:r>
    </w:p>
    <w:p w14:paraId="5ACF3915" w14:textId="77777777" w:rsidR="00B925BA" w:rsidRDefault="005A49D5">
      <w:pPr>
        <w:pStyle w:val="CodigoFuente"/>
      </w:pPr>
      <w:r>
        <w:t xml:space="preserve">        right_layout.addRow("Suavizado:", self.spin_smoothing)</w:t>
      </w:r>
    </w:p>
    <w:p w14:paraId="5ACDCAA5" w14:textId="77777777" w:rsidR="00B925BA" w:rsidRDefault="005A49D5">
      <w:pPr>
        <w:pStyle w:val="CodigoFuente"/>
      </w:pPr>
      <w:r>
        <w:t xml:space="preserve"> </w:t>
      </w:r>
    </w:p>
    <w:p w14:paraId="23E40AFD" w14:textId="77777777" w:rsidR="00B925BA" w:rsidRDefault="005A49D5">
      <w:pPr>
        <w:pStyle w:val="CodigoFuente"/>
      </w:pPr>
      <w:r>
        <w:t xml:space="preserve">        self.check_mirror = QCheckBox("Vista Espejo de Cámara")</w:t>
      </w:r>
    </w:p>
    <w:p w14:paraId="7E8646BA" w14:textId="77777777" w:rsidR="00B925BA" w:rsidRDefault="005A49D5">
      <w:pPr>
        <w:pStyle w:val="CodigoFuente"/>
      </w:pPr>
      <w:r>
        <w:t xml:space="preserve">        right_layout.addRow(self.check_mirror)</w:t>
      </w:r>
    </w:p>
    <w:p w14:paraId="00543DF8" w14:textId="77777777" w:rsidR="00B925BA" w:rsidRDefault="005A49D5">
      <w:pPr>
        <w:pStyle w:val="CodigoFuente"/>
      </w:pPr>
      <w:r>
        <w:t xml:space="preserve"> </w:t>
      </w:r>
    </w:p>
    <w:p w14:paraId="3AD9F1E4" w14:textId="77777777" w:rsidR="00B925BA" w:rsidRDefault="005A49D5">
      <w:pPr>
        <w:pStyle w:val="CodigoFuente"/>
      </w:pPr>
      <w:r>
        <w:t xml:space="preserve">        self.check_invert_x = QCheckBox("Invertir Eje X")</w:t>
      </w:r>
    </w:p>
    <w:p w14:paraId="56218468" w14:textId="77777777" w:rsidR="00B925BA" w:rsidRDefault="005A49D5">
      <w:pPr>
        <w:pStyle w:val="CodigoFuente"/>
      </w:pPr>
      <w:r>
        <w:t xml:space="preserve">        right_layout.addRow(self.check_invert_x)</w:t>
      </w:r>
    </w:p>
    <w:p w14:paraId="5EE16411" w14:textId="77777777" w:rsidR="00B925BA" w:rsidRDefault="005A49D5">
      <w:pPr>
        <w:pStyle w:val="CodigoFuente"/>
      </w:pPr>
      <w:r>
        <w:t xml:space="preserve"> </w:t>
      </w:r>
    </w:p>
    <w:p w14:paraId="07C8DBA9" w14:textId="77777777" w:rsidR="00B925BA" w:rsidRDefault="005A49D5">
      <w:pPr>
        <w:pStyle w:val="CodigoFuente"/>
      </w:pPr>
      <w:r>
        <w:t xml:space="preserve">        self.cb_audio_input = QComboBox()</w:t>
      </w:r>
    </w:p>
    <w:p w14:paraId="3F9FA30F" w14:textId="77777777" w:rsidR="00B925BA" w:rsidRDefault="005A49D5">
      <w:pPr>
        <w:pStyle w:val="CodigoFuente"/>
      </w:pPr>
      <w:r>
        <w:t xml:space="preserve">        right_layout.addRow("Microfono de voz:", self.cb_audio_input)</w:t>
      </w:r>
    </w:p>
    <w:p w14:paraId="6A3F46EC" w14:textId="77777777" w:rsidR="00B925BA" w:rsidRDefault="005A49D5">
      <w:pPr>
        <w:pStyle w:val="CodigoFuente"/>
      </w:pPr>
      <w:r>
        <w:t xml:space="preserve"> </w:t>
      </w:r>
    </w:p>
    <w:p w14:paraId="1890A8B9" w14:textId="77777777" w:rsidR="00B925BA" w:rsidRDefault="005A49D5">
      <w:pPr>
        <w:pStyle w:val="CodigoFuente"/>
      </w:pPr>
      <w:r>
        <w:t xml:space="preserve">        btn_refresh_audio = QPushButton("Actualizar microfonos")</w:t>
      </w:r>
    </w:p>
    <w:p w14:paraId="00A584A6" w14:textId="77777777" w:rsidR="00B925BA" w:rsidRDefault="005A49D5">
      <w:pPr>
        <w:pStyle w:val="CodigoFuente"/>
      </w:pPr>
      <w:r>
        <w:t xml:space="preserve">        btn_refresh_audio.clicked.connect(self.refresh_audio_device_selector)</w:t>
      </w:r>
    </w:p>
    <w:p w14:paraId="68DE73B3" w14:textId="77777777" w:rsidR="00B925BA" w:rsidRDefault="005A49D5">
      <w:pPr>
        <w:pStyle w:val="CodigoFuente"/>
      </w:pPr>
      <w:r>
        <w:t xml:space="preserve">        right_layout.addRow(btn_refresh_audio)</w:t>
      </w:r>
    </w:p>
    <w:p w14:paraId="390977FD" w14:textId="77777777" w:rsidR="00B925BA" w:rsidRDefault="005A49D5">
      <w:pPr>
        <w:pStyle w:val="CodigoFuente"/>
      </w:pPr>
      <w:r>
        <w:t xml:space="preserve"> </w:t>
      </w:r>
    </w:p>
    <w:p w14:paraId="3B4D01AC" w14:textId="77777777" w:rsidR="00B925BA" w:rsidRDefault="005A49D5">
      <w:pPr>
        <w:pStyle w:val="CodigoFuente"/>
      </w:pPr>
      <w:r>
        <w:t xml:space="preserve">        btn_save_settings = QPushButton("Guardar Ajustes")</w:t>
      </w:r>
    </w:p>
    <w:p w14:paraId="1445F862" w14:textId="77777777" w:rsidR="00B925BA" w:rsidRDefault="005A49D5">
      <w:pPr>
        <w:pStyle w:val="CodigoFuente"/>
      </w:pPr>
      <w:r>
        <w:t xml:space="preserve">        btn_save_settings.setObjectName("accentButton")</w:t>
      </w:r>
    </w:p>
    <w:p w14:paraId="5B56735C" w14:textId="77777777" w:rsidR="00B925BA" w:rsidRDefault="005A49D5">
      <w:pPr>
        <w:pStyle w:val="CodigoFuente"/>
      </w:pPr>
      <w:r>
        <w:t xml:space="preserve">        btn_save_settings.clicked.connect(self.save_quick_settings)</w:t>
      </w:r>
    </w:p>
    <w:p w14:paraId="1E946D43" w14:textId="77777777" w:rsidR="00B925BA" w:rsidRDefault="005A49D5">
      <w:pPr>
        <w:pStyle w:val="CodigoFuente"/>
      </w:pPr>
      <w:r>
        <w:t xml:space="preserve">        right_layout.addRow(btn_save_settings)</w:t>
      </w:r>
    </w:p>
    <w:p w14:paraId="3F3058D7" w14:textId="77777777" w:rsidR="00B925BA" w:rsidRDefault="005A49D5">
      <w:pPr>
        <w:pStyle w:val="CodigoFuente"/>
      </w:pPr>
      <w:r>
        <w:t xml:space="preserve"> </w:t>
      </w:r>
    </w:p>
    <w:p w14:paraId="3CCCFE1B" w14:textId="77777777" w:rsidR="00B925BA" w:rsidRDefault="005A49D5">
      <w:pPr>
        <w:pStyle w:val="CodigoFuente"/>
      </w:pPr>
      <w:r>
        <w:t xml:space="preserve">        layout.addWidget(right_box)</w:t>
      </w:r>
    </w:p>
    <w:p w14:paraId="1F3D2F06" w14:textId="77777777" w:rsidR="00B925BA" w:rsidRDefault="005A49D5">
      <w:pPr>
        <w:pStyle w:val="CodigoFuente"/>
      </w:pPr>
      <w:r>
        <w:t xml:space="preserve">        self.tabs.addTab(tab, "2. Diagnóstico")</w:t>
      </w:r>
    </w:p>
    <w:p w14:paraId="0941AB29" w14:textId="77777777" w:rsidR="00B925BA" w:rsidRDefault="005A49D5">
      <w:pPr>
        <w:pStyle w:val="CodigoFuente"/>
      </w:pPr>
      <w:r>
        <w:lastRenderedPageBreak/>
        <w:t xml:space="preserve"> </w:t>
      </w:r>
    </w:p>
    <w:p w14:paraId="374FFD4A" w14:textId="77777777" w:rsidR="00B925BA" w:rsidRDefault="005A49D5">
      <w:pPr>
        <w:pStyle w:val="CodigoFuente"/>
      </w:pPr>
      <w:r>
        <w:t xml:space="preserve">    def create_guide_tab(self):</w:t>
      </w:r>
    </w:p>
    <w:p w14:paraId="12B4DEF8" w14:textId="77777777" w:rsidR="00B925BA" w:rsidRDefault="005A49D5">
      <w:pPr>
        <w:pStyle w:val="CodigoFuente"/>
      </w:pPr>
      <w:r>
        <w:t xml:space="preserve">        tab = QWidget()</w:t>
      </w:r>
    </w:p>
    <w:p w14:paraId="3FDA96D4" w14:textId="77777777" w:rsidR="00B925BA" w:rsidRDefault="005A49D5">
      <w:pPr>
        <w:pStyle w:val="CodigoFuente"/>
      </w:pPr>
      <w:r>
        <w:t xml:space="preserve">        layout = QVBoxLayout(tab)</w:t>
      </w:r>
    </w:p>
    <w:p w14:paraId="3FD90879" w14:textId="77777777" w:rsidR="00B925BA" w:rsidRDefault="005A49D5">
      <w:pPr>
        <w:pStyle w:val="CodigoFuente"/>
      </w:pPr>
      <w:r>
        <w:t xml:space="preserve"> </w:t>
      </w:r>
    </w:p>
    <w:p w14:paraId="0426F269" w14:textId="77777777" w:rsidR="00B925BA" w:rsidRDefault="005A49D5">
      <w:pPr>
        <w:pStyle w:val="CodigoFuente"/>
      </w:pPr>
      <w:r>
        <w:t xml:space="preserve">        guide_list = QListWidget()</w:t>
      </w:r>
    </w:p>
    <w:p w14:paraId="652E6190" w14:textId="77777777" w:rsidR="00B925BA" w:rsidRDefault="005A49D5">
      <w:pPr>
        <w:pStyle w:val="CodigoFuente"/>
      </w:pPr>
      <w:r>
        <w:t xml:space="preserve">        # Agregar neutral</w:t>
      </w:r>
    </w:p>
    <w:p w14:paraId="3F61ACBA" w14:textId="77777777" w:rsidR="00B925BA" w:rsidRDefault="005A49D5">
      <w:pPr>
        <w:pStyle w:val="CodigoFuente"/>
      </w:pPr>
      <w:r>
        <w:t xml:space="preserve">        item_text = f"Postura neutral - {NEUTRAL_GESTURE_META['training_hint']}\nAcción: {NEUTRAL_GESTURE_META['action']}"</w:t>
      </w:r>
    </w:p>
    <w:p w14:paraId="212C2620" w14:textId="77777777" w:rsidR="00B925BA" w:rsidRDefault="005A49D5">
      <w:pPr>
        <w:pStyle w:val="CodigoFuente"/>
      </w:pPr>
      <w:r>
        <w:t xml:space="preserve">        guide_list.addItem(QListWidgetItem(item_text))</w:t>
      </w:r>
    </w:p>
    <w:p w14:paraId="35BF6933" w14:textId="77777777" w:rsidR="00B925BA" w:rsidRDefault="005A49D5">
      <w:pPr>
        <w:pStyle w:val="CodigoFuente"/>
      </w:pPr>
      <w:r>
        <w:t xml:space="preserve"> </w:t>
      </w:r>
    </w:p>
    <w:p w14:paraId="0B339FA0" w14:textId="77777777" w:rsidR="00B925BA" w:rsidRDefault="005A49D5">
      <w:pPr>
        <w:pStyle w:val="CodigoFuente"/>
      </w:pPr>
      <w:r>
        <w:t xml:space="preserve">        # Agregar gestos</w:t>
      </w:r>
    </w:p>
    <w:p w14:paraId="567F6549" w14:textId="77777777" w:rsidR="00B925BA" w:rsidRDefault="005A49D5">
      <w:pPr>
        <w:pStyle w:val="CodigoFuente"/>
      </w:pPr>
      <w:r>
        <w:t xml:space="preserve">        for gesture in get_enabled_gesture_catalog():</w:t>
      </w:r>
    </w:p>
    <w:p w14:paraId="705D8925" w14:textId="77777777" w:rsidR="00B925BA" w:rsidRDefault="005A49D5">
      <w:pPr>
        <w:pStyle w:val="CodigoFuente"/>
      </w:pPr>
      <w:r>
        <w:t xml:space="preserve">            item_text = f"{gesture['title']} - {gesture['training_hint']}\nAcción: {gesture['action']} | Error común: {gesture['common_failure_hint']}"</w:t>
      </w:r>
    </w:p>
    <w:p w14:paraId="4F63324C" w14:textId="77777777" w:rsidR="00B925BA" w:rsidRDefault="005A49D5">
      <w:pPr>
        <w:pStyle w:val="CodigoFuente"/>
      </w:pPr>
      <w:r>
        <w:t xml:space="preserve">            guide_list.addItem(QListWidgetItem(item_text))</w:t>
      </w:r>
    </w:p>
    <w:p w14:paraId="2B8D7024" w14:textId="77777777" w:rsidR="00B925BA" w:rsidRDefault="005A49D5">
      <w:pPr>
        <w:pStyle w:val="CodigoFuente"/>
      </w:pPr>
      <w:r>
        <w:t xml:space="preserve"> </w:t>
      </w:r>
    </w:p>
    <w:p w14:paraId="6C13E972" w14:textId="77777777" w:rsidR="00B925BA" w:rsidRDefault="005A49D5">
      <w:pPr>
        <w:pStyle w:val="CodigoFuente"/>
      </w:pPr>
      <w:r>
        <w:t xml:space="preserve">        layout.addWidget(QLabel("Guía rápida de gestos disponibles en el sistema:"))</w:t>
      </w:r>
    </w:p>
    <w:p w14:paraId="52EFA87C" w14:textId="77777777" w:rsidR="00B925BA" w:rsidRDefault="005A49D5">
      <w:pPr>
        <w:pStyle w:val="CodigoFuente"/>
      </w:pPr>
      <w:r>
        <w:t xml:space="preserve">        layout.addWidget(guide_list)</w:t>
      </w:r>
    </w:p>
    <w:p w14:paraId="4F1F7071" w14:textId="77777777" w:rsidR="00B925BA" w:rsidRDefault="005A49D5">
      <w:pPr>
        <w:pStyle w:val="CodigoFuente"/>
      </w:pPr>
      <w:r>
        <w:t xml:space="preserve">        self.tabs.addTab(tab, "3. Guía de Gestos")</w:t>
      </w:r>
    </w:p>
    <w:p w14:paraId="04297F43" w14:textId="77777777" w:rsidR="00B925BA" w:rsidRDefault="005A49D5">
      <w:pPr>
        <w:pStyle w:val="CodigoFuente"/>
      </w:pPr>
      <w:r>
        <w:t xml:space="preserve"> </w:t>
      </w:r>
    </w:p>
    <w:p w14:paraId="4703E982" w14:textId="77777777" w:rsidR="00B925BA" w:rsidRDefault="005A49D5">
      <w:pPr>
        <w:pStyle w:val="CodigoFuente"/>
      </w:pPr>
      <w:r>
        <w:t xml:space="preserve">    def create_calibration_tab(self):</w:t>
      </w:r>
    </w:p>
    <w:p w14:paraId="7C21F498" w14:textId="77777777" w:rsidR="00B925BA" w:rsidRDefault="005A49D5">
      <w:pPr>
        <w:pStyle w:val="CodigoFuente"/>
      </w:pPr>
      <w:r>
        <w:t xml:space="preserve">        tab = QWidget()</w:t>
      </w:r>
    </w:p>
    <w:p w14:paraId="3DB1594A" w14:textId="77777777" w:rsidR="00B925BA" w:rsidRDefault="005A49D5">
      <w:pPr>
        <w:pStyle w:val="CodigoFuente"/>
      </w:pPr>
      <w:r>
        <w:t xml:space="preserve">        layout = QHBoxLayout(tab)</w:t>
      </w:r>
    </w:p>
    <w:p w14:paraId="57BB3F47" w14:textId="77777777" w:rsidR="00B925BA" w:rsidRDefault="005A49D5">
      <w:pPr>
        <w:pStyle w:val="CodigoFuente"/>
      </w:pPr>
      <w:r>
        <w:t xml:space="preserve"> </w:t>
      </w:r>
    </w:p>
    <w:p w14:paraId="45776700" w14:textId="77777777" w:rsidR="00B925BA" w:rsidRDefault="005A49D5">
      <w:pPr>
        <w:pStyle w:val="CodigoFuente"/>
      </w:pPr>
      <w:r>
        <w:t xml:space="preserve">        # Panel izquierdo: Feed de Cámara</w:t>
      </w:r>
    </w:p>
    <w:p w14:paraId="10B74D89" w14:textId="77777777" w:rsidR="00B925BA" w:rsidRDefault="005A49D5">
      <w:pPr>
        <w:pStyle w:val="CodigoFuente"/>
      </w:pPr>
      <w:r>
        <w:t xml:space="preserve">        left_layout = QVBoxLayout()</w:t>
      </w:r>
    </w:p>
    <w:p w14:paraId="63262EC6" w14:textId="77777777" w:rsidR="00B925BA" w:rsidRDefault="005A49D5">
      <w:pPr>
        <w:pStyle w:val="CodigoFuente"/>
      </w:pPr>
      <w:r>
        <w:t xml:space="preserve">        self.calib_cam_label = QLabel("Inicia la cámara para capturar muestras.")</w:t>
      </w:r>
    </w:p>
    <w:p w14:paraId="4ADD5000" w14:textId="77777777" w:rsidR="00B925BA" w:rsidRDefault="005A49D5">
      <w:pPr>
        <w:pStyle w:val="CodigoFuente"/>
      </w:pPr>
      <w:r>
        <w:t xml:space="preserve">        self.calib_cam_label.setAlignment(Qt.AlignCenter)</w:t>
      </w:r>
    </w:p>
    <w:p w14:paraId="2752E352" w14:textId="77777777" w:rsidR="00B925BA" w:rsidRDefault="005A49D5">
      <w:pPr>
        <w:pStyle w:val="CodigoFuente"/>
      </w:pPr>
      <w:r>
        <w:t xml:space="preserve">        self.calib_cam_label.setStyleSheet("border: 2px solid #1e293b; background-color: #020617; border-radius: 8px; min-width: 480px; min-height: 360px;")</w:t>
      </w:r>
    </w:p>
    <w:p w14:paraId="31E79A08" w14:textId="77777777" w:rsidR="00B925BA" w:rsidRDefault="005A49D5">
      <w:pPr>
        <w:pStyle w:val="CodigoFuente"/>
      </w:pPr>
      <w:r>
        <w:t xml:space="preserve">        left_layout.addWidget(self.calib_cam_label)</w:t>
      </w:r>
    </w:p>
    <w:p w14:paraId="1D0CE532" w14:textId="77777777" w:rsidR="00B925BA" w:rsidRDefault="005A49D5">
      <w:pPr>
        <w:pStyle w:val="CodigoFuente"/>
      </w:pPr>
      <w:r>
        <w:t xml:space="preserve"> </w:t>
      </w:r>
    </w:p>
    <w:p w14:paraId="12C18329" w14:textId="77777777" w:rsidR="00B925BA" w:rsidRDefault="005A49D5">
      <w:pPr>
        <w:pStyle w:val="CodigoFuente"/>
      </w:pPr>
      <w:r>
        <w:t xml:space="preserve">        self.lbl_calib_status = QLabel("Selecciona un gesto y haz clic en Capturar.")</w:t>
      </w:r>
    </w:p>
    <w:p w14:paraId="24D18720" w14:textId="77777777" w:rsidR="00B925BA" w:rsidRDefault="005A49D5">
      <w:pPr>
        <w:pStyle w:val="CodigoFuente"/>
      </w:pPr>
      <w:r>
        <w:t xml:space="preserve">        self.lbl_calib_status.setFont(QFont("Segoe UI", 12, QFont.Bold))</w:t>
      </w:r>
    </w:p>
    <w:p w14:paraId="15399831" w14:textId="77777777" w:rsidR="00B925BA" w:rsidRDefault="005A49D5">
      <w:pPr>
        <w:pStyle w:val="CodigoFuente"/>
      </w:pPr>
      <w:r>
        <w:t xml:space="preserve">        self.lbl_calib_status.setAlignment(Qt.AlignCenter)</w:t>
      </w:r>
    </w:p>
    <w:p w14:paraId="5D9040CD" w14:textId="77777777" w:rsidR="00B925BA" w:rsidRDefault="005A49D5">
      <w:pPr>
        <w:pStyle w:val="CodigoFuente"/>
      </w:pPr>
      <w:r>
        <w:t xml:space="preserve">        left_layout.addWidget(self.lbl_calib_status)</w:t>
      </w:r>
    </w:p>
    <w:p w14:paraId="0212F0BD" w14:textId="77777777" w:rsidR="00B925BA" w:rsidRDefault="005A49D5">
      <w:pPr>
        <w:pStyle w:val="CodigoFuente"/>
      </w:pPr>
      <w:r>
        <w:t xml:space="preserve"> </w:t>
      </w:r>
    </w:p>
    <w:p w14:paraId="2BAA243B" w14:textId="77777777" w:rsidR="00B925BA" w:rsidRDefault="005A49D5">
      <w:pPr>
        <w:pStyle w:val="CodigoFuente"/>
      </w:pPr>
      <w:r>
        <w:t xml:space="preserve">        self.calib_progress = QProgressBar()</w:t>
      </w:r>
    </w:p>
    <w:p w14:paraId="393CAD4C" w14:textId="77777777" w:rsidR="00B925BA" w:rsidRDefault="005A49D5">
      <w:pPr>
        <w:pStyle w:val="CodigoFuente"/>
      </w:pPr>
      <w:r>
        <w:t xml:space="preserve">        left_layout.addWidget(self.calib_progress)</w:t>
      </w:r>
    </w:p>
    <w:p w14:paraId="67D1207D" w14:textId="77777777" w:rsidR="00B925BA" w:rsidRDefault="005A49D5">
      <w:pPr>
        <w:pStyle w:val="CodigoFuente"/>
      </w:pPr>
      <w:r>
        <w:t xml:space="preserve"> </w:t>
      </w:r>
    </w:p>
    <w:p w14:paraId="5CD83A1E" w14:textId="77777777" w:rsidR="00B925BA" w:rsidRDefault="005A49D5">
      <w:pPr>
        <w:pStyle w:val="CodigoFuente"/>
      </w:pPr>
      <w:r>
        <w:t xml:space="preserve">        self.btn_capture = QPushButton("Iniciar Captura (3s Countdown)")</w:t>
      </w:r>
    </w:p>
    <w:p w14:paraId="6E3A8183" w14:textId="77777777" w:rsidR="00B925BA" w:rsidRDefault="005A49D5">
      <w:pPr>
        <w:pStyle w:val="CodigoFuente"/>
      </w:pPr>
      <w:r>
        <w:t xml:space="preserve">        self.btn_capture.setObjectName("accentButton")</w:t>
      </w:r>
    </w:p>
    <w:p w14:paraId="55877F04" w14:textId="77777777" w:rsidR="00B925BA" w:rsidRDefault="005A49D5">
      <w:pPr>
        <w:pStyle w:val="CodigoFuente"/>
      </w:pPr>
      <w:r>
        <w:t xml:space="preserve">        self.btn_capture.clicked.connect(self.on_capture_click)</w:t>
      </w:r>
    </w:p>
    <w:p w14:paraId="4A20A32E" w14:textId="77777777" w:rsidR="00B925BA" w:rsidRDefault="005A49D5">
      <w:pPr>
        <w:pStyle w:val="CodigoFuente"/>
      </w:pPr>
      <w:r>
        <w:t xml:space="preserve">        left_layout.addWidget(self.btn_capture)</w:t>
      </w:r>
    </w:p>
    <w:p w14:paraId="6120F6AC" w14:textId="77777777" w:rsidR="00B925BA" w:rsidRDefault="005A49D5">
      <w:pPr>
        <w:pStyle w:val="CodigoFuente"/>
      </w:pPr>
      <w:r>
        <w:t xml:space="preserve"> </w:t>
      </w:r>
    </w:p>
    <w:p w14:paraId="48A411F4" w14:textId="77777777" w:rsidR="00B925BA" w:rsidRDefault="005A49D5">
      <w:pPr>
        <w:pStyle w:val="CodigoFuente"/>
      </w:pPr>
      <w:r>
        <w:t xml:space="preserve">        self.btn_reset_gesture = QPushButton("Limpiar Muestras del Gesto Seleccionado")</w:t>
      </w:r>
    </w:p>
    <w:p w14:paraId="5951A5F1" w14:textId="77777777" w:rsidR="00B925BA" w:rsidRDefault="005A49D5">
      <w:pPr>
        <w:pStyle w:val="CodigoFuente"/>
      </w:pPr>
      <w:r>
        <w:t xml:space="preserve">        self.btn_reset_gesture.setObjectName("dangerButton")</w:t>
      </w:r>
    </w:p>
    <w:p w14:paraId="2C57E266" w14:textId="77777777" w:rsidR="00B925BA" w:rsidRDefault="005A49D5">
      <w:pPr>
        <w:pStyle w:val="CodigoFuente"/>
      </w:pPr>
      <w:r>
        <w:t xml:space="preserve">        self.btn_reset_gesture.clicked.connect(self.reset_gesture_samples)</w:t>
      </w:r>
    </w:p>
    <w:p w14:paraId="42952059" w14:textId="77777777" w:rsidR="00B925BA" w:rsidRDefault="005A49D5">
      <w:pPr>
        <w:pStyle w:val="CodigoFuente"/>
      </w:pPr>
      <w:r>
        <w:t xml:space="preserve">        left_layout.addWidget(self.btn_reset_gesture)</w:t>
      </w:r>
    </w:p>
    <w:p w14:paraId="6E06C022" w14:textId="77777777" w:rsidR="00B925BA" w:rsidRDefault="005A49D5">
      <w:pPr>
        <w:pStyle w:val="CodigoFuente"/>
      </w:pPr>
      <w:r>
        <w:t xml:space="preserve"> </w:t>
      </w:r>
    </w:p>
    <w:p w14:paraId="1405D556" w14:textId="77777777" w:rsidR="00B925BA" w:rsidRDefault="005A49D5">
      <w:pPr>
        <w:pStyle w:val="CodigoFuente"/>
      </w:pPr>
      <w:r>
        <w:t xml:space="preserve">        layout.addLayout(left_layout)</w:t>
      </w:r>
    </w:p>
    <w:p w14:paraId="3ED5F6D2" w14:textId="77777777" w:rsidR="00B925BA" w:rsidRDefault="005A49D5">
      <w:pPr>
        <w:pStyle w:val="CodigoFuente"/>
      </w:pPr>
      <w:r>
        <w:t xml:space="preserve"> </w:t>
      </w:r>
    </w:p>
    <w:p w14:paraId="316AA112" w14:textId="77777777" w:rsidR="00B925BA" w:rsidRDefault="005A49D5">
      <w:pPr>
        <w:pStyle w:val="CodigoFuente"/>
      </w:pPr>
      <w:r>
        <w:t xml:space="preserve">        # Panel derecho: Lista de gestos a calibrar</w:t>
      </w:r>
    </w:p>
    <w:p w14:paraId="62B1EDA7" w14:textId="77777777" w:rsidR="00B925BA" w:rsidRDefault="005A49D5">
      <w:pPr>
        <w:pStyle w:val="CodigoFuente"/>
      </w:pPr>
      <w:r>
        <w:t xml:space="preserve">        right_box = QGroupBox("Gestos del Perfil")</w:t>
      </w:r>
    </w:p>
    <w:p w14:paraId="5EF70FC2" w14:textId="77777777" w:rsidR="00B925BA" w:rsidRDefault="005A49D5">
      <w:pPr>
        <w:pStyle w:val="CodigoFuente"/>
      </w:pPr>
      <w:r>
        <w:t xml:space="preserve">        right_layout = QVBoxLayout(right_box)</w:t>
      </w:r>
    </w:p>
    <w:p w14:paraId="47247B7D" w14:textId="77777777" w:rsidR="00B925BA" w:rsidRDefault="005A49D5">
      <w:pPr>
        <w:pStyle w:val="CodigoFuente"/>
      </w:pPr>
      <w:r>
        <w:t xml:space="preserve"> </w:t>
      </w:r>
    </w:p>
    <w:p w14:paraId="5DA24778" w14:textId="77777777" w:rsidR="00B925BA" w:rsidRDefault="005A49D5">
      <w:pPr>
        <w:pStyle w:val="CodigoFuente"/>
      </w:pPr>
      <w:r>
        <w:t xml:space="preserve">        self.gesture_list = QListWidget()</w:t>
      </w:r>
    </w:p>
    <w:p w14:paraId="359CB75D" w14:textId="77777777" w:rsidR="00B925BA" w:rsidRDefault="005A49D5">
      <w:pPr>
        <w:pStyle w:val="CodigoFuente"/>
      </w:pPr>
      <w:r>
        <w:t xml:space="preserve">        self.gesture_list.currentItemChanged.connect(self.on_gesture_selected_changed)</w:t>
      </w:r>
    </w:p>
    <w:p w14:paraId="58332C6C" w14:textId="77777777" w:rsidR="00B925BA" w:rsidRDefault="005A49D5">
      <w:pPr>
        <w:pStyle w:val="CodigoFuente"/>
      </w:pPr>
      <w:r>
        <w:t xml:space="preserve">        right_layout.addWidget(self.gesture_list)</w:t>
      </w:r>
    </w:p>
    <w:p w14:paraId="3E3C0992" w14:textId="77777777" w:rsidR="00B925BA" w:rsidRDefault="005A49D5">
      <w:pPr>
        <w:pStyle w:val="CodigoFuente"/>
      </w:pPr>
      <w:r>
        <w:t xml:space="preserve"> </w:t>
      </w:r>
    </w:p>
    <w:p w14:paraId="2047F3D1" w14:textId="77777777" w:rsidR="00B925BA" w:rsidRDefault="005A49D5">
      <w:pPr>
        <w:pStyle w:val="CodigoFuente"/>
      </w:pPr>
      <w:r>
        <w:t xml:space="preserve">        self.lbl_gesture_desc = QLabel("Selecciona un gesto para ver sus detalles.")</w:t>
      </w:r>
    </w:p>
    <w:p w14:paraId="0361613C" w14:textId="77777777" w:rsidR="00B925BA" w:rsidRDefault="005A49D5">
      <w:pPr>
        <w:pStyle w:val="CodigoFuente"/>
      </w:pPr>
      <w:r>
        <w:t xml:space="preserve">        self.lbl_gesture_desc.setWordWrap(True)</w:t>
      </w:r>
    </w:p>
    <w:p w14:paraId="49DBF923" w14:textId="77777777" w:rsidR="00B925BA" w:rsidRDefault="005A49D5">
      <w:pPr>
        <w:pStyle w:val="CodigoFuente"/>
      </w:pPr>
      <w:r>
        <w:t xml:space="preserve">        right_layout.addWidget(self.lbl_gesture_desc)</w:t>
      </w:r>
    </w:p>
    <w:p w14:paraId="16F1925A" w14:textId="77777777" w:rsidR="00B925BA" w:rsidRDefault="005A49D5">
      <w:pPr>
        <w:pStyle w:val="CodigoFuente"/>
      </w:pPr>
      <w:r>
        <w:t xml:space="preserve"> </w:t>
      </w:r>
    </w:p>
    <w:p w14:paraId="4C8849FB" w14:textId="77777777" w:rsidR="00B925BA" w:rsidRDefault="005A49D5">
      <w:pPr>
        <w:pStyle w:val="CodigoFuente"/>
      </w:pPr>
      <w:r>
        <w:t xml:space="preserve">        layout.addWidget(right_box)</w:t>
      </w:r>
    </w:p>
    <w:p w14:paraId="238B005F" w14:textId="77777777" w:rsidR="00B925BA" w:rsidRDefault="005A49D5">
      <w:pPr>
        <w:pStyle w:val="CodigoFuente"/>
      </w:pPr>
      <w:r>
        <w:t xml:space="preserve">        self.tabs.addTab(tab, "4. Calibración")</w:t>
      </w:r>
    </w:p>
    <w:p w14:paraId="2699FC5A" w14:textId="77777777" w:rsidR="00B925BA" w:rsidRDefault="005A49D5">
      <w:pPr>
        <w:pStyle w:val="CodigoFuente"/>
      </w:pPr>
      <w:r>
        <w:t xml:space="preserve"> </w:t>
      </w:r>
    </w:p>
    <w:p w14:paraId="7C72D93D" w14:textId="77777777" w:rsidR="00B925BA" w:rsidRDefault="005A49D5">
      <w:pPr>
        <w:pStyle w:val="CodigoFuente"/>
      </w:pPr>
      <w:r>
        <w:t xml:space="preserve">    def create_training_tab(self):</w:t>
      </w:r>
    </w:p>
    <w:p w14:paraId="5D05037A" w14:textId="77777777" w:rsidR="00B925BA" w:rsidRDefault="005A49D5">
      <w:pPr>
        <w:pStyle w:val="CodigoFuente"/>
      </w:pPr>
      <w:r>
        <w:lastRenderedPageBreak/>
        <w:t xml:space="preserve">        tab = QWidget()</w:t>
      </w:r>
    </w:p>
    <w:p w14:paraId="24634526" w14:textId="77777777" w:rsidR="00B925BA" w:rsidRDefault="005A49D5">
      <w:pPr>
        <w:pStyle w:val="CodigoFuente"/>
      </w:pPr>
      <w:r>
        <w:t xml:space="preserve">        layout = QVBoxLayout(tab)</w:t>
      </w:r>
    </w:p>
    <w:p w14:paraId="0F6096E1" w14:textId="77777777" w:rsidR="00B925BA" w:rsidRDefault="005A49D5">
      <w:pPr>
        <w:pStyle w:val="CodigoFuente"/>
      </w:pPr>
      <w:r>
        <w:t xml:space="preserve"> </w:t>
      </w:r>
    </w:p>
    <w:p w14:paraId="0788E193" w14:textId="77777777" w:rsidR="00B925BA" w:rsidRDefault="005A49D5">
      <w:pPr>
        <w:pStyle w:val="CodigoFuente"/>
      </w:pPr>
      <w:r>
        <w:t xml:space="preserve">        self.lbl_train_title = QLabel("Entrenamiento del Clasificador de Gestos")</w:t>
      </w:r>
    </w:p>
    <w:p w14:paraId="294281D8" w14:textId="77777777" w:rsidR="00B925BA" w:rsidRDefault="005A49D5">
      <w:pPr>
        <w:pStyle w:val="CodigoFuente"/>
      </w:pPr>
      <w:r>
        <w:t xml:space="preserve">        self.lbl_train_title.setFont(QFont("Segoe UI", 14, QFont.Bold))</w:t>
      </w:r>
    </w:p>
    <w:p w14:paraId="777C1335" w14:textId="77777777" w:rsidR="00B925BA" w:rsidRDefault="005A49D5">
      <w:pPr>
        <w:pStyle w:val="CodigoFuente"/>
      </w:pPr>
      <w:r>
        <w:t xml:space="preserve">        layout.addWidget(self.lbl_train_title)</w:t>
      </w:r>
    </w:p>
    <w:p w14:paraId="6DF9CCFD" w14:textId="77777777" w:rsidR="00B925BA" w:rsidRDefault="005A49D5">
      <w:pPr>
        <w:pStyle w:val="CodigoFuente"/>
      </w:pPr>
      <w:r>
        <w:t xml:space="preserve"> </w:t>
      </w:r>
    </w:p>
    <w:p w14:paraId="233A061D" w14:textId="77777777" w:rsidR="00B925BA" w:rsidRDefault="005A49D5">
      <w:pPr>
        <w:pStyle w:val="CodigoFuente"/>
      </w:pPr>
      <w:r>
        <w:t xml:space="preserve">        self.txt_train_status = QLabel("Listo para entrenar una vez completada la calibración.")</w:t>
      </w:r>
    </w:p>
    <w:p w14:paraId="04095849" w14:textId="77777777" w:rsidR="00B925BA" w:rsidRDefault="005A49D5">
      <w:pPr>
        <w:pStyle w:val="CodigoFuente"/>
      </w:pPr>
      <w:r>
        <w:t xml:space="preserve">        self.txt_train_status.setWordWrap(True)</w:t>
      </w:r>
    </w:p>
    <w:p w14:paraId="758CA283" w14:textId="77777777" w:rsidR="00B925BA" w:rsidRDefault="005A49D5">
      <w:pPr>
        <w:pStyle w:val="CodigoFuente"/>
      </w:pPr>
      <w:r>
        <w:t xml:space="preserve">        layout.addWidget(self.txt_train_status)</w:t>
      </w:r>
    </w:p>
    <w:p w14:paraId="2F436C0F" w14:textId="77777777" w:rsidR="00B925BA" w:rsidRDefault="005A49D5">
      <w:pPr>
        <w:pStyle w:val="CodigoFuente"/>
      </w:pPr>
      <w:r>
        <w:t xml:space="preserve"> </w:t>
      </w:r>
    </w:p>
    <w:p w14:paraId="489547A7" w14:textId="77777777" w:rsidR="00B925BA" w:rsidRDefault="005A49D5">
      <w:pPr>
        <w:pStyle w:val="CodigoFuente"/>
      </w:pPr>
      <w:r>
        <w:t xml:space="preserve">        self.btn_train = QPushButton("Entrenar Modelo Híbrido (GRU + Regresión Logística)")</w:t>
      </w:r>
    </w:p>
    <w:p w14:paraId="21EAA118" w14:textId="77777777" w:rsidR="00B925BA" w:rsidRDefault="005A49D5">
      <w:pPr>
        <w:pStyle w:val="CodigoFuente"/>
      </w:pPr>
      <w:r>
        <w:t xml:space="preserve">        self.btn_train.setObjectName("accentButton")</w:t>
      </w:r>
    </w:p>
    <w:p w14:paraId="4132DDE0" w14:textId="77777777" w:rsidR="00B925BA" w:rsidRDefault="005A49D5">
      <w:pPr>
        <w:pStyle w:val="CodigoFuente"/>
      </w:pPr>
      <w:r>
        <w:t xml:space="preserve">        self.btn_train.clicked.connect(self.run_training)</w:t>
      </w:r>
    </w:p>
    <w:p w14:paraId="5776B124" w14:textId="77777777" w:rsidR="00B925BA" w:rsidRDefault="005A49D5">
      <w:pPr>
        <w:pStyle w:val="CodigoFuente"/>
      </w:pPr>
      <w:r>
        <w:t xml:space="preserve">        layout.addWidget(self.btn_train)</w:t>
      </w:r>
    </w:p>
    <w:p w14:paraId="7F7698F3" w14:textId="77777777" w:rsidR="00B925BA" w:rsidRDefault="005A49D5">
      <w:pPr>
        <w:pStyle w:val="CodigoFuente"/>
      </w:pPr>
      <w:r>
        <w:t xml:space="preserve"> </w:t>
      </w:r>
    </w:p>
    <w:p w14:paraId="03D6B18B" w14:textId="77777777" w:rsidR="00B925BA" w:rsidRDefault="005A49D5">
      <w:pPr>
        <w:pStyle w:val="CodigoFuente"/>
      </w:pPr>
      <w:r>
        <w:t xml:space="preserve">        self.txt_train_results = QLabel("")</w:t>
      </w:r>
    </w:p>
    <w:p w14:paraId="5E65E05C" w14:textId="77777777" w:rsidR="00B925BA" w:rsidRDefault="005A49D5">
      <w:pPr>
        <w:pStyle w:val="CodigoFuente"/>
      </w:pPr>
      <w:r>
        <w:t xml:space="preserve">        self.txt_train_results.setFont(QFont("Courier New", 10))</w:t>
      </w:r>
    </w:p>
    <w:p w14:paraId="055D127A" w14:textId="77777777" w:rsidR="00B925BA" w:rsidRDefault="005A49D5">
      <w:pPr>
        <w:pStyle w:val="CodigoFuente"/>
      </w:pPr>
      <w:r>
        <w:t xml:space="preserve">        self.txt_train_results.setStyleSheet("background-color: #1e293b; border-radius: 6px; padding: 12px;")</w:t>
      </w:r>
    </w:p>
    <w:p w14:paraId="5E9A78C2" w14:textId="77777777" w:rsidR="00B925BA" w:rsidRDefault="005A49D5">
      <w:pPr>
        <w:pStyle w:val="CodigoFuente"/>
      </w:pPr>
      <w:r>
        <w:t xml:space="preserve">        self.txt_train_results.setWordWrap(True)</w:t>
      </w:r>
    </w:p>
    <w:p w14:paraId="67178B48" w14:textId="77777777" w:rsidR="00B925BA" w:rsidRDefault="005A49D5">
      <w:pPr>
        <w:pStyle w:val="CodigoFuente"/>
      </w:pPr>
      <w:r>
        <w:t xml:space="preserve">        layout.addWidget(self.txt_train_results)</w:t>
      </w:r>
    </w:p>
    <w:p w14:paraId="0D473D13" w14:textId="77777777" w:rsidR="00B925BA" w:rsidRDefault="005A49D5">
      <w:pPr>
        <w:pStyle w:val="CodigoFuente"/>
      </w:pPr>
      <w:r>
        <w:t xml:space="preserve"> </w:t>
      </w:r>
    </w:p>
    <w:p w14:paraId="00FEB54F" w14:textId="77777777" w:rsidR="00B925BA" w:rsidRDefault="005A49D5">
      <w:pPr>
        <w:pStyle w:val="CodigoFuente"/>
      </w:pPr>
      <w:r>
        <w:t xml:space="preserve">        layout.addStretch()</w:t>
      </w:r>
    </w:p>
    <w:p w14:paraId="467E3C0A" w14:textId="77777777" w:rsidR="00B925BA" w:rsidRDefault="005A49D5">
      <w:pPr>
        <w:pStyle w:val="CodigoFuente"/>
      </w:pPr>
      <w:r>
        <w:t xml:space="preserve">        self.tabs.addTab(tab, "5. Entrenamiento")</w:t>
      </w:r>
    </w:p>
    <w:p w14:paraId="73D22924" w14:textId="77777777" w:rsidR="00B925BA" w:rsidRDefault="005A49D5">
      <w:pPr>
        <w:pStyle w:val="CodigoFuente"/>
      </w:pPr>
      <w:r>
        <w:t xml:space="preserve"> </w:t>
      </w:r>
    </w:p>
    <w:p w14:paraId="608149C1" w14:textId="77777777" w:rsidR="00B925BA" w:rsidRDefault="005A49D5">
      <w:pPr>
        <w:pStyle w:val="CodigoFuente"/>
      </w:pPr>
      <w:r>
        <w:t xml:space="preserve">    def refresh_profile_list(self):</w:t>
      </w:r>
    </w:p>
    <w:p w14:paraId="5AF75EBB" w14:textId="77777777" w:rsidR="00B925BA" w:rsidRDefault="005A49D5">
      <w:pPr>
        <w:pStyle w:val="CodigoFuente"/>
      </w:pPr>
      <w:r>
        <w:t xml:space="preserve">        self.profile_list.clear()</w:t>
      </w:r>
    </w:p>
    <w:p w14:paraId="5EFA222B" w14:textId="77777777" w:rsidR="00B925BA" w:rsidRDefault="005A49D5">
      <w:pPr>
        <w:pStyle w:val="CodigoFuente"/>
      </w:pPr>
      <w:r>
        <w:t xml:space="preserve">        profiles = list_profiles()</w:t>
      </w:r>
    </w:p>
    <w:p w14:paraId="3CFDBD96" w14:textId="77777777" w:rsidR="00B925BA" w:rsidRDefault="005A49D5">
      <w:pPr>
        <w:pStyle w:val="CodigoFuente"/>
      </w:pPr>
      <w:r>
        <w:t xml:space="preserve">        self.profile_list.addItems(profiles)</w:t>
      </w:r>
    </w:p>
    <w:p w14:paraId="6D5F07E5" w14:textId="77777777" w:rsidR="00B925BA" w:rsidRDefault="005A49D5">
      <w:pPr>
        <w:pStyle w:val="CodigoFuente"/>
      </w:pPr>
      <w:r>
        <w:t xml:space="preserve"> </w:t>
      </w:r>
    </w:p>
    <w:p w14:paraId="71BEC550" w14:textId="77777777" w:rsidR="00B925BA" w:rsidRDefault="005A49D5">
      <w:pPr>
        <w:pStyle w:val="CodigoFuente"/>
      </w:pPr>
      <w:r>
        <w:t xml:space="preserve">    def load_selected_profile(self):</w:t>
      </w:r>
    </w:p>
    <w:p w14:paraId="3EA48845" w14:textId="77777777" w:rsidR="00B925BA" w:rsidRDefault="005A49D5">
      <w:pPr>
        <w:pStyle w:val="CodigoFuente"/>
      </w:pPr>
      <w:r>
        <w:t xml:space="preserve">        name = self.profile_list.currentText()</w:t>
      </w:r>
    </w:p>
    <w:p w14:paraId="490CA2CC" w14:textId="77777777" w:rsidR="00B925BA" w:rsidRDefault="005A49D5">
      <w:pPr>
        <w:pStyle w:val="CodigoFuente"/>
      </w:pPr>
      <w:r>
        <w:t xml:space="preserve">        if not name:</w:t>
      </w:r>
    </w:p>
    <w:p w14:paraId="04CE3CE3" w14:textId="77777777" w:rsidR="00B925BA" w:rsidRDefault="005A49D5">
      <w:pPr>
        <w:pStyle w:val="CodigoFuente"/>
      </w:pPr>
      <w:r>
        <w:t xml:space="preserve">            return</w:t>
      </w:r>
    </w:p>
    <w:p w14:paraId="77027C98" w14:textId="77777777" w:rsidR="00B925BA" w:rsidRDefault="005A49D5">
      <w:pPr>
        <w:pStyle w:val="CodigoFuente"/>
      </w:pPr>
      <w:r>
        <w:t xml:space="preserve"> </w:t>
      </w:r>
    </w:p>
    <w:p w14:paraId="3572D2E6" w14:textId="77777777" w:rsidR="00B925BA" w:rsidRDefault="005A49D5">
      <w:pPr>
        <w:pStyle w:val="CodigoFuente"/>
      </w:pPr>
      <w:r>
        <w:t xml:space="preserve">        self.current_profile_name = name</w:t>
      </w:r>
    </w:p>
    <w:p w14:paraId="111188D1" w14:textId="77777777" w:rsidR="00B925BA" w:rsidRDefault="005A49D5">
      <w:pPr>
        <w:pStyle w:val="CodigoFuente"/>
      </w:pPr>
      <w:r>
        <w:t xml:space="preserve">        self.profile = load_profile(name)</w:t>
      </w:r>
    </w:p>
    <w:p w14:paraId="68BA636F" w14:textId="77777777" w:rsidR="00B925BA" w:rsidRDefault="005A49D5">
      <w:pPr>
        <w:pStyle w:val="CodigoFuente"/>
      </w:pPr>
      <w:r>
        <w:t xml:space="preserve">        self.calibration_service = CalibrationService(self.window_size)</w:t>
      </w:r>
    </w:p>
    <w:p w14:paraId="51858B4A" w14:textId="77777777" w:rsidR="00B925BA" w:rsidRDefault="005A49D5">
      <w:pPr>
        <w:pStyle w:val="CodigoFuente"/>
      </w:pPr>
      <w:r>
        <w:t xml:space="preserve">        self.training_service = TrainingService(name, self.window_size)</w:t>
      </w:r>
    </w:p>
    <w:p w14:paraId="0B3D7A4A" w14:textId="77777777" w:rsidR="00B925BA" w:rsidRDefault="005A49D5">
      <w:pPr>
        <w:pStyle w:val="CodigoFuente"/>
      </w:pPr>
      <w:r>
        <w:t xml:space="preserve"> </w:t>
      </w:r>
    </w:p>
    <w:p w14:paraId="50892BA5" w14:textId="77777777" w:rsidR="00B925BA" w:rsidRDefault="005A49D5">
      <w:pPr>
        <w:pStyle w:val="CodigoFuente"/>
      </w:pPr>
      <w:r>
        <w:t xml:space="preserve">        # Cargar dataset si existe</w:t>
      </w:r>
    </w:p>
    <w:p w14:paraId="395C2CB6" w14:textId="77777777" w:rsidR="00B925BA" w:rsidRDefault="005A49D5">
      <w:pPr>
        <w:pStyle w:val="CodigoFuente"/>
      </w:pPr>
      <w:r>
        <w:t xml:space="preserve">        self.training_service.load_classifier()</w:t>
      </w:r>
    </w:p>
    <w:p w14:paraId="202C1ECE" w14:textId="77777777" w:rsidR="00B925BA" w:rsidRDefault="005A49D5">
      <w:pPr>
        <w:pStyle w:val="CodigoFuente"/>
      </w:pPr>
      <w:r>
        <w:t xml:space="preserve">        pending = self.training_service.load_pending_samples()</w:t>
      </w:r>
    </w:p>
    <w:p w14:paraId="57A692C3" w14:textId="77777777" w:rsidR="00B925BA" w:rsidRDefault="005A49D5">
      <w:pPr>
        <w:pStyle w:val="CodigoFuente"/>
      </w:pPr>
      <w:r>
        <w:t xml:space="preserve">        if pending is not None:</w:t>
      </w:r>
    </w:p>
    <w:p w14:paraId="2C591915" w14:textId="77777777" w:rsidR="00B925BA" w:rsidRDefault="005A49D5">
      <w:pPr>
        <w:pStyle w:val="CodigoFuente"/>
      </w:pPr>
      <w:r>
        <w:t xml:space="preserve">            samples, quality = pending</w:t>
      </w:r>
    </w:p>
    <w:p w14:paraId="71241716" w14:textId="77777777" w:rsidR="00B925BA" w:rsidRDefault="005A49D5">
      <w:pPr>
        <w:pStyle w:val="CodigoFuente"/>
      </w:pPr>
      <w:r>
        <w:t xml:space="preserve">            self.calibration_service.load_samples(samples, quality)</w:t>
      </w:r>
    </w:p>
    <w:p w14:paraId="1096ACBE" w14:textId="77777777" w:rsidR="00B925BA" w:rsidRDefault="005A49D5">
      <w:pPr>
        <w:pStyle w:val="CodigoFuente"/>
      </w:pPr>
      <w:r>
        <w:t xml:space="preserve">        else:</w:t>
      </w:r>
    </w:p>
    <w:p w14:paraId="7F6DB156" w14:textId="77777777" w:rsidR="00B925BA" w:rsidRDefault="005A49D5">
      <w:pPr>
        <w:pStyle w:val="CodigoFuente"/>
      </w:pPr>
      <w:r>
        <w:t xml:space="preserve">            samples = self.training_service.load_active_dataset()</w:t>
      </w:r>
    </w:p>
    <w:p w14:paraId="2E3938EA" w14:textId="77777777" w:rsidR="00B925BA" w:rsidRDefault="005A49D5">
      <w:pPr>
        <w:pStyle w:val="CodigoFuente"/>
      </w:pPr>
      <w:r>
        <w:t xml:space="preserve">            self.calibration_service.load_samples(samples, self.profile.get("calibration", {}).get("capture_quality"))</w:t>
      </w:r>
    </w:p>
    <w:p w14:paraId="64492878" w14:textId="77777777" w:rsidR="00B925BA" w:rsidRDefault="005A49D5">
      <w:pPr>
        <w:pStyle w:val="CodigoFuente"/>
      </w:pPr>
      <w:r>
        <w:t xml:space="preserve"> </w:t>
      </w:r>
    </w:p>
    <w:p w14:paraId="65A27E06" w14:textId="77777777" w:rsidR="00B925BA" w:rsidRDefault="005A49D5">
      <w:pPr>
        <w:pStyle w:val="CodigoFuente"/>
      </w:pPr>
      <w:r>
        <w:t xml:space="preserve">        # Actualizar inputs de ajustes rápidos</w:t>
      </w:r>
    </w:p>
    <w:p w14:paraId="25C9A4BE" w14:textId="77777777" w:rsidR="00B925BA" w:rsidRDefault="005A49D5">
      <w:pPr>
        <w:pStyle w:val="CodigoFuente"/>
      </w:pPr>
      <w:r>
        <w:t xml:space="preserve">        self.spin_sensitivity.setValue(self.profile.get("cursor_sensitivity", 1.35))</w:t>
      </w:r>
    </w:p>
    <w:p w14:paraId="43C1CA77" w14:textId="77777777" w:rsidR="00B925BA" w:rsidRDefault="005A49D5">
      <w:pPr>
        <w:pStyle w:val="CodigoFuente"/>
      </w:pPr>
      <w:r>
        <w:t xml:space="preserve">        self.spin_dead_zone.setValue(self.profile.get("dead_zone_px", 8.0))</w:t>
      </w:r>
    </w:p>
    <w:p w14:paraId="7C810EF8" w14:textId="77777777" w:rsidR="00B925BA" w:rsidRDefault="005A49D5">
      <w:pPr>
        <w:pStyle w:val="CodigoFuente"/>
      </w:pPr>
      <w:r>
        <w:t xml:space="preserve">        self.spin_smoothing.setValue(self.profile.get("smoothing_factor", 0.62))</w:t>
      </w:r>
    </w:p>
    <w:p w14:paraId="7E2834D4" w14:textId="77777777" w:rsidR="00B925BA" w:rsidRDefault="005A49D5">
      <w:pPr>
        <w:pStyle w:val="CodigoFuente"/>
      </w:pPr>
      <w:r>
        <w:t xml:space="preserve">        self.check_mirror.setChecked(self.profile.get("mirror_preview", True))</w:t>
      </w:r>
    </w:p>
    <w:p w14:paraId="677FA937" w14:textId="77777777" w:rsidR="00B925BA" w:rsidRDefault="005A49D5">
      <w:pPr>
        <w:pStyle w:val="CodigoFuente"/>
      </w:pPr>
      <w:r>
        <w:t xml:space="preserve">        self.check_invert_x.setChecked(self.profile.get("invert_x", True))</w:t>
      </w:r>
    </w:p>
    <w:p w14:paraId="278B9B18" w14:textId="77777777" w:rsidR="00B925BA" w:rsidRDefault="005A49D5">
      <w:pPr>
        <w:pStyle w:val="CodigoFuente"/>
      </w:pPr>
      <w:r>
        <w:t xml:space="preserve">        self.refresh_audio_device_selector()</w:t>
      </w:r>
    </w:p>
    <w:p w14:paraId="31C9A1B7" w14:textId="77777777" w:rsidR="00B925BA" w:rsidRDefault="005A49D5">
      <w:pPr>
        <w:pStyle w:val="CodigoFuente"/>
      </w:pPr>
      <w:r>
        <w:t xml:space="preserve"> </w:t>
      </w:r>
    </w:p>
    <w:p w14:paraId="1F4DB396" w14:textId="77777777" w:rsidR="00B925BA" w:rsidRDefault="005A49D5">
      <w:pPr>
        <w:pStyle w:val="CodigoFuente"/>
      </w:pPr>
      <w:r>
        <w:t xml:space="preserve">        # Habilitar pestañas</w:t>
      </w:r>
    </w:p>
    <w:p w14:paraId="02EF4DA0" w14:textId="77777777" w:rsidR="00B925BA" w:rsidRDefault="005A49D5">
      <w:pPr>
        <w:pStyle w:val="CodigoFuente"/>
      </w:pPr>
      <w:r>
        <w:t xml:space="preserve">        self.tabs.setTabEnabled(1, True)</w:t>
      </w:r>
    </w:p>
    <w:p w14:paraId="31819538" w14:textId="77777777" w:rsidR="00B925BA" w:rsidRDefault="005A49D5">
      <w:pPr>
        <w:pStyle w:val="CodigoFuente"/>
      </w:pPr>
      <w:r>
        <w:t xml:space="preserve">        self.tabs.setTabEnabled(3, True)</w:t>
      </w:r>
    </w:p>
    <w:p w14:paraId="5346519F" w14:textId="77777777" w:rsidR="00B925BA" w:rsidRDefault="005A49D5">
      <w:pPr>
        <w:pStyle w:val="CodigoFuente"/>
      </w:pPr>
      <w:r>
        <w:t xml:space="preserve">        self.tabs.setTabEnabled(4, True)</w:t>
      </w:r>
    </w:p>
    <w:p w14:paraId="4BB62E28" w14:textId="77777777" w:rsidR="00B925BA" w:rsidRDefault="005A49D5">
      <w:pPr>
        <w:pStyle w:val="CodigoFuente"/>
      </w:pPr>
      <w:r>
        <w:t xml:space="preserve"> </w:t>
      </w:r>
    </w:p>
    <w:p w14:paraId="271595DD" w14:textId="77777777" w:rsidR="00B925BA" w:rsidRDefault="005A49D5">
      <w:pPr>
        <w:pStyle w:val="CodigoFuente"/>
      </w:pPr>
      <w:r>
        <w:t xml:space="preserve">        self.refresh_gestures_list_widget()</w:t>
      </w:r>
    </w:p>
    <w:p w14:paraId="02231741" w14:textId="77777777" w:rsidR="00B925BA" w:rsidRDefault="005A49D5">
      <w:pPr>
        <w:pStyle w:val="CodigoFuente"/>
      </w:pPr>
      <w:r>
        <w:t xml:space="preserve">        self.tabs.setCurrentIndex(1)</w:t>
      </w:r>
    </w:p>
    <w:p w14:paraId="173FD588" w14:textId="77777777" w:rsidR="00B925BA" w:rsidRDefault="005A49D5">
      <w:pPr>
        <w:pStyle w:val="CodigoFuente"/>
      </w:pPr>
      <w:r>
        <w:t xml:space="preserve">        QMessageBox.information(self, "Perfil Cargado", f"Perfil '{name}' cargado con éxito.")</w:t>
      </w:r>
    </w:p>
    <w:p w14:paraId="06EF8FBD" w14:textId="77777777" w:rsidR="00B925BA" w:rsidRDefault="005A49D5">
      <w:pPr>
        <w:pStyle w:val="CodigoFuente"/>
      </w:pPr>
      <w:r>
        <w:t xml:space="preserve"> </w:t>
      </w:r>
    </w:p>
    <w:p w14:paraId="2F69FB29" w14:textId="77777777" w:rsidR="00B925BA" w:rsidRDefault="005A49D5">
      <w:pPr>
        <w:pStyle w:val="CodigoFuente"/>
      </w:pPr>
      <w:r>
        <w:lastRenderedPageBreak/>
        <w:t xml:space="preserve">    def delete_selected_profile(self):</w:t>
      </w:r>
    </w:p>
    <w:p w14:paraId="0FD521E6" w14:textId="77777777" w:rsidR="00B925BA" w:rsidRDefault="005A49D5">
      <w:pPr>
        <w:pStyle w:val="CodigoFuente"/>
      </w:pPr>
      <w:r>
        <w:t xml:space="preserve">        name = self.profile_list.currentText()</w:t>
      </w:r>
    </w:p>
    <w:p w14:paraId="7E822B66" w14:textId="77777777" w:rsidR="00B925BA" w:rsidRDefault="005A49D5">
      <w:pPr>
        <w:pStyle w:val="CodigoFuente"/>
      </w:pPr>
      <w:r>
        <w:t xml:space="preserve">        if not name:</w:t>
      </w:r>
    </w:p>
    <w:p w14:paraId="62C7E6C2" w14:textId="77777777" w:rsidR="00B925BA" w:rsidRDefault="005A49D5">
      <w:pPr>
        <w:pStyle w:val="CodigoFuente"/>
      </w:pPr>
      <w:r>
        <w:t xml:space="preserve">            return</w:t>
      </w:r>
    </w:p>
    <w:p w14:paraId="29EC8050" w14:textId="77777777" w:rsidR="00B925BA" w:rsidRDefault="005A49D5">
      <w:pPr>
        <w:pStyle w:val="CodigoFuente"/>
      </w:pPr>
      <w:r>
        <w:t xml:space="preserve"> </w:t>
      </w:r>
    </w:p>
    <w:p w14:paraId="71033CC0" w14:textId="77777777" w:rsidR="00B925BA" w:rsidRDefault="005A49D5">
      <w:pPr>
        <w:pStyle w:val="CodigoFuente"/>
      </w:pPr>
      <w:r>
        <w:t xml:space="preserve">        confirm = QMessageBox.question(</w:t>
      </w:r>
    </w:p>
    <w:p w14:paraId="243E7ABA" w14:textId="77777777" w:rsidR="00B925BA" w:rsidRDefault="005A49D5">
      <w:pPr>
        <w:pStyle w:val="CodigoFuente"/>
      </w:pPr>
      <w:r>
        <w:t xml:space="preserve">            self, "Confirmar eliminación",</w:t>
      </w:r>
    </w:p>
    <w:p w14:paraId="0BF6F77B" w14:textId="77777777" w:rsidR="00B925BA" w:rsidRDefault="005A49D5">
      <w:pPr>
        <w:pStyle w:val="CodigoFuente"/>
      </w:pPr>
      <w:r>
        <w:t xml:space="preserve">            f"¿Estás seguro de que deseas eliminar permanentemente el perfil '{name}'?",</w:t>
      </w:r>
    </w:p>
    <w:p w14:paraId="1C80EF38" w14:textId="77777777" w:rsidR="00B925BA" w:rsidRDefault="005A49D5">
      <w:pPr>
        <w:pStyle w:val="CodigoFuente"/>
      </w:pPr>
      <w:r>
        <w:t xml:space="preserve">            QMessageBox.Yes | QMessageBox.No</w:t>
      </w:r>
    </w:p>
    <w:p w14:paraId="19660067" w14:textId="77777777" w:rsidR="00B925BA" w:rsidRDefault="005A49D5">
      <w:pPr>
        <w:pStyle w:val="CodigoFuente"/>
      </w:pPr>
      <w:r>
        <w:t xml:space="preserve">        )</w:t>
      </w:r>
    </w:p>
    <w:p w14:paraId="792A26B6" w14:textId="77777777" w:rsidR="00B925BA" w:rsidRDefault="005A49D5">
      <w:pPr>
        <w:pStyle w:val="CodigoFuente"/>
      </w:pPr>
      <w:r>
        <w:t xml:space="preserve">        if confirm == QMessageBox.Yes:</w:t>
      </w:r>
    </w:p>
    <w:p w14:paraId="611C1644" w14:textId="77777777" w:rsidR="00B925BA" w:rsidRDefault="005A49D5">
      <w:pPr>
        <w:pStyle w:val="CodigoFuente"/>
      </w:pPr>
      <w:r>
        <w:t xml:space="preserve">            delete_profile(name)</w:t>
      </w:r>
    </w:p>
    <w:p w14:paraId="0D8F1C2D" w14:textId="77777777" w:rsidR="00B925BA" w:rsidRDefault="005A49D5">
      <w:pPr>
        <w:pStyle w:val="CodigoFuente"/>
      </w:pPr>
      <w:r>
        <w:t xml:space="preserve">            self.refresh_profile_list()</w:t>
      </w:r>
    </w:p>
    <w:p w14:paraId="4638AC49" w14:textId="77777777" w:rsidR="00B925BA" w:rsidRDefault="005A49D5">
      <w:pPr>
        <w:pStyle w:val="CodigoFuente"/>
      </w:pPr>
      <w:r>
        <w:t xml:space="preserve">            QMessageBox.information(self, "Eliminado", f"Perfil '{name}' eliminado.")</w:t>
      </w:r>
    </w:p>
    <w:p w14:paraId="0736405E" w14:textId="77777777" w:rsidR="00B925BA" w:rsidRDefault="005A49D5">
      <w:pPr>
        <w:pStyle w:val="CodigoFuente"/>
      </w:pPr>
      <w:r>
        <w:t xml:space="preserve"> </w:t>
      </w:r>
    </w:p>
    <w:p w14:paraId="47501371" w14:textId="77777777" w:rsidR="00B925BA" w:rsidRDefault="005A49D5">
      <w:pPr>
        <w:pStyle w:val="CodigoFuente"/>
      </w:pPr>
      <w:r>
        <w:t xml:space="preserve">    def create_new_profile(self):</w:t>
      </w:r>
    </w:p>
    <w:p w14:paraId="66069FDA" w14:textId="77777777" w:rsidR="00B925BA" w:rsidRDefault="005A49D5">
      <w:pPr>
        <w:pStyle w:val="CodigoFuente"/>
      </w:pPr>
      <w:r>
        <w:t xml:space="preserve">        name = self.txt_new_name.text().strip()</w:t>
      </w:r>
    </w:p>
    <w:p w14:paraId="272F6B2D" w14:textId="77777777" w:rsidR="00B925BA" w:rsidRDefault="005A49D5">
      <w:pPr>
        <w:pStyle w:val="CodigoFuente"/>
      </w:pPr>
      <w:r>
        <w:t xml:space="preserve">        if not name:</w:t>
      </w:r>
    </w:p>
    <w:p w14:paraId="612F7649" w14:textId="77777777" w:rsidR="00B925BA" w:rsidRDefault="005A49D5">
      <w:pPr>
        <w:pStyle w:val="CodigoFuente"/>
      </w:pPr>
      <w:r>
        <w:t xml:space="preserve">            QMessageBox.warning(self, "Error", "Introduce un nombre válido.")</w:t>
      </w:r>
    </w:p>
    <w:p w14:paraId="74D9BFA9" w14:textId="77777777" w:rsidR="00B925BA" w:rsidRDefault="005A49D5">
      <w:pPr>
        <w:pStyle w:val="CodigoFuente"/>
      </w:pPr>
      <w:r>
        <w:t xml:space="preserve">            return</w:t>
      </w:r>
    </w:p>
    <w:p w14:paraId="609A9ADF" w14:textId="77777777" w:rsidR="00B925BA" w:rsidRDefault="005A49D5">
      <w:pPr>
        <w:pStyle w:val="CodigoFuente"/>
      </w:pPr>
      <w:r>
        <w:t xml:space="preserve"> </w:t>
      </w:r>
    </w:p>
    <w:p w14:paraId="26344D2E" w14:textId="77777777" w:rsidR="00B925BA" w:rsidRDefault="005A49D5">
      <w:pPr>
        <w:pStyle w:val="CodigoFuente"/>
      </w:pPr>
      <w:r>
        <w:t xml:space="preserve">        # Crear perfil</w:t>
      </w:r>
    </w:p>
    <w:p w14:paraId="3F81B454" w14:textId="77777777" w:rsidR="00B925BA" w:rsidRDefault="005A49D5">
      <w:pPr>
        <w:pStyle w:val="CodigoFuente"/>
      </w:pPr>
      <w:r>
        <w:t xml:space="preserve">        profile = build_default_profile(name)</w:t>
      </w:r>
    </w:p>
    <w:p w14:paraId="6DEFD374" w14:textId="77777777" w:rsidR="00B925BA" w:rsidRDefault="005A49D5">
      <w:pPr>
        <w:pStyle w:val="CodigoFuente"/>
      </w:pPr>
      <w:r>
        <w:t xml:space="preserve">        profile["voice_enabled"] = self.check_voice.isChecked()</w:t>
      </w:r>
    </w:p>
    <w:p w14:paraId="248FFA49" w14:textId="77777777" w:rsidR="00B925BA" w:rsidRDefault="005A49D5">
      <w:pPr>
        <w:pStyle w:val="CodigoFuente"/>
      </w:pPr>
      <w:r>
        <w:t xml:space="preserve">        profile["tts_enabled"] = self.check_tts.isChecked()</w:t>
      </w:r>
    </w:p>
    <w:p w14:paraId="428180C9" w14:textId="77777777" w:rsidR="00B925BA" w:rsidRDefault="005A49D5">
      <w:pPr>
        <w:pStyle w:val="CodigoFuente"/>
      </w:pPr>
      <w:r>
        <w:t xml:space="preserve">        save_profile(profile)</w:t>
      </w:r>
    </w:p>
    <w:p w14:paraId="7D3676AF" w14:textId="77777777" w:rsidR="00B925BA" w:rsidRDefault="005A49D5">
      <w:pPr>
        <w:pStyle w:val="CodigoFuente"/>
      </w:pPr>
      <w:r>
        <w:t xml:space="preserve"> </w:t>
      </w:r>
    </w:p>
    <w:p w14:paraId="2D740558" w14:textId="77777777" w:rsidR="00B925BA" w:rsidRDefault="005A49D5">
      <w:pPr>
        <w:pStyle w:val="CodigoFuente"/>
      </w:pPr>
      <w:r>
        <w:t xml:space="preserve">        self.txt_new_name.clear()</w:t>
      </w:r>
    </w:p>
    <w:p w14:paraId="56FDDEDA" w14:textId="77777777" w:rsidR="00B925BA" w:rsidRDefault="005A49D5">
      <w:pPr>
        <w:pStyle w:val="CodigoFuente"/>
      </w:pPr>
      <w:r>
        <w:t xml:space="preserve">        self.refresh_profile_list()</w:t>
      </w:r>
    </w:p>
    <w:p w14:paraId="645B41E3" w14:textId="77777777" w:rsidR="00B925BA" w:rsidRDefault="005A49D5">
      <w:pPr>
        <w:pStyle w:val="CodigoFuente"/>
      </w:pPr>
      <w:r>
        <w:t xml:space="preserve"> </w:t>
      </w:r>
    </w:p>
    <w:p w14:paraId="1BFB8280" w14:textId="77777777" w:rsidR="00B925BA" w:rsidRDefault="005A49D5">
      <w:pPr>
        <w:pStyle w:val="CodigoFuente"/>
      </w:pPr>
      <w:r>
        <w:t xml:space="preserve">        # Cargar directamente</w:t>
      </w:r>
    </w:p>
    <w:p w14:paraId="1ACA2498" w14:textId="77777777" w:rsidR="00B925BA" w:rsidRDefault="005A49D5">
      <w:pPr>
        <w:pStyle w:val="CodigoFuente"/>
      </w:pPr>
      <w:r>
        <w:t xml:space="preserve">        index = self.profile_list.findText(name)</w:t>
      </w:r>
    </w:p>
    <w:p w14:paraId="57EAA89E" w14:textId="77777777" w:rsidR="00B925BA" w:rsidRDefault="005A49D5">
      <w:pPr>
        <w:pStyle w:val="CodigoFuente"/>
      </w:pPr>
      <w:r>
        <w:t xml:space="preserve">        if index &gt;= 0:</w:t>
      </w:r>
    </w:p>
    <w:p w14:paraId="6053A796" w14:textId="77777777" w:rsidR="00B925BA" w:rsidRDefault="005A49D5">
      <w:pPr>
        <w:pStyle w:val="CodigoFuente"/>
      </w:pPr>
      <w:r>
        <w:t xml:space="preserve">            self.profile_list.setCurrentIndex(index)</w:t>
      </w:r>
    </w:p>
    <w:p w14:paraId="04511ECE" w14:textId="77777777" w:rsidR="00B925BA" w:rsidRDefault="005A49D5">
      <w:pPr>
        <w:pStyle w:val="CodigoFuente"/>
      </w:pPr>
      <w:r>
        <w:t xml:space="preserve">        self.load_selected_profile()</w:t>
      </w:r>
    </w:p>
    <w:p w14:paraId="37177B3C" w14:textId="77777777" w:rsidR="00B925BA" w:rsidRDefault="005A49D5">
      <w:pPr>
        <w:pStyle w:val="CodigoFuente"/>
      </w:pPr>
      <w:r>
        <w:t xml:space="preserve"> </w:t>
      </w:r>
    </w:p>
    <w:p w14:paraId="1ADF81B1" w14:textId="77777777" w:rsidR="00B925BA" w:rsidRDefault="005A49D5">
      <w:pPr>
        <w:pStyle w:val="CodigoFuente"/>
      </w:pPr>
      <w:r>
        <w:t xml:space="preserve">    def save_quick_settings(self):</w:t>
      </w:r>
    </w:p>
    <w:p w14:paraId="0B7F356D" w14:textId="77777777" w:rsidR="00B925BA" w:rsidRDefault="005A49D5">
      <w:pPr>
        <w:pStyle w:val="CodigoFuente"/>
      </w:pPr>
      <w:r>
        <w:t xml:space="preserve">        if not self.profile:</w:t>
      </w:r>
    </w:p>
    <w:p w14:paraId="2A314D12" w14:textId="77777777" w:rsidR="00B925BA" w:rsidRDefault="005A49D5">
      <w:pPr>
        <w:pStyle w:val="CodigoFuente"/>
      </w:pPr>
      <w:r>
        <w:t xml:space="preserve">            return</w:t>
      </w:r>
    </w:p>
    <w:p w14:paraId="40668767" w14:textId="77777777" w:rsidR="00B925BA" w:rsidRDefault="005A49D5">
      <w:pPr>
        <w:pStyle w:val="CodigoFuente"/>
      </w:pPr>
      <w:r>
        <w:t xml:space="preserve">        self.profile["cursor_sensitivity"] = self.spin_sensitivity.value()</w:t>
      </w:r>
    </w:p>
    <w:p w14:paraId="3865486B" w14:textId="77777777" w:rsidR="00B925BA" w:rsidRDefault="005A49D5">
      <w:pPr>
        <w:pStyle w:val="CodigoFuente"/>
      </w:pPr>
      <w:r>
        <w:t xml:space="preserve">        self.profile["dead_zone_px"] = self.spin_dead_zone.value()</w:t>
      </w:r>
    </w:p>
    <w:p w14:paraId="20980E16" w14:textId="77777777" w:rsidR="00B925BA" w:rsidRDefault="005A49D5">
      <w:pPr>
        <w:pStyle w:val="CodigoFuente"/>
      </w:pPr>
      <w:r>
        <w:t xml:space="preserve">        self.profile["smoothing_factor"] = self.spin_smoothing.value()</w:t>
      </w:r>
    </w:p>
    <w:p w14:paraId="046113F9" w14:textId="77777777" w:rsidR="00B925BA" w:rsidRDefault="005A49D5">
      <w:pPr>
        <w:pStyle w:val="CodigoFuente"/>
      </w:pPr>
      <w:r>
        <w:t xml:space="preserve">        self.profile["mirror_preview"] = self.check_mirror.isChecked()</w:t>
      </w:r>
    </w:p>
    <w:p w14:paraId="1B47F0DB" w14:textId="77777777" w:rsidR="00B925BA" w:rsidRDefault="005A49D5">
      <w:pPr>
        <w:pStyle w:val="CodigoFuente"/>
      </w:pPr>
      <w:r>
        <w:t xml:space="preserve">        self.profile["invert_x"] = self.check_invert_x.isChecked()</w:t>
      </w:r>
    </w:p>
    <w:p w14:paraId="31EFBA48" w14:textId="77777777" w:rsidR="00B925BA" w:rsidRDefault="005A49D5">
      <w:pPr>
        <w:pStyle w:val="CodigoFuente"/>
      </w:pPr>
      <w:r>
        <w:t xml:space="preserve"> </w:t>
      </w:r>
    </w:p>
    <w:p w14:paraId="54CA22E3" w14:textId="77777777" w:rsidR="00B925BA" w:rsidRDefault="005A49D5">
      <w:pPr>
        <w:pStyle w:val="CodigoFuente"/>
      </w:pPr>
      <w:r>
        <w:t xml:space="preserve">        save_profile(self.profile)</w:t>
      </w:r>
    </w:p>
    <w:p w14:paraId="69A94A49" w14:textId="77777777" w:rsidR="00B925BA" w:rsidRDefault="005A49D5">
      <w:pPr>
        <w:pStyle w:val="CodigoFuente"/>
      </w:pPr>
      <w:r>
        <w:t xml:space="preserve">        self.settings["audio_input_device"] = self.cb_audio_input.currentData()</w:t>
      </w:r>
    </w:p>
    <w:p w14:paraId="1E93BAF9" w14:textId="77777777" w:rsidR="00B925BA" w:rsidRDefault="005A49D5">
      <w:pPr>
        <w:pStyle w:val="CodigoFuente"/>
      </w:pPr>
      <w:r>
        <w:t xml:space="preserve">        save_settings(self.settings)</w:t>
      </w:r>
    </w:p>
    <w:p w14:paraId="24789DE1" w14:textId="77777777" w:rsidR="00B925BA" w:rsidRDefault="005A49D5">
      <w:pPr>
        <w:pStyle w:val="CodigoFuente"/>
      </w:pPr>
      <w:r>
        <w:t xml:space="preserve">        QMessageBox.information(self, "Ajustes Guardados", "Los ajustes del perfil y del audio se actualizaron.")</w:t>
      </w:r>
    </w:p>
    <w:p w14:paraId="424D75CA" w14:textId="77777777" w:rsidR="00B925BA" w:rsidRDefault="005A49D5">
      <w:pPr>
        <w:pStyle w:val="CodigoFuente"/>
      </w:pPr>
      <w:r>
        <w:t xml:space="preserve"> </w:t>
      </w:r>
    </w:p>
    <w:p w14:paraId="30AC90F0" w14:textId="77777777" w:rsidR="00B925BA" w:rsidRDefault="005A49D5">
      <w:pPr>
        <w:pStyle w:val="CodigoFuente"/>
      </w:pPr>
      <w:r>
        <w:t xml:space="preserve">    def refresh_audio_device_selector(self):</w:t>
      </w:r>
    </w:p>
    <w:p w14:paraId="674116C2" w14:textId="77777777" w:rsidR="00B925BA" w:rsidRDefault="005A49D5">
      <w:pPr>
        <w:pStyle w:val="CodigoFuente"/>
      </w:pPr>
      <w:r>
        <w:t xml:space="preserve">        selected_device = self.settings.get("audio_input_device")</w:t>
      </w:r>
    </w:p>
    <w:p w14:paraId="47130CEF" w14:textId="77777777" w:rsidR="00B925BA" w:rsidRDefault="005A49D5">
      <w:pPr>
        <w:pStyle w:val="CodigoFuente"/>
      </w:pPr>
      <w:r>
        <w:t xml:space="preserve">        self.cb_audio_input.blockSignals(True)</w:t>
      </w:r>
    </w:p>
    <w:p w14:paraId="40E3FB59" w14:textId="77777777" w:rsidR="00B925BA" w:rsidRDefault="005A49D5">
      <w:pPr>
        <w:pStyle w:val="CodigoFuente"/>
      </w:pPr>
      <w:r>
        <w:t xml:space="preserve">        self.cb_audio_input.clear()</w:t>
      </w:r>
    </w:p>
    <w:p w14:paraId="052E6CF6" w14:textId="77777777" w:rsidR="00B925BA" w:rsidRDefault="005A49D5">
      <w:pPr>
        <w:pStyle w:val="CodigoFuente"/>
      </w:pPr>
      <w:r>
        <w:t xml:space="preserve">        self.cb_audio_input.addItem("Predeterminado del sistema", None)</w:t>
      </w:r>
    </w:p>
    <w:p w14:paraId="6116D4DC" w14:textId="77777777" w:rsidR="00B925BA" w:rsidRDefault="005A49D5">
      <w:pPr>
        <w:pStyle w:val="CodigoFuente"/>
      </w:pPr>
      <w:r>
        <w:t xml:space="preserve">        devices = list_input_devices()</w:t>
      </w:r>
    </w:p>
    <w:p w14:paraId="43F0DE4E" w14:textId="77777777" w:rsidR="00B925BA" w:rsidRDefault="005A49D5">
      <w:pPr>
        <w:pStyle w:val="CodigoFuente"/>
      </w:pPr>
      <w:r>
        <w:t xml:space="preserve">        selected_index = 0</w:t>
      </w:r>
    </w:p>
    <w:p w14:paraId="0A8D1CC6" w14:textId="77777777" w:rsidR="00B925BA" w:rsidRDefault="005A49D5">
      <w:pPr>
        <w:pStyle w:val="CodigoFuente"/>
      </w:pPr>
      <w:r>
        <w:t xml:space="preserve">        for position, device in enumerate(devices, start=1):</w:t>
      </w:r>
    </w:p>
    <w:p w14:paraId="62958183" w14:textId="77777777" w:rsidR="00B925BA" w:rsidRDefault="005A49D5">
      <w:pPr>
        <w:pStyle w:val="CodigoFuente"/>
      </w:pPr>
      <w:r>
        <w:t xml:space="preserve">            self.cb_audio_input.addItem(device["label"], device["id"])</w:t>
      </w:r>
    </w:p>
    <w:p w14:paraId="1C967787" w14:textId="77777777" w:rsidR="00B925BA" w:rsidRDefault="005A49D5">
      <w:pPr>
        <w:pStyle w:val="CodigoFuente"/>
      </w:pPr>
      <w:r>
        <w:t xml:space="preserve">            if selected_device == device["id"]:</w:t>
      </w:r>
    </w:p>
    <w:p w14:paraId="53742FF6" w14:textId="77777777" w:rsidR="00B925BA" w:rsidRDefault="005A49D5">
      <w:pPr>
        <w:pStyle w:val="CodigoFuente"/>
      </w:pPr>
      <w:r>
        <w:t xml:space="preserve">                selected_index = position</w:t>
      </w:r>
    </w:p>
    <w:p w14:paraId="2B60D9DE" w14:textId="77777777" w:rsidR="00B925BA" w:rsidRDefault="005A49D5">
      <w:pPr>
        <w:pStyle w:val="CodigoFuente"/>
      </w:pPr>
      <w:r>
        <w:t xml:space="preserve">        if selected_device not in (None, "") and selected_index == 0:</w:t>
      </w:r>
    </w:p>
    <w:p w14:paraId="3D92E9E6" w14:textId="77777777" w:rsidR="00B925BA" w:rsidRDefault="005A49D5">
      <w:pPr>
        <w:pStyle w:val="CodigoFuente"/>
      </w:pPr>
      <w:r>
        <w:t xml:space="preserve">            self.cb_audio_input.addItem(f"Dispositivo no disponible ({selected_device})", selected_device)</w:t>
      </w:r>
    </w:p>
    <w:p w14:paraId="4823E4A3" w14:textId="77777777" w:rsidR="00B925BA" w:rsidRDefault="005A49D5">
      <w:pPr>
        <w:pStyle w:val="CodigoFuente"/>
      </w:pPr>
      <w:r>
        <w:t xml:space="preserve">            selected_index = self.cb_audio_input.count() - 1</w:t>
      </w:r>
    </w:p>
    <w:p w14:paraId="24071104" w14:textId="77777777" w:rsidR="00B925BA" w:rsidRDefault="005A49D5">
      <w:pPr>
        <w:pStyle w:val="CodigoFuente"/>
      </w:pPr>
      <w:r>
        <w:t xml:space="preserve">        self.cb_audio_input.setCurrentIndex(selected_index)</w:t>
      </w:r>
    </w:p>
    <w:p w14:paraId="3E248B16" w14:textId="77777777" w:rsidR="00B925BA" w:rsidRDefault="005A49D5">
      <w:pPr>
        <w:pStyle w:val="CodigoFuente"/>
      </w:pPr>
      <w:r>
        <w:t xml:space="preserve">        self.cb_audio_input.blockSignals(False)</w:t>
      </w:r>
    </w:p>
    <w:p w14:paraId="1AF8B385" w14:textId="77777777" w:rsidR="00B925BA" w:rsidRDefault="005A49D5">
      <w:pPr>
        <w:pStyle w:val="CodigoFuente"/>
      </w:pPr>
      <w:r>
        <w:t xml:space="preserve"> </w:t>
      </w:r>
    </w:p>
    <w:p w14:paraId="520BB7B4" w14:textId="77777777" w:rsidR="00B925BA" w:rsidRDefault="005A49D5">
      <w:pPr>
        <w:pStyle w:val="CodigoFuente"/>
      </w:pPr>
      <w:r>
        <w:lastRenderedPageBreak/>
        <w:t xml:space="preserve">    # Control de Cámara para Diagnóstico</w:t>
      </w:r>
    </w:p>
    <w:p w14:paraId="26934BAF" w14:textId="77777777" w:rsidR="00B925BA" w:rsidRDefault="005A49D5">
      <w:pPr>
        <w:pStyle w:val="CodigoFuente"/>
      </w:pPr>
      <w:r>
        <w:t xml:space="preserve">    def toggle_diag_camera(self):</w:t>
      </w:r>
    </w:p>
    <w:p w14:paraId="7BCB4380" w14:textId="77777777" w:rsidR="00B925BA" w:rsidRDefault="005A49D5">
      <w:pPr>
        <w:pStyle w:val="CodigoFuente"/>
      </w:pPr>
      <w:r>
        <w:t xml:space="preserve">        if self.camera_thread and self.camera_thread.isRunning():</w:t>
      </w:r>
    </w:p>
    <w:p w14:paraId="3FE977EA" w14:textId="77777777" w:rsidR="00B925BA" w:rsidRDefault="005A49D5">
      <w:pPr>
        <w:pStyle w:val="CodigoFuente"/>
      </w:pPr>
      <w:r>
        <w:t xml:space="preserve">            self.stop_diag_camera()</w:t>
      </w:r>
    </w:p>
    <w:p w14:paraId="7AAA33EE" w14:textId="77777777" w:rsidR="00B925BA" w:rsidRDefault="005A49D5">
      <w:pPr>
        <w:pStyle w:val="CodigoFuente"/>
      </w:pPr>
      <w:r>
        <w:t xml:space="preserve">        else:</w:t>
      </w:r>
    </w:p>
    <w:p w14:paraId="6E972F30" w14:textId="77777777" w:rsidR="00B925BA" w:rsidRDefault="005A49D5">
      <w:pPr>
        <w:pStyle w:val="CodigoFuente"/>
      </w:pPr>
      <w:r>
        <w:t xml:space="preserve">            self.start_diag_camera()</w:t>
      </w:r>
    </w:p>
    <w:p w14:paraId="38FA3CD9" w14:textId="77777777" w:rsidR="00B925BA" w:rsidRDefault="005A49D5">
      <w:pPr>
        <w:pStyle w:val="CodigoFuente"/>
      </w:pPr>
      <w:r>
        <w:t xml:space="preserve"> </w:t>
      </w:r>
    </w:p>
    <w:p w14:paraId="72FD26C6" w14:textId="77777777" w:rsidR="00B925BA" w:rsidRDefault="005A49D5">
      <w:pPr>
        <w:pStyle w:val="CodigoFuente"/>
      </w:pPr>
      <w:r>
        <w:t xml:space="preserve">    def start_diag_camera(self):</w:t>
      </w:r>
    </w:p>
    <w:p w14:paraId="74C560E1" w14:textId="77777777" w:rsidR="00B925BA" w:rsidRDefault="005A49D5">
      <w:pPr>
        <w:pStyle w:val="CodigoFuente"/>
      </w:pPr>
      <w:r>
        <w:t xml:space="preserve">        camera_idx = int(self.settings.get("camera_index", 0))</w:t>
      </w:r>
    </w:p>
    <w:p w14:paraId="532287C1" w14:textId="77777777" w:rsidR="00B925BA" w:rsidRDefault="005A49D5">
      <w:pPr>
        <w:pStyle w:val="CodigoFuente"/>
      </w:pPr>
      <w:r>
        <w:t xml:space="preserve">        fps = int(self.settings.get("fps", 15))</w:t>
      </w:r>
    </w:p>
    <w:p w14:paraId="6EBEE63B" w14:textId="77777777" w:rsidR="00B925BA" w:rsidRDefault="005A49D5">
      <w:pPr>
        <w:pStyle w:val="CodigoFuente"/>
      </w:pPr>
      <w:r>
        <w:t xml:space="preserve">        self.camera_thread = CameraThread(camera_index=camera_idx, fps=fps)</w:t>
      </w:r>
    </w:p>
    <w:p w14:paraId="2C934D96" w14:textId="77777777" w:rsidR="00B925BA" w:rsidRDefault="005A49D5">
      <w:pPr>
        <w:pStyle w:val="CodigoFuente"/>
      </w:pPr>
      <w:r>
        <w:t xml:space="preserve">        self.camera_thread.frame_processed.connect(self.on_diag_frame)</w:t>
      </w:r>
    </w:p>
    <w:p w14:paraId="2A14398D" w14:textId="77777777" w:rsidR="00B925BA" w:rsidRDefault="005A49D5">
      <w:pPr>
        <w:pStyle w:val="CodigoFuente"/>
      </w:pPr>
      <w:r>
        <w:t xml:space="preserve">        self.camera_thread.camera_error.connect(self.on_camera_error)</w:t>
      </w:r>
    </w:p>
    <w:p w14:paraId="64F0A9B1" w14:textId="77777777" w:rsidR="00B925BA" w:rsidRDefault="005A49D5">
      <w:pPr>
        <w:pStyle w:val="CodigoFuente"/>
      </w:pPr>
      <w:r>
        <w:t xml:space="preserve">        self.camera_thread.start()</w:t>
      </w:r>
    </w:p>
    <w:p w14:paraId="7FAAD279" w14:textId="77777777" w:rsidR="00B925BA" w:rsidRDefault="005A49D5">
      <w:pPr>
        <w:pStyle w:val="CodigoFuente"/>
      </w:pPr>
      <w:r>
        <w:t xml:space="preserve">        self.btn_toggle_diag_cam.setText("Detener Prueba de Cámara")</w:t>
      </w:r>
    </w:p>
    <w:p w14:paraId="575970BB" w14:textId="77777777" w:rsidR="00B925BA" w:rsidRDefault="005A49D5">
      <w:pPr>
        <w:pStyle w:val="CodigoFuente"/>
      </w:pPr>
      <w:r>
        <w:t xml:space="preserve"> </w:t>
      </w:r>
    </w:p>
    <w:p w14:paraId="1D468AAE" w14:textId="77777777" w:rsidR="00B925BA" w:rsidRDefault="005A49D5">
      <w:pPr>
        <w:pStyle w:val="CodigoFuente"/>
      </w:pPr>
      <w:r>
        <w:t xml:space="preserve">    def stop_diag_camera(self):</w:t>
      </w:r>
    </w:p>
    <w:p w14:paraId="3642F966" w14:textId="77777777" w:rsidR="00B925BA" w:rsidRDefault="005A49D5">
      <w:pPr>
        <w:pStyle w:val="CodigoFuente"/>
      </w:pPr>
      <w:r>
        <w:t xml:space="preserve">        if self.camera_thread:</w:t>
      </w:r>
    </w:p>
    <w:p w14:paraId="42667CC5" w14:textId="77777777" w:rsidR="00B925BA" w:rsidRDefault="005A49D5">
      <w:pPr>
        <w:pStyle w:val="CodigoFuente"/>
      </w:pPr>
      <w:r>
        <w:t xml:space="preserve">            self.camera_thread.stop()</w:t>
      </w:r>
    </w:p>
    <w:p w14:paraId="70CD6CAD" w14:textId="77777777" w:rsidR="00B925BA" w:rsidRDefault="005A49D5">
      <w:pPr>
        <w:pStyle w:val="CodigoFuente"/>
      </w:pPr>
      <w:r>
        <w:t xml:space="preserve">            self.camera_thread = None</w:t>
      </w:r>
    </w:p>
    <w:p w14:paraId="13CF2442" w14:textId="77777777" w:rsidR="00B925BA" w:rsidRDefault="005A49D5">
      <w:pPr>
        <w:pStyle w:val="CodigoFuente"/>
      </w:pPr>
      <w:r>
        <w:t xml:space="preserve">        self.diag_cam_label.clear()</w:t>
      </w:r>
    </w:p>
    <w:p w14:paraId="0CAEB1C0" w14:textId="77777777" w:rsidR="00B925BA" w:rsidRDefault="005A49D5">
      <w:pPr>
        <w:pStyle w:val="CodigoFuente"/>
      </w:pPr>
      <w:r>
        <w:t xml:space="preserve">        self.diag_cam_label.setText("La cámara está inactiva.")</w:t>
      </w:r>
    </w:p>
    <w:p w14:paraId="24E5C7F3" w14:textId="77777777" w:rsidR="00B925BA" w:rsidRDefault="005A49D5">
      <w:pPr>
        <w:pStyle w:val="CodigoFuente"/>
      </w:pPr>
      <w:r>
        <w:t xml:space="preserve">        self.btn_toggle_diag_cam.setText("Iniciar Prueba de Cámara")</w:t>
      </w:r>
    </w:p>
    <w:p w14:paraId="1E348DC5" w14:textId="77777777" w:rsidR="00B925BA" w:rsidRDefault="005A49D5">
      <w:pPr>
        <w:pStyle w:val="CodigoFuente"/>
      </w:pPr>
      <w:r>
        <w:t xml:space="preserve"> </w:t>
      </w:r>
    </w:p>
    <w:p w14:paraId="612F85E5" w14:textId="77777777" w:rsidR="00B925BA" w:rsidRDefault="005A49D5">
      <w:pPr>
        <w:pStyle w:val="CodigoFuente"/>
      </w:pPr>
      <w:r>
        <w:t xml:space="preserve">    @Slot(object, object)</w:t>
      </w:r>
    </w:p>
    <w:p w14:paraId="77309F65" w14:textId="77777777" w:rsidR="00B925BA" w:rsidRDefault="005A49D5">
      <w:pPr>
        <w:pStyle w:val="CodigoFuente"/>
      </w:pPr>
      <w:r>
        <w:t xml:space="preserve">    def on_diag_frame(self, frame_rgb, face_sample):</w:t>
      </w:r>
    </w:p>
    <w:p w14:paraId="1F5FD38A" w14:textId="77777777" w:rsidR="00B925BA" w:rsidRDefault="005A49D5">
      <w:pPr>
        <w:pStyle w:val="CodigoFuente"/>
      </w:pPr>
      <w:r>
        <w:t xml:space="preserve">        # Dibujar landmarks básicos de diagnóstico</w:t>
      </w:r>
    </w:p>
    <w:p w14:paraId="3A4313B3" w14:textId="77777777" w:rsidR="00B925BA" w:rsidRDefault="005A49D5">
      <w:pPr>
        <w:pStyle w:val="CodigoFuente"/>
      </w:pPr>
      <w:r>
        <w:t xml:space="preserve">        frame_bgr = cv2.cvtColor(frame_rgb, cv2.COLOR_RGB2BGR)</w:t>
      </w:r>
    </w:p>
    <w:p w14:paraId="3A578734" w14:textId="77777777" w:rsidR="00B925BA" w:rsidRDefault="005A49D5">
      <w:pPr>
        <w:pStyle w:val="CodigoFuente"/>
      </w:pPr>
      <w:r>
        <w:t xml:space="preserve">        if face_sample is not None:</w:t>
      </w:r>
    </w:p>
    <w:p w14:paraId="4AEAB32D" w14:textId="77777777" w:rsidR="00B925BA" w:rsidRDefault="005A49D5">
      <w:pPr>
        <w:pStyle w:val="CodigoFuente"/>
      </w:pPr>
      <w:r>
        <w:t xml:space="preserve">            for pt in face_sample.points_px.values():</w:t>
      </w:r>
    </w:p>
    <w:p w14:paraId="28E8A4A8" w14:textId="77777777" w:rsidR="00B925BA" w:rsidRDefault="005A49D5">
      <w:pPr>
        <w:pStyle w:val="CodigoFuente"/>
      </w:pPr>
      <w:r>
        <w:t xml:space="preserve">                cv2.circle(frame_bgr, pt, 1, (60, 255, 80), -1)</w:t>
      </w:r>
    </w:p>
    <w:p w14:paraId="00019CAC" w14:textId="77777777" w:rsidR="00B925BA" w:rsidRDefault="005A49D5">
      <w:pPr>
        <w:pStyle w:val="CodigoFuente"/>
      </w:pPr>
      <w:r>
        <w:t xml:space="preserve">            cv2.circle(frame_bgr, face_sample.nose_px, 4, (255, 0, 255), -1)</w:t>
      </w:r>
    </w:p>
    <w:p w14:paraId="58E42B94" w14:textId="77777777" w:rsidR="00B925BA" w:rsidRDefault="005A49D5">
      <w:pPr>
        <w:pStyle w:val="CodigoFuente"/>
      </w:pPr>
      <w:r>
        <w:t xml:space="preserve"> </w:t>
      </w:r>
    </w:p>
    <w:p w14:paraId="4468B657" w14:textId="77777777" w:rsidR="00B925BA" w:rsidRDefault="005A49D5">
      <w:pPr>
        <w:pStyle w:val="CodigoFuente"/>
      </w:pPr>
      <w:r>
        <w:t xml:space="preserve">            # Dibujar el rectángulo de cara</w:t>
      </w:r>
    </w:p>
    <w:p w14:paraId="00280CB0" w14:textId="77777777" w:rsidR="00B925BA" w:rsidRDefault="005A49D5">
      <w:pPr>
        <w:pStyle w:val="CodigoFuente"/>
      </w:pPr>
      <w:r>
        <w:t xml:space="preserve">            sc = int(face_sample.face_scale_px)</w:t>
      </w:r>
    </w:p>
    <w:p w14:paraId="1B7B70B1" w14:textId="77777777" w:rsidR="00B925BA" w:rsidRDefault="005A49D5">
      <w:pPr>
        <w:pStyle w:val="CodigoFuente"/>
      </w:pPr>
      <w:r>
        <w:t xml:space="preserve">            fc = face_sample.face_center_px</w:t>
      </w:r>
    </w:p>
    <w:p w14:paraId="699EE4FB" w14:textId="77777777" w:rsidR="00B925BA" w:rsidRDefault="005A49D5">
      <w:pPr>
        <w:pStyle w:val="CodigoFuente"/>
      </w:pPr>
      <w:r>
        <w:t xml:space="preserve">            cv2.rectangle(frame_bgr, (fc[0] - sc//2, fc[1] - sc//2), (fc[0] + sc//2, fc[1] + sc//2), (255, 180, 0), 1)</w:t>
      </w:r>
    </w:p>
    <w:p w14:paraId="0FC35FA2" w14:textId="77777777" w:rsidR="00B925BA" w:rsidRDefault="005A49D5">
      <w:pPr>
        <w:pStyle w:val="CodigoFuente"/>
      </w:pPr>
      <w:r>
        <w:t xml:space="preserve"> </w:t>
      </w:r>
    </w:p>
    <w:p w14:paraId="55387349" w14:textId="77777777" w:rsidR="00B925BA" w:rsidRDefault="005A49D5">
      <w:pPr>
        <w:pStyle w:val="CodigoFuente"/>
      </w:pPr>
      <w:r>
        <w:t xml:space="preserve">        if self.profile.get("mirror_preview", True):</w:t>
      </w:r>
    </w:p>
    <w:p w14:paraId="71ABA284" w14:textId="77777777" w:rsidR="00B925BA" w:rsidRDefault="005A49D5">
      <w:pPr>
        <w:pStyle w:val="CodigoFuente"/>
      </w:pPr>
      <w:r>
        <w:t xml:space="preserve">            frame_bgr = cv2.flip(frame_bgr, 1)</w:t>
      </w:r>
    </w:p>
    <w:p w14:paraId="60868A7A" w14:textId="77777777" w:rsidR="00B925BA" w:rsidRDefault="005A49D5">
      <w:pPr>
        <w:pStyle w:val="CodigoFuente"/>
      </w:pPr>
      <w:r>
        <w:t xml:space="preserve"> </w:t>
      </w:r>
    </w:p>
    <w:p w14:paraId="247B5326" w14:textId="77777777" w:rsidR="00B925BA" w:rsidRDefault="005A49D5">
      <w:pPr>
        <w:pStyle w:val="CodigoFuente"/>
      </w:pPr>
      <w:r>
        <w:t xml:space="preserve">        qimg = numpy_to_qimage(cv2.cvtColor(frame_bgr, cv2.COLOR_BGR2RGB))</w:t>
      </w:r>
    </w:p>
    <w:p w14:paraId="2A3190B4" w14:textId="77777777" w:rsidR="00B925BA" w:rsidRDefault="005A49D5">
      <w:pPr>
        <w:pStyle w:val="CodigoFuente"/>
      </w:pPr>
      <w:r>
        <w:t xml:space="preserve">        self.diag_cam_label.setPixmap(QPixmap.fromImage(qimg).scaled(480, 360, Qt.KeepAspectRatio))</w:t>
      </w:r>
    </w:p>
    <w:p w14:paraId="4A891033" w14:textId="77777777" w:rsidR="00B925BA" w:rsidRDefault="005A49D5">
      <w:pPr>
        <w:pStyle w:val="CodigoFuente"/>
      </w:pPr>
      <w:r>
        <w:t xml:space="preserve"> </w:t>
      </w:r>
    </w:p>
    <w:p w14:paraId="073F40F5" w14:textId="77777777" w:rsidR="00B925BA" w:rsidRDefault="005A49D5">
      <w:pPr>
        <w:pStyle w:val="CodigoFuente"/>
      </w:pPr>
      <w:r>
        <w:t xml:space="preserve">    # Control de Cámara para Calibración</w:t>
      </w:r>
    </w:p>
    <w:p w14:paraId="20ABB4F9" w14:textId="77777777" w:rsidR="00B925BA" w:rsidRDefault="005A49D5">
      <w:pPr>
        <w:pStyle w:val="CodigoFuente"/>
      </w:pPr>
      <w:r>
        <w:t xml:space="preserve">    def refresh_gestures_list_widget(self):</w:t>
      </w:r>
    </w:p>
    <w:p w14:paraId="764A703F" w14:textId="77777777" w:rsidR="00B925BA" w:rsidRDefault="005A49D5">
      <w:pPr>
        <w:pStyle w:val="CodigoFuente"/>
      </w:pPr>
      <w:r>
        <w:t xml:space="preserve">        self.gesture_list.clear()</w:t>
      </w:r>
    </w:p>
    <w:p w14:paraId="20C11F25" w14:textId="77777777" w:rsidR="00B925BA" w:rsidRDefault="005A49D5">
      <w:pPr>
        <w:pStyle w:val="CodigoFuente"/>
      </w:pPr>
      <w:r>
        <w:t xml:space="preserve">        if not self.calibration_service:</w:t>
      </w:r>
    </w:p>
    <w:p w14:paraId="2BD48477" w14:textId="77777777" w:rsidR="00B925BA" w:rsidRDefault="005A49D5">
      <w:pPr>
        <w:pStyle w:val="CodigoFuente"/>
      </w:pPr>
      <w:r>
        <w:t xml:space="preserve">            return</w:t>
      </w:r>
    </w:p>
    <w:p w14:paraId="12EAA1A6" w14:textId="77777777" w:rsidR="00B925BA" w:rsidRDefault="005A49D5">
      <w:pPr>
        <w:pStyle w:val="CodigoFuente"/>
      </w:pPr>
      <w:r>
        <w:t xml:space="preserve"> </w:t>
      </w:r>
    </w:p>
    <w:p w14:paraId="4E481DAB" w14:textId="77777777" w:rsidR="00B925BA" w:rsidRDefault="005A49D5">
      <w:pPr>
        <w:pStyle w:val="CodigoFuente"/>
      </w:pPr>
      <w:r>
        <w:t xml:space="preserve">        statuses = self.calibration_service.refresh_statuses()</w:t>
      </w:r>
    </w:p>
    <w:p w14:paraId="3FA70416" w14:textId="77777777" w:rsidR="00B925BA" w:rsidRDefault="005A49D5">
      <w:pPr>
        <w:pStyle w:val="CodigoFuente"/>
      </w:pPr>
      <w:r>
        <w:t xml:space="preserve">        for idx_id in self.calibration_service.gesture_order:</w:t>
      </w:r>
    </w:p>
    <w:p w14:paraId="0554871A" w14:textId="77777777" w:rsidR="00B925BA" w:rsidRDefault="005A49D5">
      <w:pPr>
        <w:pStyle w:val="CodigoFuente"/>
      </w:pPr>
      <w:r>
        <w:t xml:space="preserve">            status = statuses[idx_id]</w:t>
      </w:r>
    </w:p>
    <w:p w14:paraId="16CFB263" w14:textId="77777777" w:rsidR="00B925BA" w:rsidRDefault="005A49D5">
      <w:pPr>
        <w:pStyle w:val="CodigoFuente"/>
      </w:pPr>
      <w:r>
        <w:t xml:space="preserve">            title = status.title</w:t>
      </w:r>
    </w:p>
    <w:p w14:paraId="38FB2D72" w14:textId="77777777" w:rsidR="00B925BA" w:rsidRDefault="005A49D5">
      <w:pPr>
        <w:pStyle w:val="CodigoFuente"/>
      </w:pPr>
      <w:r>
        <w:t xml:space="preserve">            readiness = status.readiness.upper()</w:t>
      </w:r>
    </w:p>
    <w:p w14:paraId="170B5212" w14:textId="77777777" w:rsidR="00B925BA" w:rsidRDefault="005A49D5">
      <w:pPr>
        <w:pStyle w:val="CodigoFuente"/>
      </w:pPr>
      <w:r>
        <w:t xml:space="preserve">            frames = f"{status.valid_frames} frames"</w:t>
      </w:r>
    </w:p>
    <w:p w14:paraId="28584658" w14:textId="77777777" w:rsidR="00B925BA" w:rsidRDefault="005A49D5">
      <w:pPr>
        <w:pStyle w:val="CodigoFuente"/>
      </w:pPr>
      <w:r>
        <w:t xml:space="preserve">            item = QListWidgetItem(f"{title} ({readiness}) - {frames}")</w:t>
      </w:r>
    </w:p>
    <w:p w14:paraId="5D8F7496" w14:textId="77777777" w:rsidR="00B925BA" w:rsidRDefault="005A49D5">
      <w:pPr>
        <w:pStyle w:val="CodigoFuente"/>
      </w:pPr>
      <w:r>
        <w:t xml:space="preserve">            item.setData(Qt.UserRole, idx_id)</w:t>
      </w:r>
    </w:p>
    <w:p w14:paraId="6378776E" w14:textId="77777777" w:rsidR="00B925BA" w:rsidRDefault="005A49D5">
      <w:pPr>
        <w:pStyle w:val="CodigoFuente"/>
      </w:pPr>
      <w:r>
        <w:t xml:space="preserve">            self.gesture_list.addItem(item)</w:t>
      </w:r>
    </w:p>
    <w:p w14:paraId="1F8AA81B" w14:textId="77777777" w:rsidR="00B925BA" w:rsidRDefault="005A49D5">
      <w:pPr>
        <w:pStyle w:val="CodigoFuente"/>
      </w:pPr>
      <w:r>
        <w:t xml:space="preserve"> </w:t>
      </w:r>
    </w:p>
    <w:p w14:paraId="255FD1ED" w14:textId="77777777" w:rsidR="00B925BA" w:rsidRDefault="005A49D5">
      <w:pPr>
        <w:pStyle w:val="CodigoFuente"/>
      </w:pPr>
      <w:r>
        <w:t xml:space="preserve">    def on_gesture_selected_changed(self, current, previous):</w:t>
      </w:r>
    </w:p>
    <w:p w14:paraId="68053AD3" w14:textId="77777777" w:rsidR="00B925BA" w:rsidRDefault="005A49D5">
      <w:pPr>
        <w:pStyle w:val="CodigoFuente"/>
      </w:pPr>
      <w:r>
        <w:t xml:space="preserve">        if not current:</w:t>
      </w:r>
    </w:p>
    <w:p w14:paraId="2BAEA6AA" w14:textId="77777777" w:rsidR="00B925BA" w:rsidRDefault="005A49D5">
      <w:pPr>
        <w:pStyle w:val="CodigoFuente"/>
      </w:pPr>
      <w:r>
        <w:t xml:space="preserve">            self.lbl_gesture_desc.setText("")</w:t>
      </w:r>
    </w:p>
    <w:p w14:paraId="663CA4D1" w14:textId="77777777" w:rsidR="00B925BA" w:rsidRDefault="005A49D5">
      <w:pPr>
        <w:pStyle w:val="CodigoFuente"/>
      </w:pPr>
      <w:r>
        <w:t xml:space="preserve">            self.btn_capture.setEnabled(False)</w:t>
      </w:r>
    </w:p>
    <w:p w14:paraId="3F8BD6B1" w14:textId="77777777" w:rsidR="00B925BA" w:rsidRDefault="005A49D5">
      <w:pPr>
        <w:pStyle w:val="CodigoFuente"/>
      </w:pPr>
      <w:r>
        <w:t xml:space="preserve">            return</w:t>
      </w:r>
    </w:p>
    <w:p w14:paraId="72B82C4C" w14:textId="77777777" w:rsidR="00B925BA" w:rsidRDefault="005A49D5">
      <w:pPr>
        <w:pStyle w:val="CodigoFuente"/>
      </w:pPr>
      <w:r>
        <w:t xml:space="preserve"> </w:t>
      </w:r>
    </w:p>
    <w:p w14:paraId="1E88644F" w14:textId="77777777" w:rsidR="00B925BA" w:rsidRDefault="005A49D5">
      <w:pPr>
        <w:pStyle w:val="CodigoFuente"/>
      </w:pPr>
      <w:r>
        <w:t xml:space="preserve">        gesture_id = current.data(Qt.UserRole)</w:t>
      </w:r>
    </w:p>
    <w:p w14:paraId="717CF88C" w14:textId="77777777" w:rsidR="00B925BA" w:rsidRDefault="005A49D5">
      <w:pPr>
        <w:pStyle w:val="CodigoFuente"/>
      </w:pPr>
      <w:r>
        <w:t xml:space="preserve">        self.capture_gesture_id = gesture_id</w:t>
      </w:r>
    </w:p>
    <w:p w14:paraId="6258087F" w14:textId="77777777" w:rsidR="00B925BA" w:rsidRDefault="005A49D5">
      <w:pPr>
        <w:pStyle w:val="CodigoFuente"/>
      </w:pPr>
      <w:r>
        <w:lastRenderedPageBreak/>
        <w:t xml:space="preserve">        meta = self.calibration_service.gesture_meta[gesture_id]</w:t>
      </w:r>
    </w:p>
    <w:p w14:paraId="664AD0DE" w14:textId="77777777" w:rsidR="00B925BA" w:rsidRDefault="005A49D5">
      <w:pPr>
        <w:pStyle w:val="CodigoFuente"/>
      </w:pPr>
      <w:r>
        <w:t xml:space="preserve"> </w:t>
      </w:r>
    </w:p>
    <w:p w14:paraId="5F3BC198" w14:textId="77777777" w:rsidR="00B925BA" w:rsidRDefault="005A49D5">
      <w:pPr>
        <w:pStyle w:val="CodigoFuente"/>
      </w:pPr>
      <w:r>
        <w:t xml:space="preserve">        desc = (</w:t>
      </w:r>
    </w:p>
    <w:p w14:paraId="127EC21B" w14:textId="77777777" w:rsidR="00B925BA" w:rsidRDefault="005A49D5">
      <w:pPr>
        <w:pStyle w:val="CodigoFuente"/>
      </w:pPr>
      <w:r>
        <w:t xml:space="preserve">            f"&lt;b&gt;Instrucción&lt;/b&gt;: {meta['training_hint']}&lt;br/&gt;"</w:t>
      </w:r>
    </w:p>
    <w:p w14:paraId="23E95024" w14:textId="77777777" w:rsidR="00B925BA" w:rsidRDefault="005A49D5">
      <w:pPr>
        <w:pStyle w:val="CodigoFuente"/>
      </w:pPr>
      <w:r>
        <w:t xml:space="preserve">            f"&lt;b&gt;Fallas comunes&lt;/b&gt;: {meta.get('common_failure_hint', 'Ninguna')}&lt;br/&gt;&lt;br/&gt;"</w:t>
      </w:r>
    </w:p>
    <w:p w14:paraId="48B42FBF" w14:textId="77777777" w:rsidR="00B925BA" w:rsidRDefault="005A49D5">
      <w:pPr>
        <w:pStyle w:val="CodigoFuente"/>
      </w:pPr>
      <w:r>
        <w:t xml:space="preserve">            f"&lt;i&gt;Recomendado: {meta['recommended_min_frames']} frames mínimos.&lt;/i&gt;"</w:t>
      </w:r>
    </w:p>
    <w:p w14:paraId="439894D8" w14:textId="77777777" w:rsidR="00B925BA" w:rsidRDefault="005A49D5">
      <w:pPr>
        <w:pStyle w:val="CodigoFuente"/>
      </w:pPr>
      <w:r>
        <w:t xml:space="preserve">        )</w:t>
      </w:r>
    </w:p>
    <w:p w14:paraId="4F92EFDE" w14:textId="77777777" w:rsidR="00B925BA" w:rsidRDefault="005A49D5">
      <w:pPr>
        <w:pStyle w:val="CodigoFuente"/>
      </w:pPr>
      <w:r>
        <w:t xml:space="preserve">        self.lbl_gesture_desc.setText(desc)</w:t>
      </w:r>
    </w:p>
    <w:p w14:paraId="530909D7" w14:textId="77777777" w:rsidR="00B925BA" w:rsidRDefault="005A49D5">
      <w:pPr>
        <w:pStyle w:val="CodigoFuente"/>
      </w:pPr>
      <w:r>
        <w:t xml:space="preserve">        self.btn_capture.setEnabled(True)</w:t>
      </w:r>
    </w:p>
    <w:p w14:paraId="1CCB500E" w14:textId="77777777" w:rsidR="00B925BA" w:rsidRDefault="005A49D5">
      <w:pPr>
        <w:pStyle w:val="CodigoFuente"/>
      </w:pPr>
      <w:r>
        <w:t xml:space="preserve"> </w:t>
      </w:r>
    </w:p>
    <w:p w14:paraId="3ECADF7C" w14:textId="77777777" w:rsidR="00B925BA" w:rsidRDefault="005A49D5">
      <w:pPr>
        <w:pStyle w:val="CodigoFuente"/>
      </w:pPr>
      <w:r>
        <w:t xml:space="preserve">        # Actualizar progreso</w:t>
      </w:r>
    </w:p>
    <w:p w14:paraId="07EC6CF2" w14:textId="77777777" w:rsidR="00B925BA" w:rsidRDefault="005A49D5">
      <w:pPr>
        <w:pStyle w:val="CodigoFuente"/>
      </w:pPr>
      <w:r>
        <w:t xml:space="preserve">        status = self.calibration_service.refresh_statuses()[gesture_id]</w:t>
      </w:r>
    </w:p>
    <w:p w14:paraId="141C2BAD" w14:textId="77777777" w:rsidR="00B925BA" w:rsidRDefault="005A49D5">
      <w:pPr>
        <w:pStyle w:val="CodigoFuente"/>
      </w:pPr>
      <w:r>
        <w:t xml:space="preserve">        self.calib_progress.setMaximum(max(meta["recommended_min_frames"], status.valid_frames))</w:t>
      </w:r>
    </w:p>
    <w:p w14:paraId="17C44253" w14:textId="77777777" w:rsidR="00B925BA" w:rsidRDefault="005A49D5">
      <w:pPr>
        <w:pStyle w:val="CodigoFuente"/>
      </w:pPr>
      <w:r>
        <w:t xml:space="preserve">        self.calib_progress.setValue(status.valid_frames)</w:t>
      </w:r>
    </w:p>
    <w:p w14:paraId="5F311FA6" w14:textId="77777777" w:rsidR="00B925BA" w:rsidRDefault="005A49D5">
      <w:pPr>
        <w:pStyle w:val="CodigoFuente"/>
      </w:pPr>
      <w:r>
        <w:t xml:space="preserve"> </w:t>
      </w:r>
    </w:p>
    <w:p w14:paraId="7A9817AA" w14:textId="77777777" w:rsidR="00B925BA" w:rsidRDefault="005A49D5">
      <w:pPr>
        <w:pStyle w:val="CodigoFuente"/>
      </w:pPr>
      <w:r>
        <w:t xml:space="preserve">    def on_capture_click(self):</w:t>
      </w:r>
    </w:p>
    <w:p w14:paraId="37D0D855" w14:textId="77777777" w:rsidR="00B925BA" w:rsidRDefault="005A49D5">
      <w:pPr>
        <w:pStyle w:val="CodigoFuente"/>
      </w:pPr>
      <w:r>
        <w:t xml:space="preserve">        if self.is_capturing:</w:t>
      </w:r>
    </w:p>
    <w:p w14:paraId="62080D38" w14:textId="77777777" w:rsidR="00B925BA" w:rsidRDefault="005A49D5">
      <w:pPr>
        <w:pStyle w:val="CodigoFuente"/>
      </w:pPr>
      <w:r>
        <w:t xml:space="preserve">            self.stop_capture_and_camera()</w:t>
      </w:r>
    </w:p>
    <w:p w14:paraId="69EFFD1A" w14:textId="77777777" w:rsidR="00B925BA" w:rsidRDefault="005A49D5">
      <w:pPr>
        <w:pStyle w:val="CodigoFuente"/>
      </w:pPr>
      <w:r>
        <w:t xml:space="preserve">        else:</w:t>
      </w:r>
    </w:p>
    <w:p w14:paraId="36CDAD88" w14:textId="77777777" w:rsidR="00B925BA" w:rsidRDefault="005A49D5">
      <w:pPr>
        <w:pStyle w:val="CodigoFuente"/>
      </w:pPr>
      <w:r>
        <w:t xml:space="preserve">            self.start_countdown()</w:t>
      </w:r>
    </w:p>
    <w:p w14:paraId="0B870124" w14:textId="77777777" w:rsidR="00B925BA" w:rsidRDefault="005A49D5">
      <w:pPr>
        <w:pStyle w:val="CodigoFuente"/>
      </w:pPr>
      <w:r>
        <w:t xml:space="preserve"> </w:t>
      </w:r>
    </w:p>
    <w:p w14:paraId="55438789" w14:textId="77777777" w:rsidR="00B925BA" w:rsidRDefault="005A49D5">
      <w:pPr>
        <w:pStyle w:val="CodigoFuente"/>
      </w:pPr>
      <w:r>
        <w:t xml:space="preserve">    def start_countdown(self):</w:t>
      </w:r>
    </w:p>
    <w:p w14:paraId="1AB37B39" w14:textId="77777777" w:rsidR="00B925BA" w:rsidRDefault="005A49D5">
      <w:pPr>
        <w:pStyle w:val="CodigoFuente"/>
      </w:pPr>
      <w:r>
        <w:t xml:space="preserve">        if not self.capture_gesture_id:</w:t>
      </w:r>
    </w:p>
    <w:p w14:paraId="728AF51F" w14:textId="77777777" w:rsidR="00B925BA" w:rsidRDefault="005A49D5">
      <w:pPr>
        <w:pStyle w:val="CodigoFuente"/>
      </w:pPr>
      <w:r>
        <w:t xml:space="preserve">            return</w:t>
      </w:r>
    </w:p>
    <w:p w14:paraId="57EAA809" w14:textId="77777777" w:rsidR="00B925BA" w:rsidRDefault="005A49D5">
      <w:pPr>
        <w:pStyle w:val="CodigoFuente"/>
      </w:pPr>
      <w:r>
        <w:t xml:space="preserve"> </w:t>
      </w:r>
    </w:p>
    <w:p w14:paraId="603D522F" w14:textId="77777777" w:rsidR="00B925BA" w:rsidRDefault="005A49D5">
      <w:pPr>
        <w:pStyle w:val="CodigoFuente"/>
      </w:pPr>
      <w:r>
        <w:t xml:space="preserve">        self.btn_capture.setEnabled(False)</w:t>
      </w:r>
    </w:p>
    <w:p w14:paraId="2B86CB03" w14:textId="77777777" w:rsidR="00B925BA" w:rsidRDefault="005A49D5">
      <w:pPr>
        <w:pStyle w:val="CodigoFuente"/>
      </w:pPr>
      <w:r>
        <w:t xml:space="preserve">        self.gesture_list.setEnabled(False)</w:t>
      </w:r>
    </w:p>
    <w:p w14:paraId="6D27082E" w14:textId="77777777" w:rsidR="00B925BA" w:rsidRDefault="005A49D5">
      <w:pPr>
        <w:pStyle w:val="CodigoFuente"/>
      </w:pPr>
      <w:r>
        <w:t xml:space="preserve"> </w:t>
      </w:r>
    </w:p>
    <w:p w14:paraId="0D71C19A" w14:textId="77777777" w:rsidR="00B925BA" w:rsidRDefault="005A49D5">
      <w:pPr>
        <w:pStyle w:val="CodigoFuente"/>
      </w:pPr>
      <w:r>
        <w:t xml:space="preserve">        # Iniciar cámara si no está encendida</w:t>
      </w:r>
    </w:p>
    <w:p w14:paraId="601CF235" w14:textId="77777777" w:rsidR="00B925BA" w:rsidRDefault="005A49D5">
      <w:pPr>
        <w:pStyle w:val="CodigoFuente"/>
      </w:pPr>
      <w:r>
        <w:t xml:space="preserve">        camera_idx = int(self.settings.get("camera_index", 0))</w:t>
      </w:r>
    </w:p>
    <w:p w14:paraId="5184BD1C" w14:textId="77777777" w:rsidR="00B925BA" w:rsidRDefault="005A49D5">
      <w:pPr>
        <w:pStyle w:val="CodigoFuente"/>
      </w:pPr>
      <w:r>
        <w:t xml:space="preserve">        fps = int(self.settings.get("fps", 15))</w:t>
      </w:r>
    </w:p>
    <w:p w14:paraId="6C57BD8D" w14:textId="77777777" w:rsidR="00B925BA" w:rsidRDefault="005A49D5">
      <w:pPr>
        <w:pStyle w:val="CodigoFuente"/>
      </w:pPr>
      <w:r>
        <w:t xml:space="preserve"> </w:t>
      </w:r>
    </w:p>
    <w:p w14:paraId="7D0FB704" w14:textId="77777777" w:rsidR="00B925BA" w:rsidRDefault="005A49D5">
      <w:pPr>
        <w:pStyle w:val="CodigoFuente"/>
      </w:pPr>
      <w:r>
        <w:t xml:space="preserve">        if self.camera_thread:</w:t>
      </w:r>
    </w:p>
    <w:p w14:paraId="5EED0AC3" w14:textId="77777777" w:rsidR="00B925BA" w:rsidRDefault="005A49D5">
      <w:pPr>
        <w:pStyle w:val="CodigoFuente"/>
      </w:pPr>
      <w:r>
        <w:t xml:space="preserve">            self.camera_thread.stop()</w:t>
      </w:r>
    </w:p>
    <w:p w14:paraId="46C2D3D9" w14:textId="77777777" w:rsidR="00B925BA" w:rsidRDefault="005A49D5">
      <w:pPr>
        <w:pStyle w:val="CodigoFuente"/>
      </w:pPr>
      <w:r>
        <w:t xml:space="preserve"> </w:t>
      </w:r>
    </w:p>
    <w:p w14:paraId="3B461315" w14:textId="77777777" w:rsidR="00B925BA" w:rsidRDefault="005A49D5">
      <w:pPr>
        <w:pStyle w:val="CodigoFuente"/>
      </w:pPr>
      <w:r>
        <w:t xml:space="preserve">        self.camera_thread = CameraThread(camera_index=camera_idx, fps=fps)</w:t>
      </w:r>
    </w:p>
    <w:p w14:paraId="0A56F203" w14:textId="77777777" w:rsidR="00B925BA" w:rsidRDefault="005A49D5">
      <w:pPr>
        <w:pStyle w:val="CodigoFuente"/>
      </w:pPr>
      <w:r>
        <w:t xml:space="preserve">        self.camera_thread.frame_processed.connect(self.on_calibration_frame)</w:t>
      </w:r>
    </w:p>
    <w:p w14:paraId="448F0759" w14:textId="77777777" w:rsidR="00B925BA" w:rsidRDefault="005A49D5">
      <w:pPr>
        <w:pStyle w:val="CodigoFuente"/>
      </w:pPr>
      <w:r>
        <w:t xml:space="preserve">        self.camera_thread.camera_error.connect(self.on_camera_error)</w:t>
      </w:r>
    </w:p>
    <w:p w14:paraId="3E19CC41" w14:textId="77777777" w:rsidR="00B925BA" w:rsidRDefault="005A49D5">
      <w:pPr>
        <w:pStyle w:val="CodigoFuente"/>
      </w:pPr>
      <w:r>
        <w:t xml:space="preserve">        self.camera_thread.start()</w:t>
      </w:r>
    </w:p>
    <w:p w14:paraId="7EBDBB2B" w14:textId="77777777" w:rsidR="00B925BA" w:rsidRDefault="005A49D5">
      <w:pPr>
        <w:pStyle w:val="CodigoFuente"/>
      </w:pPr>
      <w:r>
        <w:t xml:space="preserve"> </w:t>
      </w:r>
    </w:p>
    <w:p w14:paraId="4FC24D7E" w14:textId="77777777" w:rsidR="00B925BA" w:rsidRDefault="005A49D5">
      <w:pPr>
        <w:pStyle w:val="CodigoFuente"/>
      </w:pPr>
      <w:r>
        <w:t xml:space="preserve">        self.countdown_val = 3</w:t>
      </w:r>
    </w:p>
    <w:p w14:paraId="6C23B1C3" w14:textId="77777777" w:rsidR="00B925BA" w:rsidRDefault="005A49D5">
      <w:pPr>
        <w:pStyle w:val="CodigoFuente"/>
      </w:pPr>
      <w:r>
        <w:t xml:space="preserve">        self.lbl_calib_status.setText(f"Prepárate: {self.countdown_val}...")</w:t>
      </w:r>
    </w:p>
    <w:p w14:paraId="3067819F" w14:textId="77777777" w:rsidR="00B925BA" w:rsidRDefault="005A49D5">
      <w:pPr>
        <w:pStyle w:val="CodigoFuente"/>
      </w:pPr>
      <w:r>
        <w:t xml:space="preserve">        self.countdown_timer.start(1000)</w:t>
      </w:r>
    </w:p>
    <w:p w14:paraId="0DE48D4D" w14:textId="77777777" w:rsidR="00B925BA" w:rsidRDefault="005A49D5">
      <w:pPr>
        <w:pStyle w:val="CodigoFuente"/>
      </w:pPr>
      <w:r>
        <w:t xml:space="preserve"> </w:t>
      </w:r>
    </w:p>
    <w:p w14:paraId="140D82F7" w14:textId="77777777" w:rsidR="00B925BA" w:rsidRDefault="005A49D5">
      <w:pPr>
        <w:pStyle w:val="CodigoFuente"/>
      </w:pPr>
      <w:r>
        <w:t xml:space="preserve">    def on_countdown_tick(self):</w:t>
      </w:r>
    </w:p>
    <w:p w14:paraId="6565F5DA" w14:textId="77777777" w:rsidR="00B925BA" w:rsidRDefault="005A49D5">
      <w:pPr>
        <w:pStyle w:val="CodigoFuente"/>
      </w:pPr>
      <w:r>
        <w:t xml:space="preserve">        self.countdown_val -= 1</w:t>
      </w:r>
    </w:p>
    <w:p w14:paraId="139587E9" w14:textId="77777777" w:rsidR="00B925BA" w:rsidRDefault="005A49D5">
      <w:pPr>
        <w:pStyle w:val="CodigoFuente"/>
      </w:pPr>
      <w:r>
        <w:t xml:space="preserve">        if self.countdown_val &gt; 0:</w:t>
      </w:r>
    </w:p>
    <w:p w14:paraId="6A8BB5B5" w14:textId="77777777" w:rsidR="00B925BA" w:rsidRDefault="005A49D5">
      <w:pPr>
        <w:pStyle w:val="CodigoFuente"/>
      </w:pPr>
      <w:r>
        <w:t xml:space="preserve">            self.lbl_calib_status.setText(f"Prepárate: {self.countdown_val}...")</w:t>
      </w:r>
    </w:p>
    <w:p w14:paraId="0CC6C636" w14:textId="77777777" w:rsidR="00B925BA" w:rsidRDefault="005A49D5">
      <w:pPr>
        <w:pStyle w:val="CodigoFuente"/>
      </w:pPr>
      <w:r>
        <w:t xml:space="preserve">        else:</w:t>
      </w:r>
    </w:p>
    <w:p w14:paraId="40AEB6D8" w14:textId="77777777" w:rsidR="00B925BA" w:rsidRDefault="005A49D5">
      <w:pPr>
        <w:pStyle w:val="CodigoFuente"/>
      </w:pPr>
      <w:r>
        <w:t xml:space="preserve">            self.countdown_timer.stop()</w:t>
      </w:r>
    </w:p>
    <w:p w14:paraId="09A96346" w14:textId="77777777" w:rsidR="00B925BA" w:rsidRDefault="005A49D5">
      <w:pPr>
        <w:pStyle w:val="CodigoFuente"/>
      </w:pPr>
      <w:r>
        <w:t xml:space="preserve">            self.lbl_calib_status.setText("¡MANTÉN EL GESTO AHORA!")</w:t>
      </w:r>
    </w:p>
    <w:p w14:paraId="42522FFF" w14:textId="77777777" w:rsidR="00B925BA" w:rsidRDefault="005A49D5">
      <w:pPr>
        <w:pStyle w:val="CodigoFuente"/>
      </w:pPr>
      <w:r>
        <w:t xml:space="preserve">            # Iniciar grabación conectando la captura de muestras</w:t>
      </w:r>
    </w:p>
    <w:p w14:paraId="660832FC" w14:textId="77777777" w:rsidR="00B925BA" w:rsidRDefault="005A49D5">
      <w:pPr>
        <w:pStyle w:val="CodigoFuente"/>
      </w:pPr>
      <w:r>
        <w:t xml:space="preserve">            self.camera_thread.frame_processed.disconnect(self.on_calibration_frame)</w:t>
      </w:r>
    </w:p>
    <w:p w14:paraId="6398D638" w14:textId="77777777" w:rsidR="00B925BA" w:rsidRDefault="005A49D5">
      <w:pPr>
        <w:pStyle w:val="CodigoFuente"/>
      </w:pPr>
      <w:r>
        <w:t xml:space="preserve">            self.camera_thread.frame_processed.connect(self.on_capture_sample_frame)</w:t>
      </w:r>
    </w:p>
    <w:p w14:paraId="795F1907" w14:textId="77777777" w:rsidR="00B925BA" w:rsidRDefault="005A49D5">
      <w:pPr>
        <w:pStyle w:val="CodigoFuente"/>
      </w:pPr>
      <w:r>
        <w:t xml:space="preserve">            self.is_capturing = True</w:t>
      </w:r>
    </w:p>
    <w:p w14:paraId="505016F4" w14:textId="77777777" w:rsidR="00B925BA" w:rsidRDefault="005A49D5">
      <w:pPr>
        <w:pStyle w:val="CodigoFuente"/>
      </w:pPr>
      <w:r>
        <w:t xml:space="preserve">            self.btn_capture.setText("Detener Captura")</w:t>
      </w:r>
    </w:p>
    <w:p w14:paraId="2B8D80C2" w14:textId="77777777" w:rsidR="00B925BA" w:rsidRDefault="005A49D5">
      <w:pPr>
        <w:pStyle w:val="CodigoFuente"/>
      </w:pPr>
      <w:r>
        <w:t xml:space="preserve">            self.btn_capture.setObjectName("dangerButton")</w:t>
      </w:r>
    </w:p>
    <w:p w14:paraId="6E915E74" w14:textId="77777777" w:rsidR="00B925BA" w:rsidRDefault="005A49D5">
      <w:pPr>
        <w:pStyle w:val="CodigoFuente"/>
      </w:pPr>
      <w:r>
        <w:t xml:space="preserve">            self.btn_capture.style().unpolish(self.btn_capture)</w:t>
      </w:r>
    </w:p>
    <w:p w14:paraId="59E16906" w14:textId="77777777" w:rsidR="00B925BA" w:rsidRDefault="005A49D5">
      <w:pPr>
        <w:pStyle w:val="CodigoFuente"/>
      </w:pPr>
      <w:r>
        <w:t xml:space="preserve">            self.btn_capture.style().polish(self.btn_capture)</w:t>
      </w:r>
    </w:p>
    <w:p w14:paraId="3786DFC6" w14:textId="77777777" w:rsidR="00B925BA" w:rsidRDefault="005A49D5">
      <w:pPr>
        <w:pStyle w:val="CodigoFuente"/>
      </w:pPr>
      <w:r>
        <w:t xml:space="preserve">            self.btn_capture.update()</w:t>
      </w:r>
    </w:p>
    <w:p w14:paraId="4C438B8A" w14:textId="77777777" w:rsidR="00B925BA" w:rsidRDefault="005A49D5">
      <w:pPr>
        <w:pStyle w:val="CodigoFuente"/>
      </w:pPr>
      <w:r>
        <w:t xml:space="preserve">            self.btn_capture.setEnabled(True)</w:t>
      </w:r>
    </w:p>
    <w:p w14:paraId="564D1A74" w14:textId="77777777" w:rsidR="00B925BA" w:rsidRDefault="005A49D5">
      <w:pPr>
        <w:pStyle w:val="CodigoFuente"/>
      </w:pPr>
      <w:r>
        <w:t xml:space="preserve"> </w:t>
      </w:r>
    </w:p>
    <w:p w14:paraId="66FCAE81" w14:textId="77777777" w:rsidR="00B925BA" w:rsidRDefault="005A49D5">
      <w:pPr>
        <w:pStyle w:val="CodigoFuente"/>
      </w:pPr>
      <w:r>
        <w:t xml:space="preserve">    @Slot(object, object)</w:t>
      </w:r>
    </w:p>
    <w:p w14:paraId="06BF66F4" w14:textId="77777777" w:rsidR="00B925BA" w:rsidRDefault="005A49D5">
      <w:pPr>
        <w:pStyle w:val="CodigoFuente"/>
      </w:pPr>
      <w:r>
        <w:t xml:space="preserve">    def on_calibration_frame(self, frame_rgb, face_sample):</w:t>
      </w:r>
    </w:p>
    <w:p w14:paraId="77DD5B2E" w14:textId="77777777" w:rsidR="00B925BA" w:rsidRDefault="005A49D5">
      <w:pPr>
        <w:pStyle w:val="CodigoFuente"/>
      </w:pPr>
      <w:r>
        <w:t xml:space="preserve">        # Renderiza el feed con espejo</w:t>
      </w:r>
    </w:p>
    <w:p w14:paraId="01FFEAED" w14:textId="77777777" w:rsidR="00B925BA" w:rsidRDefault="005A49D5">
      <w:pPr>
        <w:pStyle w:val="CodigoFuente"/>
      </w:pPr>
      <w:r>
        <w:t xml:space="preserve">        frame_render = cv2.cvtColor(frame_rgb, cv2.COLOR_RGB2BGR)</w:t>
      </w:r>
    </w:p>
    <w:p w14:paraId="51E43946" w14:textId="77777777" w:rsidR="00B925BA" w:rsidRDefault="005A49D5">
      <w:pPr>
        <w:pStyle w:val="CodigoFuente"/>
      </w:pPr>
      <w:r>
        <w:t xml:space="preserve">        if self.profile.get("mirror_preview", True):</w:t>
      </w:r>
    </w:p>
    <w:p w14:paraId="3B760E98" w14:textId="77777777" w:rsidR="00B925BA" w:rsidRDefault="005A49D5">
      <w:pPr>
        <w:pStyle w:val="CodigoFuente"/>
      </w:pPr>
      <w:r>
        <w:t xml:space="preserve">            frame_render = cv2.flip(frame_render, 1)</w:t>
      </w:r>
    </w:p>
    <w:p w14:paraId="3B1AB7BC" w14:textId="77777777" w:rsidR="00B925BA" w:rsidRDefault="005A49D5">
      <w:pPr>
        <w:pStyle w:val="CodigoFuente"/>
      </w:pPr>
      <w:r>
        <w:t xml:space="preserve">        qimg = numpy_to_qimage(cv2.cvtColor(frame_render, cv2.COLOR_BGR2RGB))</w:t>
      </w:r>
    </w:p>
    <w:p w14:paraId="0B076AF6" w14:textId="77777777" w:rsidR="00B925BA" w:rsidRDefault="005A49D5">
      <w:pPr>
        <w:pStyle w:val="CodigoFuente"/>
      </w:pPr>
      <w:r>
        <w:lastRenderedPageBreak/>
        <w:t xml:space="preserve">        self.calib_cam_label.setPixmap(QPixmap.fromImage(qimg).scaled(480, 360, Qt.KeepAspectRatio))</w:t>
      </w:r>
    </w:p>
    <w:p w14:paraId="369F13AB" w14:textId="77777777" w:rsidR="00B925BA" w:rsidRDefault="005A49D5">
      <w:pPr>
        <w:pStyle w:val="CodigoFuente"/>
      </w:pPr>
      <w:r>
        <w:t xml:space="preserve"> </w:t>
      </w:r>
    </w:p>
    <w:p w14:paraId="0FC258B9" w14:textId="77777777" w:rsidR="00B925BA" w:rsidRDefault="005A49D5">
      <w:pPr>
        <w:pStyle w:val="CodigoFuente"/>
      </w:pPr>
      <w:r>
        <w:t xml:space="preserve">    @Slot(object, object)</w:t>
      </w:r>
    </w:p>
    <w:p w14:paraId="2DD25D44" w14:textId="77777777" w:rsidR="00B925BA" w:rsidRDefault="005A49D5">
      <w:pPr>
        <w:pStyle w:val="CodigoFuente"/>
      </w:pPr>
      <w:r>
        <w:t xml:space="preserve">    def on_capture_sample_frame(self, frame_rgb, face_sample):</w:t>
      </w:r>
    </w:p>
    <w:p w14:paraId="7A50CC0C" w14:textId="77777777" w:rsidR="00B925BA" w:rsidRDefault="005A49D5">
      <w:pPr>
        <w:pStyle w:val="CodigoFuente"/>
      </w:pPr>
      <w:r>
        <w:t xml:space="preserve">        # Registrar muestra</w:t>
      </w:r>
    </w:p>
    <w:p w14:paraId="08B0DA1B" w14:textId="77777777" w:rsidR="00B925BA" w:rsidRDefault="005A49D5">
      <w:pPr>
        <w:pStyle w:val="CodigoFuente"/>
      </w:pPr>
      <w:r>
        <w:t xml:space="preserve">        is_registered, feedback = self.calibration_service.register_sample(self.capture_gesture_id, face_sample)</w:t>
      </w:r>
    </w:p>
    <w:p w14:paraId="03ABE719" w14:textId="77777777" w:rsidR="00B925BA" w:rsidRDefault="005A49D5">
      <w:pPr>
        <w:pStyle w:val="CodigoFuente"/>
      </w:pPr>
      <w:r>
        <w:t xml:space="preserve"> </w:t>
      </w:r>
    </w:p>
    <w:p w14:paraId="74CD60C7" w14:textId="77777777" w:rsidR="00B925BA" w:rsidRDefault="005A49D5">
      <w:pPr>
        <w:pStyle w:val="CodigoFuente"/>
      </w:pPr>
      <w:r>
        <w:t xml:space="preserve">        # Renderizar en UI</w:t>
      </w:r>
    </w:p>
    <w:p w14:paraId="0606A310" w14:textId="77777777" w:rsidR="00B925BA" w:rsidRDefault="005A49D5">
      <w:pPr>
        <w:pStyle w:val="CodigoFuente"/>
      </w:pPr>
      <w:r>
        <w:t xml:space="preserve">        frame_render = cv2.cvtColor(frame_rgb, cv2.COLOR_RGB2BGR)</w:t>
      </w:r>
    </w:p>
    <w:p w14:paraId="47AA5E86" w14:textId="77777777" w:rsidR="00B925BA" w:rsidRDefault="005A49D5">
      <w:pPr>
        <w:pStyle w:val="CodigoFuente"/>
      </w:pPr>
      <w:r>
        <w:t xml:space="preserve"> </w:t>
      </w:r>
    </w:p>
    <w:p w14:paraId="6DF91FFB" w14:textId="77777777" w:rsidR="00B925BA" w:rsidRDefault="005A49D5">
      <w:pPr>
        <w:pStyle w:val="CodigoFuente"/>
      </w:pPr>
      <w:r>
        <w:t xml:space="preserve">        # Mostrar retroalimentación de MediaPipe</w:t>
      </w:r>
    </w:p>
    <w:p w14:paraId="094CD034" w14:textId="77777777" w:rsidR="00B925BA" w:rsidRDefault="005A49D5">
      <w:pPr>
        <w:pStyle w:val="CodigoFuente"/>
      </w:pPr>
      <w:r>
        <w:t xml:space="preserve">        if face_sample is not None:</w:t>
      </w:r>
    </w:p>
    <w:p w14:paraId="62DC23A5" w14:textId="77777777" w:rsidR="00B925BA" w:rsidRDefault="005A49D5">
      <w:pPr>
        <w:pStyle w:val="CodigoFuente"/>
      </w:pPr>
      <w:r>
        <w:t xml:space="preserve">            for pt in face_sample.points_px.values():</w:t>
      </w:r>
    </w:p>
    <w:p w14:paraId="32505918" w14:textId="77777777" w:rsidR="00B925BA" w:rsidRDefault="005A49D5">
      <w:pPr>
        <w:pStyle w:val="CodigoFuente"/>
      </w:pPr>
      <w:r>
        <w:t xml:space="preserve">                cv2.circle(frame_render, pt, 1, (0, 255, 0), -1)</w:t>
      </w:r>
    </w:p>
    <w:p w14:paraId="4F76B3A0" w14:textId="77777777" w:rsidR="00B925BA" w:rsidRDefault="005A49D5">
      <w:pPr>
        <w:pStyle w:val="CodigoFuente"/>
      </w:pPr>
      <w:r>
        <w:t xml:space="preserve"> </w:t>
      </w:r>
    </w:p>
    <w:p w14:paraId="17D5ED06" w14:textId="77777777" w:rsidR="00B925BA" w:rsidRDefault="005A49D5">
      <w:pPr>
        <w:pStyle w:val="CodigoFuente"/>
      </w:pPr>
      <w:r>
        <w:t xml:space="preserve">        if self.profile.get("mirror_preview", True):</w:t>
      </w:r>
    </w:p>
    <w:p w14:paraId="04F2C83D" w14:textId="77777777" w:rsidR="00B925BA" w:rsidRDefault="005A49D5">
      <w:pPr>
        <w:pStyle w:val="CodigoFuente"/>
      </w:pPr>
      <w:r>
        <w:t xml:space="preserve">            frame_render = cv2.flip(frame_render, 1)</w:t>
      </w:r>
    </w:p>
    <w:p w14:paraId="70F88374" w14:textId="77777777" w:rsidR="00B925BA" w:rsidRDefault="005A49D5">
      <w:pPr>
        <w:pStyle w:val="CodigoFuente"/>
      </w:pPr>
      <w:r>
        <w:t xml:space="preserve"> </w:t>
      </w:r>
    </w:p>
    <w:p w14:paraId="08D7FB4B" w14:textId="77777777" w:rsidR="00B925BA" w:rsidRDefault="005A49D5">
      <w:pPr>
        <w:pStyle w:val="CodigoFuente"/>
      </w:pPr>
      <w:r>
        <w:t xml:space="preserve">        qimg = numpy_to_qimage(cv2.cvtColor(frame_render, cv2.COLOR_BGR2RGB))</w:t>
      </w:r>
    </w:p>
    <w:p w14:paraId="60D0335A" w14:textId="77777777" w:rsidR="00B925BA" w:rsidRDefault="005A49D5">
      <w:pPr>
        <w:pStyle w:val="CodigoFuente"/>
      </w:pPr>
      <w:r>
        <w:t xml:space="preserve">        self.calib_cam_label.setPixmap(QPixmap.fromImage(qimg).scaled(480, 360, Qt.KeepAspectRatio))</w:t>
      </w:r>
    </w:p>
    <w:p w14:paraId="2E4EEBFF" w14:textId="77777777" w:rsidR="00B925BA" w:rsidRDefault="005A49D5">
      <w:pPr>
        <w:pStyle w:val="CodigoFuente"/>
      </w:pPr>
      <w:r>
        <w:t xml:space="preserve"> </w:t>
      </w:r>
    </w:p>
    <w:p w14:paraId="24C0697C" w14:textId="77777777" w:rsidR="00B925BA" w:rsidRDefault="005A49D5">
      <w:pPr>
        <w:pStyle w:val="CodigoFuente"/>
      </w:pPr>
      <w:r>
        <w:t xml:space="preserve">        # Actualizar progreso</w:t>
      </w:r>
    </w:p>
    <w:p w14:paraId="049B7758" w14:textId="77777777" w:rsidR="00B925BA" w:rsidRDefault="005A49D5">
      <w:pPr>
        <w:pStyle w:val="CodigoFuente"/>
      </w:pPr>
      <w:r>
        <w:t xml:space="preserve">        status = self.calibration_service.refresh_statuses()[self.capture_gesture_id]</w:t>
      </w:r>
    </w:p>
    <w:p w14:paraId="5B3E0E69" w14:textId="77777777" w:rsidR="00B925BA" w:rsidRDefault="005A49D5">
      <w:pPr>
        <w:pStyle w:val="CodigoFuente"/>
      </w:pPr>
      <w:r>
        <w:t xml:space="preserve">        meta = self.calibration_service.gesture_meta[self.capture_gesture_id]</w:t>
      </w:r>
    </w:p>
    <w:p w14:paraId="76BBA8C2" w14:textId="77777777" w:rsidR="00B925BA" w:rsidRDefault="005A49D5">
      <w:pPr>
        <w:pStyle w:val="CodigoFuente"/>
      </w:pPr>
      <w:r>
        <w:t xml:space="preserve"> </w:t>
      </w:r>
    </w:p>
    <w:p w14:paraId="184619C8" w14:textId="77777777" w:rsidR="00B925BA" w:rsidRDefault="005A49D5">
      <w:pPr>
        <w:pStyle w:val="CodigoFuente"/>
      </w:pPr>
      <w:r>
        <w:t xml:space="preserve">        self.calib_progress.setMaximum(max(meta["recommended_min_frames"], status.valid_frames))</w:t>
      </w:r>
    </w:p>
    <w:p w14:paraId="5457D882" w14:textId="77777777" w:rsidR="00B925BA" w:rsidRDefault="005A49D5">
      <w:pPr>
        <w:pStyle w:val="CodigoFuente"/>
      </w:pPr>
      <w:r>
        <w:t xml:space="preserve">        self.calib_progress.setValue(status.valid_frames)</w:t>
      </w:r>
    </w:p>
    <w:p w14:paraId="4919DEAC" w14:textId="77777777" w:rsidR="00B925BA" w:rsidRDefault="005A49D5">
      <w:pPr>
        <w:pStyle w:val="CodigoFuente"/>
      </w:pPr>
      <w:r>
        <w:t xml:space="preserve">        self.lbl_calib_status.setText(</w:t>
      </w:r>
    </w:p>
    <w:p w14:paraId="00805876" w14:textId="77777777" w:rsidR="00B925BA" w:rsidRDefault="005A49D5">
      <w:pPr>
        <w:pStyle w:val="CodigoFuente"/>
      </w:pPr>
      <w:r>
        <w:t xml:space="preserve">            f"Muestras: {status.valid_frames} (mínimo recomendado: {meta['recommended_min_frames']})\n"</w:t>
      </w:r>
    </w:p>
    <w:p w14:paraId="56CE5087" w14:textId="77777777" w:rsidR="00B925BA" w:rsidRDefault="005A49D5">
      <w:pPr>
        <w:pStyle w:val="CodigoFuente"/>
      </w:pPr>
      <w:r>
        <w:t xml:space="preserve">            f"{feedback}\nHaz clic en 'Detener Captura' cuando termines."</w:t>
      </w:r>
    </w:p>
    <w:p w14:paraId="43F42495" w14:textId="77777777" w:rsidR="00B925BA" w:rsidRDefault="005A49D5">
      <w:pPr>
        <w:pStyle w:val="CodigoFuente"/>
      </w:pPr>
      <w:r>
        <w:t xml:space="preserve">        )</w:t>
      </w:r>
    </w:p>
    <w:p w14:paraId="082C4FC2" w14:textId="77777777" w:rsidR="00B925BA" w:rsidRDefault="005A49D5">
      <w:pPr>
        <w:pStyle w:val="CodigoFuente"/>
      </w:pPr>
      <w:r>
        <w:t xml:space="preserve"> </w:t>
      </w:r>
    </w:p>
    <w:p w14:paraId="26FC80F9" w14:textId="77777777" w:rsidR="00B925BA" w:rsidRDefault="005A49D5">
      <w:pPr>
        <w:pStyle w:val="CodigoFuente"/>
      </w:pPr>
      <w:r>
        <w:t xml:space="preserve">    def stop_capture_and_camera(self):</w:t>
      </w:r>
    </w:p>
    <w:p w14:paraId="3FEC8C7A" w14:textId="77777777" w:rsidR="00B925BA" w:rsidRDefault="005A49D5">
      <w:pPr>
        <w:pStyle w:val="CodigoFuente"/>
      </w:pPr>
      <w:r>
        <w:t xml:space="preserve">        if self.camera_thread:</w:t>
      </w:r>
    </w:p>
    <w:p w14:paraId="70D5EAC0" w14:textId="77777777" w:rsidR="00B925BA" w:rsidRDefault="005A49D5">
      <w:pPr>
        <w:pStyle w:val="CodigoFuente"/>
      </w:pPr>
      <w:r>
        <w:t xml:space="preserve">            self.camera_thread.stop()</w:t>
      </w:r>
    </w:p>
    <w:p w14:paraId="599BBE0F" w14:textId="77777777" w:rsidR="00B925BA" w:rsidRDefault="005A49D5">
      <w:pPr>
        <w:pStyle w:val="CodigoFuente"/>
      </w:pPr>
      <w:r>
        <w:t xml:space="preserve">            self.camera_thread = None</w:t>
      </w:r>
    </w:p>
    <w:p w14:paraId="46D73E75" w14:textId="77777777" w:rsidR="00B925BA" w:rsidRDefault="005A49D5">
      <w:pPr>
        <w:pStyle w:val="CodigoFuente"/>
      </w:pPr>
      <w:r>
        <w:t xml:space="preserve"> </w:t>
      </w:r>
    </w:p>
    <w:p w14:paraId="4A83F5C1" w14:textId="77777777" w:rsidR="00B925BA" w:rsidRDefault="005A49D5">
      <w:pPr>
        <w:pStyle w:val="CodigoFuente"/>
      </w:pPr>
      <w:r>
        <w:t xml:space="preserve">        self.is_capturing = False</w:t>
      </w:r>
    </w:p>
    <w:p w14:paraId="4377D27E" w14:textId="77777777" w:rsidR="00B925BA" w:rsidRDefault="005A49D5">
      <w:pPr>
        <w:pStyle w:val="CodigoFuente"/>
      </w:pPr>
      <w:r>
        <w:t xml:space="preserve">        self.btn_capture.setText("Iniciar Captura (3s Countdown)")</w:t>
      </w:r>
    </w:p>
    <w:p w14:paraId="66D2FC65" w14:textId="77777777" w:rsidR="00B925BA" w:rsidRDefault="005A49D5">
      <w:pPr>
        <w:pStyle w:val="CodigoFuente"/>
      </w:pPr>
      <w:r>
        <w:t xml:space="preserve">        self.btn_capture.setObjectName("accentButton")</w:t>
      </w:r>
    </w:p>
    <w:p w14:paraId="4729999D" w14:textId="77777777" w:rsidR="00B925BA" w:rsidRDefault="005A49D5">
      <w:pPr>
        <w:pStyle w:val="CodigoFuente"/>
      </w:pPr>
      <w:r>
        <w:t xml:space="preserve">        self.btn_capture.style().unpolish(self.btn_capture)</w:t>
      </w:r>
    </w:p>
    <w:p w14:paraId="21F6FD98" w14:textId="77777777" w:rsidR="00B925BA" w:rsidRDefault="005A49D5">
      <w:pPr>
        <w:pStyle w:val="CodigoFuente"/>
      </w:pPr>
      <w:r>
        <w:t xml:space="preserve">        self.btn_capture.style().polish(self.btn_capture)</w:t>
      </w:r>
    </w:p>
    <w:p w14:paraId="1B6B76BB" w14:textId="77777777" w:rsidR="00B925BA" w:rsidRDefault="005A49D5">
      <w:pPr>
        <w:pStyle w:val="CodigoFuente"/>
      </w:pPr>
      <w:r>
        <w:t xml:space="preserve">        self.btn_capture.update()</w:t>
      </w:r>
    </w:p>
    <w:p w14:paraId="04B6947E" w14:textId="77777777" w:rsidR="00B925BA" w:rsidRDefault="005A49D5">
      <w:pPr>
        <w:pStyle w:val="CodigoFuente"/>
      </w:pPr>
      <w:r>
        <w:t xml:space="preserve"> </w:t>
      </w:r>
    </w:p>
    <w:p w14:paraId="6B6B4DDC" w14:textId="77777777" w:rsidR="00B925BA" w:rsidRDefault="005A49D5">
      <w:pPr>
        <w:pStyle w:val="CodigoFuente"/>
      </w:pPr>
      <w:r>
        <w:t xml:space="preserve">        self.lbl_calib_status.setText("Captura finalizada.")</w:t>
      </w:r>
    </w:p>
    <w:p w14:paraId="0E96D195" w14:textId="77777777" w:rsidR="00B925BA" w:rsidRDefault="005A49D5">
      <w:pPr>
        <w:pStyle w:val="CodigoFuente"/>
      </w:pPr>
      <w:r>
        <w:t xml:space="preserve">        self.btn_capture.setEnabled(True)</w:t>
      </w:r>
    </w:p>
    <w:p w14:paraId="4AF300E4" w14:textId="77777777" w:rsidR="00B925BA" w:rsidRDefault="005A49D5">
      <w:pPr>
        <w:pStyle w:val="CodigoFuente"/>
      </w:pPr>
      <w:r>
        <w:t xml:space="preserve">        self.gesture_list.setEnabled(True)</w:t>
      </w:r>
    </w:p>
    <w:p w14:paraId="67761AC5" w14:textId="77777777" w:rsidR="00B925BA" w:rsidRDefault="005A49D5">
      <w:pPr>
        <w:pStyle w:val="CodigoFuente"/>
      </w:pPr>
      <w:r>
        <w:t xml:space="preserve">        self.refresh_gestures_list_widget()</w:t>
      </w:r>
    </w:p>
    <w:p w14:paraId="38EDDFA4" w14:textId="77777777" w:rsidR="00B925BA" w:rsidRDefault="005A49D5">
      <w:pPr>
        <w:pStyle w:val="CodigoFuente"/>
      </w:pPr>
      <w:r>
        <w:t xml:space="preserve"> </w:t>
      </w:r>
    </w:p>
    <w:p w14:paraId="18A97BE2" w14:textId="77777777" w:rsidR="00B925BA" w:rsidRDefault="005A49D5">
      <w:pPr>
        <w:pStyle w:val="CodigoFuente"/>
      </w:pPr>
      <w:r>
        <w:t xml:space="preserve">        # Guardar persistencia temporal de muestras registradas</w:t>
      </w:r>
    </w:p>
    <w:p w14:paraId="390256C2" w14:textId="77777777" w:rsidR="00B925BA" w:rsidRDefault="005A49D5">
      <w:pPr>
        <w:pStyle w:val="CodigoFuente"/>
      </w:pPr>
      <w:r>
        <w:t xml:space="preserve">        if self.calibration_service:</w:t>
      </w:r>
    </w:p>
    <w:p w14:paraId="29C71929" w14:textId="77777777" w:rsidR="00B925BA" w:rsidRDefault="005A49D5">
      <w:pPr>
        <w:pStyle w:val="CodigoFuente"/>
      </w:pPr>
      <w:r>
        <w:t xml:space="preserve">            samples = self.calibration_service.export_samples()</w:t>
      </w:r>
    </w:p>
    <w:p w14:paraId="561CF4B6" w14:textId="77777777" w:rsidR="00B925BA" w:rsidRDefault="005A49D5">
      <w:pPr>
        <w:pStyle w:val="CodigoFuente"/>
      </w:pPr>
      <w:r>
        <w:t xml:space="preserve">            quality = self.calibration_service.export_capture_quality()</w:t>
      </w:r>
    </w:p>
    <w:p w14:paraId="2FE4DA83" w14:textId="77777777" w:rsidR="00B925BA" w:rsidRDefault="005A49D5">
      <w:pPr>
        <w:pStyle w:val="CodigoFuente"/>
      </w:pPr>
      <w:r>
        <w:t xml:space="preserve">            self.training_service.save_pending_samples(samples, quality)</w:t>
      </w:r>
    </w:p>
    <w:p w14:paraId="799F98BF" w14:textId="77777777" w:rsidR="00B925BA" w:rsidRDefault="005A49D5">
      <w:pPr>
        <w:pStyle w:val="CodigoFuente"/>
      </w:pPr>
      <w:r>
        <w:t xml:space="preserve"> </w:t>
      </w:r>
    </w:p>
    <w:p w14:paraId="7AB3CA53" w14:textId="77777777" w:rsidR="00B925BA" w:rsidRDefault="005A49D5">
      <w:pPr>
        <w:pStyle w:val="CodigoFuente"/>
      </w:pPr>
      <w:r>
        <w:t xml:space="preserve">        # Recargar el item seleccionado</w:t>
      </w:r>
    </w:p>
    <w:p w14:paraId="5E65C491" w14:textId="77777777" w:rsidR="00B925BA" w:rsidRDefault="005A49D5">
      <w:pPr>
        <w:pStyle w:val="CodigoFuente"/>
      </w:pPr>
      <w:r>
        <w:t xml:space="preserve">        items = self.gesture_list.findItems(self.capture_gesture_id, Qt.MatchContains)</w:t>
      </w:r>
    </w:p>
    <w:p w14:paraId="0132D69B" w14:textId="77777777" w:rsidR="00B925BA" w:rsidRDefault="005A49D5">
      <w:pPr>
        <w:pStyle w:val="CodigoFuente"/>
      </w:pPr>
      <w:r>
        <w:t xml:space="preserve">        # Buscar por data</w:t>
      </w:r>
    </w:p>
    <w:p w14:paraId="165FA951" w14:textId="77777777" w:rsidR="00B925BA" w:rsidRDefault="005A49D5">
      <w:pPr>
        <w:pStyle w:val="CodigoFuente"/>
      </w:pPr>
      <w:r>
        <w:t xml:space="preserve">        for i in range(self.gesture_list.count()):</w:t>
      </w:r>
    </w:p>
    <w:p w14:paraId="6EEF33F5" w14:textId="77777777" w:rsidR="00B925BA" w:rsidRDefault="005A49D5">
      <w:pPr>
        <w:pStyle w:val="CodigoFuente"/>
      </w:pPr>
      <w:r>
        <w:t xml:space="preserve">            item = self.gesture_list.item(i)</w:t>
      </w:r>
    </w:p>
    <w:p w14:paraId="69A937CC" w14:textId="77777777" w:rsidR="00B925BA" w:rsidRDefault="005A49D5">
      <w:pPr>
        <w:pStyle w:val="CodigoFuente"/>
      </w:pPr>
      <w:r>
        <w:t xml:space="preserve">            if item.data(Qt.UserRole) == self.capture_gesture_id:</w:t>
      </w:r>
    </w:p>
    <w:p w14:paraId="1BCE8406" w14:textId="77777777" w:rsidR="00B925BA" w:rsidRDefault="005A49D5">
      <w:pPr>
        <w:pStyle w:val="CodigoFuente"/>
      </w:pPr>
      <w:r>
        <w:t xml:space="preserve">                self.gesture_list.setCurrentItem(item)</w:t>
      </w:r>
    </w:p>
    <w:p w14:paraId="5CAB97C5" w14:textId="77777777" w:rsidR="00B925BA" w:rsidRDefault="005A49D5">
      <w:pPr>
        <w:pStyle w:val="CodigoFuente"/>
      </w:pPr>
      <w:r>
        <w:t xml:space="preserve">                break</w:t>
      </w:r>
    </w:p>
    <w:p w14:paraId="3DEA463F" w14:textId="77777777" w:rsidR="00B925BA" w:rsidRDefault="005A49D5">
      <w:pPr>
        <w:pStyle w:val="CodigoFuente"/>
      </w:pPr>
      <w:r>
        <w:t xml:space="preserve"> </w:t>
      </w:r>
    </w:p>
    <w:p w14:paraId="5F95A505" w14:textId="77777777" w:rsidR="00B925BA" w:rsidRDefault="005A49D5">
      <w:pPr>
        <w:pStyle w:val="CodigoFuente"/>
      </w:pPr>
      <w:r>
        <w:t xml:space="preserve">    def reset_gesture_samples(self):</w:t>
      </w:r>
    </w:p>
    <w:p w14:paraId="0AE88B42" w14:textId="77777777" w:rsidR="00B925BA" w:rsidRDefault="005A49D5">
      <w:pPr>
        <w:pStyle w:val="CodigoFuente"/>
      </w:pPr>
      <w:r>
        <w:t xml:space="preserve">        if not self.capture_gesture_id or not self.calibration_service:</w:t>
      </w:r>
    </w:p>
    <w:p w14:paraId="16331FAC" w14:textId="77777777" w:rsidR="00B925BA" w:rsidRDefault="005A49D5">
      <w:pPr>
        <w:pStyle w:val="CodigoFuente"/>
      </w:pPr>
      <w:r>
        <w:t xml:space="preserve">            return</w:t>
      </w:r>
    </w:p>
    <w:p w14:paraId="4252C1E8" w14:textId="77777777" w:rsidR="00B925BA" w:rsidRDefault="005A49D5">
      <w:pPr>
        <w:pStyle w:val="CodigoFuente"/>
      </w:pPr>
      <w:r>
        <w:t xml:space="preserve"> </w:t>
      </w:r>
    </w:p>
    <w:p w14:paraId="7BE5B280" w14:textId="77777777" w:rsidR="00B925BA" w:rsidRDefault="005A49D5">
      <w:pPr>
        <w:pStyle w:val="CodigoFuente"/>
      </w:pPr>
      <w:r>
        <w:lastRenderedPageBreak/>
        <w:t xml:space="preserve">        confirm = QMessageBox.question(</w:t>
      </w:r>
    </w:p>
    <w:p w14:paraId="35FDD4CF" w14:textId="77777777" w:rsidR="00B925BA" w:rsidRDefault="005A49D5">
      <w:pPr>
        <w:pStyle w:val="CodigoFuente"/>
      </w:pPr>
      <w:r>
        <w:t xml:space="preserve">            self, "Confirmar limpieza",</w:t>
      </w:r>
    </w:p>
    <w:p w14:paraId="65D9C9DC" w14:textId="77777777" w:rsidR="00B925BA" w:rsidRDefault="005A49D5">
      <w:pPr>
        <w:pStyle w:val="CodigoFuente"/>
      </w:pPr>
      <w:r>
        <w:t xml:space="preserve">            f"¿Estás seguro de que deseas limpiar todas las muestras del gesto '{self.capture_gesture_id}'?",</w:t>
      </w:r>
    </w:p>
    <w:p w14:paraId="6F21F3C1" w14:textId="77777777" w:rsidR="00B925BA" w:rsidRDefault="005A49D5">
      <w:pPr>
        <w:pStyle w:val="CodigoFuente"/>
      </w:pPr>
      <w:r>
        <w:t xml:space="preserve">            QMessageBox.Yes | QMessageBox.No</w:t>
      </w:r>
    </w:p>
    <w:p w14:paraId="04913677" w14:textId="77777777" w:rsidR="00B925BA" w:rsidRDefault="005A49D5">
      <w:pPr>
        <w:pStyle w:val="CodigoFuente"/>
      </w:pPr>
      <w:r>
        <w:t xml:space="preserve">        )</w:t>
      </w:r>
    </w:p>
    <w:p w14:paraId="51E336BD" w14:textId="77777777" w:rsidR="00B925BA" w:rsidRDefault="005A49D5">
      <w:pPr>
        <w:pStyle w:val="CodigoFuente"/>
      </w:pPr>
      <w:r>
        <w:t xml:space="preserve">        if confirm == QMessageBox.Yes:</w:t>
      </w:r>
    </w:p>
    <w:p w14:paraId="14B7E3C1" w14:textId="77777777" w:rsidR="00B925BA" w:rsidRDefault="005A49D5">
      <w:pPr>
        <w:pStyle w:val="CodigoFuente"/>
      </w:pPr>
      <w:r>
        <w:t xml:space="preserve">            self.calibration_service.reset_gesture(self.capture_gesture_id)</w:t>
      </w:r>
    </w:p>
    <w:p w14:paraId="6DA91696" w14:textId="77777777" w:rsidR="00B925BA" w:rsidRDefault="005A49D5">
      <w:pPr>
        <w:pStyle w:val="CodigoFuente"/>
      </w:pPr>
      <w:r>
        <w:t xml:space="preserve">            self.refresh_gestures_list_widget()</w:t>
      </w:r>
    </w:p>
    <w:p w14:paraId="0AD47088" w14:textId="77777777" w:rsidR="00B925BA" w:rsidRDefault="005A49D5">
      <w:pPr>
        <w:pStyle w:val="CodigoFuente"/>
      </w:pPr>
      <w:r>
        <w:t xml:space="preserve">            meta = self.calibration_service.gesture_meta[self.capture_gesture_id]</w:t>
      </w:r>
    </w:p>
    <w:p w14:paraId="12EDC496" w14:textId="77777777" w:rsidR="00B925BA" w:rsidRDefault="005A49D5">
      <w:pPr>
        <w:pStyle w:val="CodigoFuente"/>
      </w:pPr>
      <w:r>
        <w:t xml:space="preserve">            self.calib_progress.setMaximum(meta["recommended_min_frames"])</w:t>
      </w:r>
    </w:p>
    <w:p w14:paraId="469B644A" w14:textId="77777777" w:rsidR="00B925BA" w:rsidRDefault="005A49D5">
      <w:pPr>
        <w:pStyle w:val="CodigoFuente"/>
      </w:pPr>
      <w:r>
        <w:t xml:space="preserve">            self.calib_progress.setValue(0)</w:t>
      </w:r>
    </w:p>
    <w:p w14:paraId="526354C1" w14:textId="77777777" w:rsidR="00B925BA" w:rsidRDefault="005A49D5">
      <w:pPr>
        <w:pStyle w:val="CodigoFuente"/>
      </w:pPr>
      <w:r>
        <w:t xml:space="preserve">            self.lbl_calib_status.setText("Muestras eliminadas.")</w:t>
      </w:r>
    </w:p>
    <w:p w14:paraId="47B76334" w14:textId="77777777" w:rsidR="00B925BA" w:rsidRDefault="005A49D5">
      <w:pPr>
        <w:pStyle w:val="CodigoFuente"/>
      </w:pPr>
      <w:r>
        <w:t xml:space="preserve"> </w:t>
      </w:r>
    </w:p>
    <w:p w14:paraId="61659BBA" w14:textId="77777777" w:rsidR="00B925BA" w:rsidRDefault="005A49D5">
      <w:pPr>
        <w:pStyle w:val="CodigoFuente"/>
      </w:pPr>
      <w:r>
        <w:t xml:space="preserve">            # Guardar el cambio tras resetear</w:t>
      </w:r>
    </w:p>
    <w:p w14:paraId="1214269C" w14:textId="77777777" w:rsidR="00B925BA" w:rsidRDefault="005A49D5">
      <w:pPr>
        <w:pStyle w:val="CodigoFuente"/>
      </w:pPr>
      <w:r>
        <w:t xml:space="preserve">            if self.calibration_service:</w:t>
      </w:r>
    </w:p>
    <w:p w14:paraId="2A19E1B3" w14:textId="77777777" w:rsidR="00B925BA" w:rsidRDefault="005A49D5">
      <w:pPr>
        <w:pStyle w:val="CodigoFuente"/>
      </w:pPr>
      <w:r>
        <w:t xml:space="preserve">                samples = self.calibration_service.export_samples()</w:t>
      </w:r>
    </w:p>
    <w:p w14:paraId="3DF45E41" w14:textId="77777777" w:rsidR="00B925BA" w:rsidRDefault="005A49D5">
      <w:pPr>
        <w:pStyle w:val="CodigoFuente"/>
      </w:pPr>
      <w:r>
        <w:t xml:space="preserve">                quality = self.calibration_service.export_capture_quality()</w:t>
      </w:r>
    </w:p>
    <w:p w14:paraId="62D0AF5D" w14:textId="77777777" w:rsidR="00B925BA" w:rsidRDefault="005A49D5">
      <w:pPr>
        <w:pStyle w:val="CodigoFuente"/>
      </w:pPr>
      <w:r>
        <w:t xml:space="preserve">                self.training_service.save_pending_samples(samples, quality)</w:t>
      </w:r>
    </w:p>
    <w:p w14:paraId="7AE4751F" w14:textId="77777777" w:rsidR="00B925BA" w:rsidRDefault="005A49D5">
      <w:pPr>
        <w:pStyle w:val="CodigoFuente"/>
      </w:pPr>
      <w:r>
        <w:t xml:space="preserve"> </w:t>
      </w:r>
    </w:p>
    <w:p w14:paraId="296E2D82" w14:textId="77777777" w:rsidR="00B925BA" w:rsidRDefault="005A49D5">
      <w:pPr>
        <w:pStyle w:val="CodigoFuente"/>
      </w:pPr>
      <w:r>
        <w:t xml:space="preserve">    def on_camera_error(self, err_msg):</w:t>
      </w:r>
    </w:p>
    <w:p w14:paraId="02D4A8D3" w14:textId="77777777" w:rsidR="00B925BA" w:rsidRDefault="005A49D5">
      <w:pPr>
        <w:pStyle w:val="CodigoFuente"/>
      </w:pPr>
      <w:r>
        <w:t xml:space="preserve">        self.stop_capture_and_camera()</w:t>
      </w:r>
    </w:p>
    <w:p w14:paraId="335D5CE7" w14:textId="77777777" w:rsidR="00B925BA" w:rsidRDefault="005A49D5">
      <w:pPr>
        <w:pStyle w:val="CodigoFuente"/>
      </w:pPr>
      <w:r>
        <w:t xml:space="preserve">        QMessageBox.critical(self, "Error de Cámara", f"Ocurrió un error en el dispositivo de vídeo: {err_msg}")</w:t>
      </w:r>
    </w:p>
    <w:p w14:paraId="1FC1D0E1" w14:textId="77777777" w:rsidR="00B925BA" w:rsidRDefault="005A49D5">
      <w:pPr>
        <w:pStyle w:val="CodigoFuente"/>
      </w:pPr>
      <w:r>
        <w:t xml:space="preserve"> </w:t>
      </w:r>
    </w:p>
    <w:p w14:paraId="697712BD" w14:textId="77777777" w:rsidR="00B925BA" w:rsidRDefault="005A49D5">
      <w:pPr>
        <w:pStyle w:val="CodigoFuente"/>
      </w:pPr>
      <w:r>
        <w:t xml:space="preserve">    # Entrenamiento del Adaptador Local</w:t>
      </w:r>
    </w:p>
    <w:p w14:paraId="1816D60C" w14:textId="77777777" w:rsidR="00B925BA" w:rsidRDefault="005A49D5">
      <w:pPr>
        <w:pStyle w:val="CodigoFuente"/>
      </w:pPr>
      <w:r>
        <w:t xml:space="preserve">    def run_training(self):</w:t>
      </w:r>
    </w:p>
    <w:p w14:paraId="3F1E47BA" w14:textId="77777777" w:rsidR="00B925BA" w:rsidRDefault="005A49D5">
      <w:pPr>
        <w:pStyle w:val="CodigoFuente"/>
      </w:pPr>
      <w:r>
        <w:t xml:space="preserve">        if not self.calibration_service:</w:t>
      </w:r>
    </w:p>
    <w:p w14:paraId="07B27B59" w14:textId="77777777" w:rsidR="00B925BA" w:rsidRDefault="005A49D5">
      <w:pPr>
        <w:pStyle w:val="CodigoFuente"/>
      </w:pPr>
      <w:r>
        <w:t xml:space="preserve">            return</w:t>
      </w:r>
    </w:p>
    <w:p w14:paraId="6532B176" w14:textId="77777777" w:rsidR="00B925BA" w:rsidRDefault="005A49D5">
      <w:pPr>
        <w:pStyle w:val="CodigoFuente"/>
      </w:pPr>
      <w:r>
        <w:t xml:space="preserve"> </w:t>
      </w:r>
    </w:p>
    <w:p w14:paraId="64CEFB8B" w14:textId="77777777" w:rsidR="00B925BA" w:rsidRDefault="005A49D5">
      <w:pPr>
        <w:pStyle w:val="CodigoFuente"/>
      </w:pPr>
      <w:r>
        <w:t xml:space="preserve">        can_train, blockers, statuses = self.calibration_service.can_train()</w:t>
      </w:r>
    </w:p>
    <w:p w14:paraId="7394F11D" w14:textId="77777777" w:rsidR="00B925BA" w:rsidRDefault="005A49D5">
      <w:pPr>
        <w:pStyle w:val="CodigoFuente"/>
      </w:pPr>
      <w:r>
        <w:t xml:space="preserve">        if not can_train:</w:t>
      </w:r>
    </w:p>
    <w:p w14:paraId="33F2DBC6" w14:textId="77777777" w:rsidR="00B925BA" w:rsidRDefault="005A49D5">
      <w:pPr>
        <w:pStyle w:val="CodigoFuente"/>
      </w:pPr>
      <w:r>
        <w:t xml:space="preserve">            blockers_str = ", ".join(blockers)</w:t>
      </w:r>
    </w:p>
    <w:p w14:paraId="06E606B0" w14:textId="77777777" w:rsidR="00B925BA" w:rsidRDefault="005A49D5">
      <w:pPr>
        <w:pStyle w:val="CodigoFuente"/>
      </w:pPr>
      <w:r>
        <w:t xml:space="preserve">            QMessageBox.warning(</w:t>
      </w:r>
    </w:p>
    <w:p w14:paraId="419B338D" w14:textId="77777777" w:rsidR="00B925BA" w:rsidRDefault="005A49D5">
      <w:pPr>
        <w:pStyle w:val="CodigoFuente"/>
      </w:pPr>
      <w:r>
        <w:t xml:space="preserve">                self, "No se puede entrenar",</w:t>
      </w:r>
    </w:p>
    <w:p w14:paraId="7A15891A" w14:textId="77777777" w:rsidR="00B925BA" w:rsidRDefault="005A49D5">
      <w:pPr>
        <w:pStyle w:val="CodigoFuente"/>
      </w:pPr>
      <w:r>
        <w:t xml:space="preserve">                f"Aún faltan gestos por calibrar de forma robusta:\n{blockers_str}"</w:t>
      </w:r>
    </w:p>
    <w:p w14:paraId="2739A554" w14:textId="77777777" w:rsidR="00B925BA" w:rsidRDefault="005A49D5">
      <w:pPr>
        <w:pStyle w:val="CodigoFuente"/>
      </w:pPr>
      <w:r>
        <w:t xml:space="preserve">            )</w:t>
      </w:r>
    </w:p>
    <w:p w14:paraId="69885D28" w14:textId="77777777" w:rsidR="00B925BA" w:rsidRDefault="005A49D5">
      <w:pPr>
        <w:pStyle w:val="CodigoFuente"/>
      </w:pPr>
      <w:r>
        <w:t xml:space="preserve">            return</w:t>
      </w:r>
    </w:p>
    <w:p w14:paraId="2F6AB8F9" w14:textId="77777777" w:rsidR="00B925BA" w:rsidRDefault="005A49D5">
      <w:pPr>
        <w:pStyle w:val="CodigoFuente"/>
      </w:pPr>
      <w:r>
        <w:t xml:space="preserve"> </w:t>
      </w:r>
    </w:p>
    <w:p w14:paraId="2C470273" w14:textId="77777777" w:rsidR="00B925BA" w:rsidRDefault="005A49D5">
      <w:pPr>
        <w:pStyle w:val="CodigoFuente"/>
      </w:pPr>
      <w:r>
        <w:t xml:space="preserve">        self.btn_train.setEnabled(False)</w:t>
      </w:r>
    </w:p>
    <w:p w14:paraId="3B35AF06" w14:textId="77777777" w:rsidR="00B925BA" w:rsidRDefault="005A49D5">
      <w:pPr>
        <w:pStyle w:val="CodigoFuente"/>
      </w:pPr>
      <w:r>
        <w:t xml:space="preserve">        self.txt_train_status.setText("Entrenando clasificador GRU local...")</w:t>
      </w:r>
    </w:p>
    <w:p w14:paraId="15884A54" w14:textId="77777777" w:rsidR="00B925BA" w:rsidRDefault="005A49D5">
      <w:pPr>
        <w:pStyle w:val="CodigoFuente"/>
      </w:pPr>
      <w:r>
        <w:t xml:space="preserve">        QApplication.processEvents()</w:t>
      </w:r>
    </w:p>
    <w:p w14:paraId="2898477E" w14:textId="77777777" w:rsidR="00B925BA" w:rsidRDefault="005A49D5">
      <w:pPr>
        <w:pStyle w:val="CodigoFuente"/>
      </w:pPr>
      <w:r>
        <w:t xml:space="preserve"> </w:t>
      </w:r>
    </w:p>
    <w:p w14:paraId="74FB717B" w14:textId="77777777" w:rsidR="00B925BA" w:rsidRDefault="005A49D5">
      <w:pPr>
        <w:pStyle w:val="CodigoFuente"/>
      </w:pPr>
      <w:r>
        <w:t xml:space="preserve">        try:</w:t>
      </w:r>
    </w:p>
    <w:p w14:paraId="6D3D6B2D" w14:textId="77777777" w:rsidR="00B925BA" w:rsidRDefault="005A49D5">
      <w:pPr>
        <w:pStyle w:val="CodigoFuente"/>
      </w:pPr>
      <w:r>
        <w:t xml:space="preserve">            samples = self.calibration_service.export_samples()</w:t>
      </w:r>
    </w:p>
    <w:p w14:paraId="684581F9" w14:textId="77777777" w:rsidR="00B925BA" w:rsidRDefault="005A49D5">
      <w:pPr>
        <w:pStyle w:val="CodigoFuente"/>
      </w:pPr>
      <w:r>
        <w:t xml:space="preserve">            quality = self.calibration_service.export_capture_quality()</w:t>
      </w:r>
    </w:p>
    <w:p w14:paraId="4D982B90" w14:textId="77777777" w:rsidR="00B925BA" w:rsidRDefault="005A49D5">
      <w:pPr>
        <w:pStyle w:val="CodigoFuente"/>
      </w:pPr>
      <w:r>
        <w:t xml:space="preserve"> </w:t>
      </w:r>
    </w:p>
    <w:p w14:paraId="61CC01B0" w14:textId="77777777" w:rsidR="00B925BA" w:rsidRDefault="005A49D5">
      <w:pPr>
        <w:pStyle w:val="CodigoFuente"/>
      </w:pPr>
      <w:r>
        <w:t xml:space="preserve">            classifier = self.training_service.train(samples, capture_quality_summary=quality)</w:t>
      </w:r>
    </w:p>
    <w:p w14:paraId="6A6996A0" w14:textId="77777777" w:rsidR="00B925BA" w:rsidRDefault="005A49D5">
      <w:pPr>
        <w:pStyle w:val="CodigoFuente"/>
      </w:pPr>
      <w:r>
        <w:t xml:space="preserve">            self.calibration_service.mark_trained()</w:t>
      </w:r>
    </w:p>
    <w:p w14:paraId="6FC46239" w14:textId="77777777" w:rsidR="00B925BA" w:rsidRDefault="005A49D5">
      <w:pPr>
        <w:pStyle w:val="CodigoFuente"/>
      </w:pPr>
      <w:r>
        <w:t xml:space="preserve">            self.training_service.clear_pending_samples()</w:t>
      </w:r>
    </w:p>
    <w:p w14:paraId="5BF90656" w14:textId="77777777" w:rsidR="00B925BA" w:rsidRDefault="005A49D5">
      <w:pPr>
        <w:pStyle w:val="CodigoFuente"/>
      </w:pPr>
      <w:r>
        <w:t xml:space="preserve"> </w:t>
      </w:r>
    </w:p>
    <w:p w14:paraId="7B750527" w14:textId="77777777" w:rsidR="00B925BA" w:rsidRDefault="005A49D5">
      <w:pPr>
        <w:pStyle w:val="CodigoFuente"/>
      </w:pPr>
      <w:r>
        <w:t xml:space="preserve">            # Guardar estado de calibración en el perfil</w:t>
      </w:r>
    </w:p>
    <w:p w14:paraId="5353A94B" w14:textId="77777777" w:rsidR="00B925BA" w:rsidRDefault="005A49D5">
      <w:pPr>
        <w:pStyle w:val="CodigoFuente"/>
      </w:pPr>
      <w:r>
        <w:t xml:space="preserve">            self.profile = self.training_service.build_profile_training_state(</w:t>
      </w:r>
    </w:p>
    <w:p w14:paraId="4B929376" w14:textId="77777777" w:rsidR="00B925BA" w:rsidRDefault="005A49D5">
      <w:pPr>
        <w:pStyle w:val="CodigoFuente"/>
      </w:pPr>
      <w:r>
        <w:t xml:space="preserve">                self.profile, samples, quality, self.calibration_service.refresh_statuses()</w:t>
      </w:r>
    </w:p>
    <w:p w14:paraId="51300150" w14:textId="77777777" w:rsidR="00B925BA" w:rsidRDefault="005A49D5">
      <w:pPr>
        <w:pStyle w:val="CodigoFuente"/>
      </w:pPr>
      <w:r>
        <w:t xml:space="preserve">            )</w:t>
      </w:r>
    </w:p>
    <w:p w14:paraId="39AF4609" w14:textId="77777777" w:rsidR="00B925BA" w:rsidRDefault="005A49D5">
      <w:pPr>
        <w:pStyle w:val="CodigoFuente"/>
      </w:pPr>
      <w:r>
        <w:t xml:space="preserve">            save_profile(self.profile)</w:t>
      </w:r>
    </w:p>
    <w:p w14:paraId="141E974C" w14:textId="77777777" w:rsidR="00B925BA" w:rsidRDefault="005A49D5">
      <w:pPr>
        <w:pStyle w:val="CodigoFuente"/>
      </w:pPr>
      <w:r>
        <w:t xml:space="preserve"> </w:t>
      </w:r>
    </w:p>
    <w:p w14:paraId="749EF1C8" w14:textId="77777777" w:rsidR="00B925BA" w:rsidRDefault="005A49D5">
      <w:pPr>
        <w:pStyle w:val="CodigoFuente"/>
      </w:pPr>
      <w:r>
        <w:t xml:space="preserve">            # Mostrar resultados de entrenamiento</w:t>
      </w:r>
    </w:p>
    <w:p w14:paraId="10AE882F" w14:textId="77777777" w:rsidR="00B925BA" w:rsidRDefault="005A49D5">
      <w:pPr>
        <w:pStyle w:val="CodigoFuente"/>
      </w:pPr>
      <w:r>
        <w:t xml:space="preserve">            summary = classifier.training_summary</w:t>
      </w:r>
    </w:p>
    <w:p w14:paraId="12AB36BD" w14:textId="77777777" w:rsidR="00B925BA" w:rsidRDefault="005A49D5">
      <w:pPr>
        <w:pStyle w:val="CodigoFuente"/>
      </w:pPr>
      <w:r>
        <w:t xml:space="preserve">            report = summary.get("class_metrics", {})</w:t>
      </w:r>
    </w:p>
    <w:p w14:paraId="4D5FA4F6" w14:textId="77777777" w:rsidR="00B925BA" w:rsidRDefault="005A49D5">
      <w:pPr>
        <w:pStyle w:val="CodigoFuente"/>
      </w:pPr>
      <w:r>
        <w:t xml:space="preserve"> </w:t>
      </w:r>
    </w:p>
    <w:p w14:paraId="694842F6" w14:textId="77777777" w:rsidR="00B925BA" w:rsidRDefault="005A49D5">
      <w:pPr>
        <w:pStyle w:val="CodigoFuente"/>
      </w:pPr>
      <w:r>
        <w:t xml:space="preserve">            results_text = (</w:t>
      </w:r>
    </w:p>
    <w:p w14:paraId="143DD028" w14:textId="77777777" w:rsidR="00B925BA" w:rsidRDefault="005A49D5">
      <w:pPr>
        <w:pStyle w:val="CodigoFuente"/>
      </w:pPr>
      <w:r>
        <w:t xml:space="preserve">                f"&lt;b&gt;Modelo entrenado con éxito (Versión {summary['version']})&lt;/b&gt;&lt;br/&gt;"</w:t>
      </w:r>
    </w:p>
    <w:p w14:paraId="22673A84" w14:textId="77777777" w:rsidR="00B925BA" w:rsidRDefault="005A49D5">
      <w:pPr>
        <w:pStyle w:val="CodigoFuente"/>
      </w:pPr>
      <w:r>
        <w:t xml:space="preserve">                f"Fecha: {summary['trained_at']}&lt;br/&gt;"</w:t>
      </w:r>
    </w:p>
    <w:p w14:paraId="6D3CA554" w14:textId="77777777" w:rsidR="00B925BA" w:rsidRDefault="005A49D5">
      <w:pPr>
        <w:pStyle w:val="CodigoFuente"/>
      </w:pPr>
      <w:r>
        <w:t xml:space="preserve">                f"Muestras totales: {summary['training_windows']} ventanas útiles.&lt;br/&gt;"</w:t>
      </w:r>
    </w:p>
    <w:p w14:paraId="4A9F7D61" w14:textId="77777777" w:rsidR="00B925BA" w:rsidRDefault="005A49D5">
      <w:pPr>
        <w:pStyle w:val="CodigoFuente"/>
      </w:pPr>
      <w:r>
        <w:t xml:space="preserve">                f"Precisión de validación: &lt;b&gt;{summary['validation_accuracy']:.2%}&lt;/b&gt;&lt;br/&gt;&lt;br/&gt;"</w:t>
      </w:r>
    </w:p>
    <w:p w14:paraId="6399C170" w14:textId="77777777" w:rsidR="00B925BA" w:rsidRDefault="005A49D5">
      <w:pPr>
        <w:pStyle w:val="CodigoFuente"/>
      </w:pPr>
      <w:r>
        <w:t xml:space="preserve">                f"&lt;b&gt;Métricas por clase:&lt;/b&gt;&lt;br/&gt;"</w:t>
      </w:r>
    </w:p>
    <w:p w14:paraId="1C9EBF4E" w14:textId="77777777" w:rsidR="00B925BA" w:rsidRDefault="005A49D5">
      <w:pPr>
        <w:pStyle w:val="CodigoFuente"/>
      </w:pPr>
      <w:r>
        <w:t xml:space="preserve">            )</w:t>
      </w:r>
    </w:p>
    <w:p w14:paraId="111DD01B" w14:textId="77777777" w:rsidR="00B925BA" w:rsidRDefault="005A49D5">
      <w:pPr>
        <w:pStyle w:val="CodigoFuente"/>
      </w:pPr>
      <w:r>
        <w:t xml:space="preserve">            for gesture_id in summary["classes"]:</w:t>
      </w:r>
    </w:p>
    <w:p w14:paraId="3FC55B33" w14:textId="77777777" w:rsidR="00B925BA" w:rsidRDefault="005A49D5">
      <w:pPr>
        <w:pStyle w:val="CodigoFuente"/>
      </w:pPr>
      <w:r>
        <w:lastRenderedPageBreak/>
        <w:t xml:space="preserve">                class_info = report.get(gesture_id, {})</w:t>
      </w:r>
    </w:p>
    <w:p w14:paraId="114880A2" w14:textId="77777777" w:rsidR="00B925BA" w:rsidRDefault="005A49D5">
      <w:pPr>
        <w:pStyle w:val="CodigoFuente"/>
      </w:pPr>
      <w:r>
        <w:t xml:space="preserve">                f1 = class_info.get("f1-score", 0.0)</w:t>
      </w:r>
    </w:p>
    <w:p w14:paraId="257B76CF" w14:textId="77777777" w:rsidR="00B925BA" w:rsidRDefault="005A49D5">
      <w:pPr>
        <w:pStyle w:val="CodigoFuente"/>
      </w:pPr>
      <w:r>
        <w:t xml:space="preserve">                rec = class_info.get("recall", 0.0)</w:t>
      </w:r>
    </w:p>
    <w:p w14:paraId="0C89A045" w14:textId="77777777" w:rsidR="00B925BA" w:rsidRDefault="005A49D5">
      <w:pPr>
        <w:pStyle w:val="CodigoFuente"/>
      </w:pPr>
      <w:r>
        <w:t xml:space="preserve">                results_text += f"- &lt;b&gt;{gesture_id}&lt;/b&gt;: F1={f1:.2f} | Recall={rec:.2f}&lt;br/&gt;"</w:t>
      </w:r>
    </w:p>
    <w:p w14:paraId="16D62BF8" w14:textId="77777777" w:rsidR="00B925BA" w:rsidRDefault="005A49D5">
      <w:pPr>
        <w:pStyle w:val="CodigoFuente"/>
      </w:pPr>
      <w:r>
        <w:t xml:space="preserve"> </w:t>
      </w:r>
    </w:p>
    <w:p w14:paraId="316185B6" w14:textId="77777777" w:rsidR="00B925BA" w:rsidRDefault="005A49D5">
      <w:pPr>
        <w:pStyle w:val="CodigoFuente"/>
      </w:pPr>
      <w:r>
        <w:t xml:space="preserve">            self.txt_train_results.setText(results_text)</w:t>
      </w:r>
    </w:p>
    <w:p w14:paraId="05536EF0" w14:textId="77777777" w:rsidR="00B925BA" w:rsidRDefault="005A49D5">
      <w:pPr>
        <w:pStyle w:val="CodigoFuente"/>
      </w:pPr>
      <w:r>
        <w:t xml:space="preserve">            self.txt_train_status.setText("Modelo listo para interactuar en runtime.")</w:t>
      </w:r>
    </w:p>
    <w:p w14:paraId="6CD39C2A" w14:textId="77777777" w:rsidR="00B925BA" w:rsidRDefault="005A49D5">
      <w:pPr>
        <w:pStyle w:val="CodigoFuente"/>
      </w:pPr>
      <w:r>
        <w:t xml:space="preserve">            self.refresh_gestures_list_widget()</w:t>
      </w:r>
    </w:p>
    <w:p w14:paraId="0D1AF331" w14:textId="77777777" w:rsidR="00B925BA" w:rsidRDefault="005A49D5">
      <w:pPr>
        <w:pStyle w:val="CodigoFuente"/>
      </w:pPr>
      <w:r>
        <w:t xml:space="preserve"> </w:t>
      </w:r>
    </w:p>
    <w:p w14:paraId="5DF0630F" w14:textId="77777777" w:rsidR="00B925BA" w:rsidRDefault="005A49D5">
      <w:pPr>
        <w:pStyle w:val="CodigoFuente"/>
      </w:pPr>
      <w:r>
        <w:t xml:space="preserve">            QMessageBox.information(</w:t>
      </w:r>
    </w:p>
    <w:p w14:paraId="6A15227E" w14:textId="77777777" w:rsidR="00B925BA" w:rsidRDefault="005A49D5">
      <w:pPr>
        <w:pStyle w:val="CodigoFuente"/>
      </w:pPr>
      <w:r>
        <w:t xml:space="preserve">                self, "Entrenamiento Completado",</w:t>
      </w:r>
    </w:p>
    <w:p w14:paraId="47D93921" w14:textId="77777777" w:rsidR="00B925BA" w:rsidRDefault="005A49D5">
      <w:pPr>
        <w:pStyle w:val="CodigoFuente"/>
      </w:pPr>
      <w:r>
        <w:t xml:space="preserve">                f"El modelo de gestos se entrenó con una precisión de {summary['validation_accuracy']:.1%}."</w:t>
      </w:r>
    </w:p>
    <w:p w14:paraId="73717C67" w14:textId="77777777" w:rsidR="00B925BA" w:rsidRDefault="005A49D5">
      <w:pPr>
        <w:pStyle w:val="CodigoFuente"/>
      </w:pPr>
      <w:r>
        <w:t xml:space="preserve">            )</w:t>
      </w:r>
    </w:p>
    <w:p w14:paraId="63BE7E51" w14:textId="77777777" w:rsidR="00B925BA" w:rsidRDefault="005A49D5">
      <w:pPr>
        <w:pStyle w:val="CodigoFuente"/>
      </w:pPr>
      <w:r>
        <w:t xml:space="preserve">        except Exception as exc:</w:t>
      </w:r>
    </w:p>
    <w:p w14:paraId="1E00CFDB" w14:textId="77777777" w:rsidR="00B925BA" w:rsidRDefault="005A49D5">
      <w:pPr>
        <w:pStyle w:val="CodigoFuente"/>
      </w:pPr>
      <w:r>
        <w:t xml:space="preserve">            self.txt_train_status.setText(f"Error en entrenamiento: {exc}")</w:t>
      </w:r>
    </w:p>
    <w:p w14:paraId="2032C3A7" w14:textId="77777777" w:rsidR="00B925BA" w:rsidRDefault="005A49D5">
      <w:pPr>
        <w:pStyle w:val="CodigoFuente"/>
      </w:pPr>
      <w:r>
        <w:t xml:space="preserve">            QMessageBox.critical(self, "Error", f"Ocurrió un error al entrenar el modelo: {exc}")</w:t>
      </w:r>
    </w:p>
    <w:p w14:paraId="56888EE5" w14:textId="77777777" w:rsidR="00B925BA" w:rsidRDefault="005A49D5">
      <w:pPr>
        <w:pStyle w:val="CodigoFuente"/>
      </w:pPr>
      <w:r>
        <w:t xml:space="preserve">        finally:</w:t>
      </w:r>
    </w:p>
    <w:p w14:paraId="4FDECDFE" w14:textId="77777777" w:rsidR="00B925BA" w:rsidRDefault="005A49D5">
      <w:pPr>
        <w:pStyle w:val="CodigoFuente"/>
      </w:pPr>
      <w:r>
        <w:t xml:space="preserve">            self.btn_train.setEnabled(True)</w:t>
      </w:r>
    </w:p>
    <w:p w14:paraId="31916B35" w14:textId="77777777" w:rsidR="00B925BA" w:rsidRDefault="005A49D5">
      <w:pPr>
        <w:pStyle w:val="CodigoFuente"/>
      </w:pPr>
      <w:r>
        <w:t xml:space="preserve"> </w:t>
      </w:r>
    </w:p>
    <w:p w14:paraId="32CA933E" w14:textId="77777777" w:rsidR="00B925BA" w:rsidRDefault="005A49D5">
      <w:pPr>
        <w:pStyle w:val="CodigoFuente"/>
      </w:pPr>
      <w:r>
        <w:t xml:space="preserve">    def closeEvent(self, event):</w:t>
      </w:r>
    </w:p>
    <w:p w14:paraId="207F73D6" w14:textId="77777777" w:rsidR="00B925BA" w:rsidRDefault="005A49D5">
      <w:pPr>
        <w:pStyle w:val="CodigoFuente"/>
      </w:pPr>
      <w:r>
        <w:t xml:space="preserve">        # Apagar cámaras y salir</w:t>
      </w:r>
    </w:p>
    <w:p w14:paraId="548BA910" w14:textId="77777777" w:rsidR="00B925BA" w:rsidRDefault="005A49D5">
      <w:pPr>
        <w:pStyle w:val="CodigoFuente"/>
      </w:pPr>
      <w:r>
        <w:t xml:space="preserve">        if self.camera_thread:</w:t>
      </w:r>
    </w:p>
    <w:p w14:paraId="0CE1C03B" w14:textId="77777777" w:rsidR="00B925BA" w:rsidRDefault="005A49D5">
      <w:pPr>
        <w:pStyle w:val="CodigoFuente"/>
      </w:pPr>
      <w:r>
        <w:t xml:space="preserve">            self.camera_thread.stop()</w:t>
      </w:r>
    </w:p>
    <w:p w14:paraId="4B983CBF" w14:textId="77777777" w:rsidR="00B925BA" w:rsidRDefault="005A49D5">
      <w:pPr>
        <w:pStyle w:val="CodigoFuente"/>
      </w:pPr>
      <w:r>
        <w:t xml:space="preserve">        event.accept()</w:t>
      </w:r>
    </w:p>
    <w:p w14:paraId="2A5F56C3" w14:textId="77777777" w:rsidR="00B925BA" w:rsidRDefault="005A49D5">
      <w:pPr>
        <w:pStyle w:val="CodigoFuente"/>
      </w:pPr>
      <w:r>
        <w:t xml:space="preserve"> </w:t>
      </w:r>
    </w:p>
    <w:p w14:paraId="2690357B" w14:textId="77777777" w:rsidR="00B925BA" w:rsidRDefault="005A49D5">
      <w:pPr>
        <w:pStyle w:val="CodigoFuente"/>
      </w:pPr>
      <w:r>
        <w:t xml:space="preserve"> </w:t>
      </w:r>
    </w:p>
    <w:p w14:paraId="056083D5" w14:textId="77777777" w:rsidR="00B925BA" w:rsidRDefault="005A49D5">
      <w:pPr>
        <w:pStyle w:val="CodigoFuente"/>
      </w:pPr>
      <w:r>
        <w:t>def main():</w:t>
      </w:r>
    </w:p>
    <w:p w14:paraId="62AE352E" w14:textId="77777777" w:rsidR="00B925BA" w:rsidRDefault="005A49D5">
      <w:pPr>
        <w:pStyle w:val="CodigoFuente"/>
      </w:pPr>
      <w:r>
        <w:t xml:space="preserve">    app = QApplication(sys.argv)</w:t>
      </w:r>
    </w:p>
    <w:p w14:paraId="503B0565" w14:textId="77777777" w:rsidR="00B925BA" w:rsidRDefault="005A49D5">
      <w:pPr>
        <w:pStyle w:val="CodigoFuente"/>
      </w:pPr>
      <w:r>
        <w:t xml:space="preserve">    window = TrainerMainWindow()</w:t>
      </w:r>
    </w:p>
    <w:p w14:paraId="034ACBD0" w14:textId="77777777" w:rsidR="00B925BA" w:rsidRDefault="005A49D5">
      <w:pPr>
        <w:pStyle w:val="CodigoFuente"/>
      </w:pPr>
      <w:r>
        <w:t xml:space="preserve">    window.show()</w:t>
      </w:r>
    </w:p>
    <w:p w14:paraId="67798F0D" w14:textId="77777777" w:rsidR="00B925BA" w:rsidRDefault="005A49D5">
      <w:pPr>
        <w:pStyle w:val="CodigoFuente"/>
      </w:pPr>
      <w:r>
        <w:t xml:space="preserve">    sys.exit(app.exec())</w:t>
      </w:r>
    </w:p>
    <w:p w14:paraId="3D71D12C" w14:textId="77777777" w:rsidR="00B925BA" w:rsidRDefault="005A49D5">
      <w:pPr>
        <w:pStyle w:val="CodigoFuente"/>
      </w:pPr>
      <w:r>
        <w:t xml:space="preserve"> </w:t>
      </w:r>
    </w:p>
    <w:p w14:paraId="52726198" w14:textId="77777777" w:rsidR="00B925BA" w:rsidRDefault="005A49D5">
      <w:pPr>
        <w:pStyle w:val="CodigoFuente"/>
      </w:pPr>
      <w:r>
        <w:t xml:space="preserve"> </w:t>
      </w:r>
    </w:p>
    <w:p w14:paraId="0916F18B" w14:textId="77777777" w:rsidR="00B925BA" w:rsidRDefault="005A49D5">
      <w:pPr>
        <w:pStyle w:val="CodigoFuente"/>
      </w:pPr>
      <w:r>
        <w:t>if __name__ == "__main__":</w:t>
      </w:r>
    </w:p>
    <w:p w14:paraId="503D157F" w14:textId="77777777" w:rsidR="00B925BA" w:rsidRDefault="005A49D5">
      <w:pPr>
        <w:pStyle w:val="CodigoFuente"/>
      </w:pPr>
      <w:r>
        <w:t xml:space="preserve">    main()</w:t>
      </w:r>
    </w:p>
    <w:p w14:paraId="526E8539" w14:textId="77777777" w:rsidR="00B925BA" w:rsidRDefault="00B925BA"/>
    <w:p w14:paraId="74F9BE9C" w14:textId="77777777" w:rsidR="00B925BA" w:rsidRDefault="005A49D5">
      <w:pPr>
        <w:pStyle w:val="Ttulo2"/>
        <w:jc w:val="both"/>
      </w:pPr>
      <w:bookmarkStart w:id="29" w:name="_Toc236301493"/>
      <w:r>
        <w:rPr>
          <w:rFonts w:ascii="Times New Roman" w:hAnsi="Times New Roman" w:cs="Times New Roman"/>
          <w:b w:val="0"/>
        </w:rPr>
        <w:t>app/runtime_app.py   (656 líneas · python)</w:t>
      </w:r>
      <w:bookmarkEnd w:id="29"/>
    </w:p>
    <w:p w14:paraId="2C125DE2" w14:textId="77777777" w:rsidR="00B925BA" w:rsidRDefault="005A49D5">
      <w:pPr>
        <w:pStyle w:val="CodigoFuente"/>
      </w:pPr>
      <w:r>
        <w:t>from __future__ import annotations</w:t>
      </w:r>
    </w:p>
    <w:p w14:paraId="57A880A4" w14:textId="77777777" w:rsidR="00B925BA" w:rsidRDefault="005A49D5">
      <w:pPr>
        <w:pStyle w:val="CodigoFuente"/>
      </w:pPr>
      <w:r>
        <w:t xml:space="preserve"> </w:t>
      </w:r>
    </w:p>
    <w:p w14:paraId="765BEFBD" w14:textId="77777777" w:rsidR="00B925BA" w:rsidRDefault="005A49D5">
      <w:pPr>
        <w:pStyle w:val="CodigoFuente"/>
      </w:pPr>
      <w:r>
        <w:t>import sys</w:t>
      </w:r>
    </w:p>
    <w:p w14:paraId="40090F89" w14:textId="77777777" w:rsidR="00B925BA" w:rsidRDefault="005A49D5">
      <w:pPr>
        <w:pStyle w:val="CodigoFuente"/>
      </w:pPr>
      <w:r>
        <w:t>import webbrowser</w:t>
      </w:r>
    </w:p>
    <w:p w14:paraId="36A5C792" w14:textId="77777777" w:rsidR="00B925BA" w:rsidRDefault="005A49D5">
      <w:pPr>
        <w:pStyle w:val="CodigoFuente"/>
      </w:pPr>
      <w:r>
        <w:t>from html import escape</w:t>
      </w:r>
    </w:p>
    <w:p w14:paraId="10E60CDA" w14:textId="77777777" w:rsidR="00B925BA" w:rsidRDefault="005A49D5">
      <w:pPr>
        <w:pStyle w:val="CodigoFuente"/>
      </w:pPr>
      <w:r>
        <w:t>from PySide6.QtCore import Qt, Slot, QPoint, QObject, Signal</w:t>
      </w:r>
    </w:p>
    <w:p w14:paraId="6487AE62" w14:textId="77777777" w:rsidR="00B925BA" w:rsidRDefault="005A49D5">
      <w:pPr>
        <w:pStyle w:val="CodigoFuente"/>
      </w:pPr>
      <w:r>
        <w:t>from PySide6.QtGui import QPixmap, QFont, QCloseEvent</w:t>
      </w:r>
    </w:p>
    <w:p w14:paraId="4439BF5E" w14:textId="77777777" w:rsidR="00B925BA" w:rsidRDefault="005A49D5">
      <w:pPr>
        <w:pStyle w:val="CodigoFuente"/>
      </w:pPr>
      <w:r>
        <w:t>from PySide6.QtWidgets import (</w:t>
      </w:r>
    </w:p>
    <w:p w14:paraId="766F43D9" w14:textId="77777777" w:rsidR="00B925BA" w:rsidRDefault="005A49D5">
      <w:pPr>
        <w:pStyle w:val="CodigoFuente"/>
      </w:pPr>
      <w:r>
        <w:t xml:space="preserve">    QApplication, QMainWindow, QWidget, QVBoxLayout, QHBoxLayout,</w:t>
      </w:r>
    </w:p>
    <w:p w14:paraId="258ADFB5" w14:textId="77777777" w:rsidR="00B925BA" w:rsidRDefault="005A49D5">
      <w:pPr>
        <w:pStyle w:val="CodigoFuente"/>
      </w:pPr>
      <w:r>
        <w:t xml:space="preserve">    QLabel, QPushButton, QTextEdit, QCheckBox, QGroupBox, QListWidget,</w:t>
      </w:r>
    </w:p>
    <w:p w14:paraId="5BB4F09A" w14:textId="77777777" w:rsidR="00B925BA" w:rsidRDefault="005A49D5">
      <w:pPr>
        <w:pStyle w:val="CodigoFuente"/>
      </w:pPr>
      <w:r>
        <w:t xml:space="preserve">    QFormLayout, QMessageBox, QDialog, QScrollArea, QGridLayout, QProgressBar</w:t>
      </w:r>
    </w:p>
    <w:p w14:paraId="477F3995" w14:textId="77777777" w:rsidR="00B925BA" w:rsidRDefault="005A49D5">
      <w:pPr>
        <w:pStyle w:val="CodigoFuente"/>
      </w:pPr>
      <w:r>
        <w:t>)</w:t>
      </w:r>
    </w:p>
    <w:p w14:paraId="76D0E9B5" w14:textId="77777777" w:rsidR="00B925BA" w:rsidRDefault="005A49D5">
      <w:pPr>
        <w:pStyle w:val="CodigoFuente"/>
      </w:pPr>
      <w:r>
        <w:t xml:space="preserve"> </w:t>
      </w:r>
    </w:p>
    <w:p w14:paraId="47A2CA20" w14:textId="77777777" w:rsidR="00B925BA" w:rsidRDefault="005A49D5">
      <w:pPr>
        <w:pStyle w:val="CodigoFuente"/>
      </w:pPr>
      <w:r>
        <w:t>from app.gesture_catalog import get_enabled_gesture_catalog</w:t>
      </w:r>
    </w:p>
    <w:p w14:paraId="4B3113C0" w14:textId="77777777" w:rsidR="00B925BA" w:rsidRDefault="005A49D5">
      <w:pPr>
        <w:pStyle w:val="CodigoFuente"/>
      </w:pPr>
      <w:r>
        <w:t>from app.qt_helpers import numpy_to_qimage, MODERN_STYLE</w:t>
      </w:r>
    </w:p>
    <w:p w14:paraId="34CF9CB2" w14:textId="77777777" w:rsidR="00B925BA" w:rsidRDefault="005A49D5">
      <w:pPr>
        <w:pStyle w:val="CodigoFuente"/>
      </w:pPr>
      <w:r>
        <w:t>from app.voice_router import get_voice_help_rows</w:t>
      </w:r>
    </w:p>
    <w:p w14:paraId="1BBB1A61" w14:textId="77777777" w:rsidR="00B925BA" w:rsidRDefault="005A49D5">
      <w:pPr>
        <w:pStyle w:val="CodigoFuente"/>
      </w:pPr>
      <w:r>
        <w:t xml:space="preserve"> </w:t>
      </w:r>
    </w:p>
    <w:p w14:paraId="73EFBA2D" w14:textId="77777777" w:rsidR="00B925BA" w:rsidRDefault="005A49D5">
      <w:pPr>
        <w:pStyle w:val="CodigoFuente"/>
      </w:pPr>
      <w:r>
        <w:t xml:space="preserve"> </w:t>
      </w:r>
    </w:p>
    <w:p w14:paraId="4EC6405D" w14:textId="77777777" w:rsidR="00B925BA" w:rsidRDefault="005A49D5">
      <w:pPr>
        <w:pStyle w:val="CodigoFuente"/>
      </w:pPr>
      <w:r>
        <w:t>class RuntimeSignals(QObject):</w:t>
      </w:r>
    </w:p>
    <w:p w14:paraId="26A01EE8" w14:textId="77777777" w:rsidR="00B925BA" w:rsidRDefault="005A49D5">
      <w:pPr>
        <w:pStyle w:val="CodigoFuente"/>
      </w:pPr>
      <w:r>
        <w:t xml:space="preserve">    video_update = Signal(object, object)</w:t>
      </w:r>
    </w:p>
    <w:p w14:paraId="67CE6C11" w14:textId="77777777" w:rsidR="00B925BA" w:rsidRDefault="005A49D5">
      <w:pPr>
        <w:pStyle w:val="CodigoFuente"/>
      </w:pPr>
      <w:r>
        <w:t xml:space="preserve">    status_update = Signal(dict)</w:t>
      </w:r>
    </w:p>
    <w:p w14:paraId="7514B472" w14:textId="77777777" w:rsidR="00B925BA" w:rsidRDefault="005A49D5">
      <w:pPr>
        <w:pStyle w:val="CodigoFuente"/>
      </w:pPr>
      <w:r>
        <w:t xml:space="preserve">    event_update = Signal(str)</w:t>
      </w:r>
    </w:p>
    <w:p w14:paraId="365B6550" w14:textId="77777777" w:rsidR="00B925BA" w:rsidRDefault="005A49D5">
      <w:pPr>
        <w:pStyle w:val="CodigoFuente"/>
      </w:pPr>
      <w:r>
        <w:t xml:space="preserve">    ui_action = Signal(object)</w:t>
      </w:r>
    </w:p>
    <w:p w14:paraId="6B4A771E" w14:textId="77777777" w:rsidR="00B925BA" w:rsidRDefault="005A49D5">
      <w:pPr>
        <w:pStyle w:val="CodigoFuente"/>
      </w:pPr>
      <w:r>
        <w:t xml:space="preserve"> </w:t>
      </w:r>
    </w:p>
    <w:p w14:paraId="22C89790" w14:textId="77777777" w:rsidR="00B925BA" w:rsidRDefault="005A49D5">
      <w:pPr>
        <w:pStyle w:val="CodigoFuente"/>
      </w:pPr>
      <w:r>
        <w:t xml:space="preserve"> </w:t>
      </w:r>
    </w:p>
    <w:p w14:paraId="046B24E4" w14:textId="77777777" w:rsidR="00B925BA" w:rsidRDefault="005A49D5">
      <w:pPr>
        <w:pStyle w:val="CodigoFuente"/>
      </w:pPr>
      <w:r>
        <w:t>class CompactWindow(QWidget):</w:t>
      </w:r>
    </w:p>
    <w:p w14:paraId="1D72ED70" w14:textId="77777777" w:rsidR="00B925BA" w:rsidRDefault="005A49D5">
      <w:pPr>
        <w:pStyle w:val="CodigoFuente"/>
      </w:pPr>
      <w:r>
        <w:t xml:space="preserve">    def __init__(self, parent_gui: RuntimeMainWindow):</w:t>
      </w:r>
    </w:p>
    <w:p w14:paraId="5D0B946A" w14:textId="77777777" w:rsidR="00B925BA" w:rsidRDefault="005A49D5">
      <w:pPr>
        <w:pStyle w:val="CodigoFuente"/>
      </w:pPr>
      <w:r>
        <w:lastRenderedPageBreak/>
        <w:t xml:space="preserve">        super().__init__()</w:t>
      </w:r>
    </w:p>
    <w:p w14:paraId="20497F3A" w14:textId="77777777" w:rsidR="00B925BA" w:rsidRDefault="005A49D5">
      <w:pPr>
        <w:pStyle w:val="CodigoFuente"/>
      </w:pPr>
      <w:r>
        <w:t xml:space="preserve">        self.parent_gui = parent_gui</w:t>
      </w:r>
    </w:p>
    <w:p w14:paraId="3EA289F2" w14:textId="77777777" w:rsidR="00B925BA" w:rsidRDefault="005A49D5">
      <w:pPr>
        <w:pStyle w:val="CodigoFuente"/>
      </w:pPr>
      <w:r>
        <w:t xml:space="preserve">        self.setWindowFlags(Qt.Window | Qt.FramelessWindowHint | Qt.WindowStaysOnTopHint | Qt.SubWindow)</w:t>
      </w:r>
    </w:p>
    <w:p w14:paraId="7C92D364" w14:textId="77777777" w:rsidR="00B925BA" w:rsidRDefault="005A49D5">
      <w:pPr>
        <w:pStyle w:val="CodigoFuente"/>
      </w:pPr>
      <w:r>
        <w:t xml:space="preserve">        self.setAttribute(Qt.WA_TranslucentBackground, True)</w:t>
      </w:r>
    </w:p>
    <w:p w14:paraId="27C4924C" w14:textId="77777777" w:rsidR="00B925BA" w:rsidRDefault="005A49D5">
      <w:pPr>
        <w:pStyle w:val="CodigoFuente"/>
      </w:pPr>
      <w:r>
        <w:t xml:space="preserve">        self.drag_position = QPoint()</w:t>
      </w:r>
    </w:p>
    <w:p w14:paraId="3B2D47E6" w14:textId="77777777" w:rsidR="00B925BA" w:rsidRDefault="005A49D5">
      <w:pPr>
        <w:pStyle w:val="CodigoFuente"/>
      </w:pPr>
      <w:r>
        <w:t xml:space="preserve"> </w:t>
      </w:r>
    </w:p>
    <w:p w14:paraId="532C17AC" w14:textId="77777777" w:rsidR="00B925BA" w:rsidRDefault="005A49D5">
      <w:pPr>
        <w:pStyle w:val="CodigoFuente"/>
      </w:pPr>
      <w:r>
        <w:t xml:space="preserve">        self.init_ui()</w:t>
      </w:r>
    </w:p>
    <w:p w14:paraId="5D950882" w14:textId="77777777" w:rsidR="00B925BA" w:rsidRDefault="005A49D5">
      <w:pPr>
        <w:pStyle w:val="CodigoFuente"/>
      </w:pPr>
      <w:r>
        <w:t xml:space="preserve"> </w:t>
      </w:r>
    </w:p>
    <w:p w14:paraId="39745A10" w14:textId="77777777" w:rsidR="00B925BA" w:rsidRDefault="005A49D5">
      <w:pPr>
        <w:pStyle w:val="CodigoFuente"/>
      </w:pPr>
      <w:r>
        <w:t xml:space="preserve">    def init_ui(self):</w:t>
      </w:r>
    </w:p>
    <w:p w14:paraId="3FAFF4CD" w14:textId="77777777" w:rsidR="00B925BA" w:rsidRDefault="005A49D5">
      <w:pPr>
        <w:pStyle w:val="CodigoFuente"/>
      </w:pPr>
      <w:r>
        <w:t xml:space="preserve">        self.resize(980, 230)</w:t>
      </w:r>
    </w:p>
    <w:p w14:paraId="5C4F1FE8" w14:textId="77777777" w:rsidR="00B925BA" w:rsidRDefault="005A49D5">
      <w:pPr>
        <w:pStyle w:val="CodigoFuente"/>
      </w:pPr>
      <w:r>
        <w:t xml:space="preserve"> </w:t>
      </w:r>
    </w:p>
    <w:p w14:paraId="6287F367" w14:textId="77777777" w:rsidR="00B925BA" w:rsidRDefault="005A49D5">
      <w:pPr>
        <w:pStyle w:val="CodigoFuente"/>
      </w:pPr>
      <w:r>
        <w:t xml:space="preserve">        # Contenedor principal con estilo y bordes redondeados</w:t>
      </w:r>
    </w:p>
    <w:p w14:paraId="14919462" w14:textId="77777777" w:rsidR="00B925BA" w:rsidRDefault="005A49D5">
      <w:pPr>
        <w:pStyle w:val="CodigoFuente"/>
      </w:pPr>
      <w:r>
        <w:t xml:space="preserve">        self.container = QWidget(self)</w:t>
      </w:r>
    </w:p>
    <w:p w14:paraId="2FF61E89" w14:textId="77777777" w:rsidR="00B925BA" w:rsidRDefault="005A49D5">
      <w:pPr>
        <w:pStyle w:val="CodigoFuente"/>
      </w:pPr>
      <w:r>
        <w:t xml:space="preserve">        self.container.setObjectName("compactContainer")</w:t>
      </w:r>
    </w:p>
    <w:p w14:paraId="0FFE4AAF" w14:textId="77777777" w:rsidR="00B925BA" w:rsidRDefault="005A49D5">
      <w:pPr>
        <w:pStyle w:val="CodigoFuente"/>
      </w:pPr>
      <w:r>
        <w:t xml:space="preserve">        self.container.setStyleSheet("""</w:t>
      </w:r>
    </w:p>
    <w:p w14:paraId="2983D80B" w14:textId="77777777" w:rsidR="00B925BA" w:rsidRDefault="005A49D5">
      <w:pPr>
        <w:pStyle w:val="CodigoFuente"/>
      </w:pPr>
      <w:r>
        <w:t xml:space="preserve">            QWidget#compactContainer {</w:t>
      </w:r>
    </w:p>
    <w:p w14:paraId="4203E7E0" w14:textId="77777777" w:rsidR="00B925BA" w:rsidRDefault="005A49D5">
      <w:pPr>
        <w:pStyle w:val="CodigoFuente"/>
      </w:pPr>
      <w:r>
        <w:t xml:space="preserve">                background-color: #0f172a;</w:t>
      </w:r>
    </w:p>
    <w:p w14:paraId="2AE359F6" w14:textId="77777777" w:rsidR="00B925BA" w:rsidRDefault="005A49D5">
      <w:pPr>
        <w:pStyle w:val="CodigoFuente"/>
      </w:pPr>
      <w:r>
        <w:t xml:space="preserve">                border: 2px solid #1e293b;</w:t>
      </w:r>
    </w:p>
    <w:p w14:paraId="6EFF072F" w14:textId="77777777" w:rsidR="00B925BA" w:rsidRDefault="005A49D5">
      <w:pPr>
        <w:pStyle w:val="CodigoFuente"/>
      </w:pPr>
      <w:r>
        <w:t xml:space="preserve">                border-radius: 16px;</w:t>
      </w:r>
    </w:p>
    <w:p w14:paraId="48C38797" w14:textId="77777777" w:rsidR="00B925BA" w:rsidRDefault="005A49D5">
      <w:pPr>
        <w:pStyle w:val="CodigoFuente"/>
      </w:pPr>
      <w:r>
        <w:t xml:space="preserve">            }</w:t>
      </w:r>
    </w:p>
    <w:p w14:paraId="10358CE4" w14:textId="77777777" w:rsidR="00B925BA" w:rsidRDefault="005A49D5">
      <w:pPr>
        <w:pStyle w:val="CodigoFuente"/>
      </w:pPr>
      <w:r>
        <w:t xml:space="preserve">            QLabel {</w:t>
      </w:r>
    </w:p>
    <w:p w14:paraId="716AC2EB" w14:textId="77777777" w:rsidR="00B925BA" w:rsidRDefault="005A49D5">
      <w:pPr>
        <w:pStyle w:val="CodigoFuente"/>
      </w:pPr>
      <w:r>
        <w:t xml:space="preserve">                color: #f8fafc;</w:t>
      </w:r>
    </w:p>
    <w:p w14:paraId="27C4A523" w14:textId="77777777" w:rsidR="00B925BA" w:rsidRDefault="005A49D5">
      <w:pPr>
        <w:pStyle w:val="CodigoFuente"/>
      </w:pPr>
      <w:r>
        <w:t xml:space="preserve">            }</w:t>
      </w:r>
    </w:p>
    <w:p w14:paraId="3DFFFB9E" w14:textId="77777777" w:rsidR="00B925BA" w:rsidRDefault="005A49D5">
      <w:pPr>
        <w:pStyle w:val="CodigoFuente"/>
      </w:pPr>
      <w:r>
        <w:t xml:space="preserve">            QTextEdit {</w:t>
      </w:r>
    </w:p>
    <w:p w14:paraId="2064B651" w14:textId="77777777" w:rsidR="00B925BA" w:rsidRDefault="005A49D5">
      <w:pPr>
        <w:pStyle w:val="CodigoFuente"/>
      </w:pPr>
      <w:r>
        <w:t xml:space="preserve">                background-color: #111827;</w:t>
      </w:r>
    </w:p>
    <w:p w14:paraId="52B2F3B4" w14:textId="77777777" w:rsidR="00B925BA" w:rsidRDefault="005A49D5">
      <w:pPr>
        <w:pStyle w:val="CodigoFuente"/>
      </w:pPr>
      <w:r>
        <w:t xml:space="preserve">                border: 1px solid #334155;</w:t>
      </w:r>
    </w:p>
    <w:p w14:paraId="363C15A9" w14:textId="77777777" w:rsidR="00B925BA" w:rsidRDefault="005A49D5">
      <w:pPr>
        <w:pStyle w:val="CodigoFuente"/>
      </w:pPr>
      <w:r>
        <w:t xml:space="preserve">                border-radius: 8px;</w:t>
      </w:r>
    </w:p>
    <w:p w14:paraId="3A17C2FF" w14:textId="77777777" w:rsidR="00B925BA" w:rsidRDefault="005A49D5">
      <w:pPr>
        <w:pStyle w:val="CodigoFuente"/>
      </w:pPr>
      <w:r>
        <w:t xml:space="preserve">                color: #f8fafc;</w:t>
      </w:r>
    </w:p>
    <w:p w14:paraId="3CA078DE" w14:textId="77777777" w:rsidR="00B925BA" w:rsidRDefault="005A49D5">
      <w:pPr>
        <w:pStyle w:val="CodigoFuente"/>
      </w:pPr>
      <w:r>
        <w:t xml:space="preserve">            }</w:t>
      </w:r>
    </w:p>
    <w:p w14:paraId="7349BA62" w14:textId="77777777" w:rsidR="00B925BA" w:rsidRDefault="005A49D5">
      <w:pPr>
        <w:pStyle w:val="CodigoFuente"/>
      </w:pPr>
      <w:r>
        <w:t xml:space="preserve">            QPushButton {</w:t>
      </w:r>
    </w:p>
    <w:p w14:paraId="6E80245B" w14:textId="77777777" w:rsidR="00B925BA" w:rsidRDefault="005A49D5">
      <w:pPr>
        <w:pStyle w:val="CodigoFuente"/>
      </w:pPr>
      <w:r>
        <w:t xml:space="preserve">                background-color: #2563eb;</w:t>
      </w:r>
    </w:p>
    <w:p w14:paraId="44FFA07C" w14:textId="77777777" w:rsidR="00B925BA" w:rsidRDefault="005A49D5">
      <w:pPr>
        <w:pStyle w:val="CodigoFuente"/>
      </w:pPr>
      <w:r>
        <w:t xml:space="preserve">                color: white;</w:t>
      </w:r>
    </w:p>
    <w:p w14:paraId="1DBC7E67" w14:textId="77777777" w:rsidR="00B925BA" w:rsidRDefault="005A49D5">
      <w:pPr>
        <w:pStyle w:val="CodigoFuente"/>
      </w:pPr>
      <w:r>
        <w:t xml:space="preserve">                border: none;</w:t>
      </w:r>
    </w:p>
    <w:p w14:paraId="634A0896" w14:textId="77777777" w:rsidR="00B925BA" w:rsidRDefault="005A49D5">
      <w:pPr>
        <w:pStyle w:val="CodigoFuente"/>
      </w:pPr>
      <w:r>
        <w:t xml:space="preserve">                border-radius: 6px;</w:t>
      </w:r>
    </w:p>
    <w:p w14:paraId="2A385429" w14:textId="77777777" w:rsidR="00B925BA" w:rsidRDefault="005A49D5">
      <w:pPr>
        <w:pStyle w:val="CodigoFuente"/>
      </w:pPr>
      <w:r>
        <w:t xml:space="preserve">                padding: 6px 12px;</w:t>
      </w:r>
    </w:p>
    <w:p w14:paraId="4E01716D" w14:textId="77777777" w:rsidR="00B925BA" w:rsidRDefault="005A49D5">
      <w:pPr>
        <w:pStyle w:val="CodigoFuente"/>
      </w:pPr>
      <w:r>
        <w:t xml:space="preserve">                font-weight: bold;</w:t>
      </w:r>
    </w:p>
    <w:p w14:paraId="286935D8" w14:textId="77777777" w:rsidR="00B925BA" w:rsidRDefault="005A49D5">
      <w:pPr>
        <w:pStyle w:val="CodigoFuente"/>
      </w:pPr>
      <w:r>
        <w:t xml:space="preserve">            }</w:t>
      </w:r>
    </w:p>
    <w:p w14:paraId="674371BD" w14:textId="77777777" w:rsidR="00B925BA" w:rsidRDefault="005A49D5">
      <w:pPr>
        <w:pStyle w:val="CodigoFuente"/>
      </w:pPr>
      <w:r>
        <w:t xml:space="preserve">            QPushButton:hover {</w:t>
      </w:r>
    </w:p>
    <w:p w14:paraId="216F4A6F" w14:textId="77777777" w:rsidR="00B925BA" w:rsidRDefault="005A49D5">
      <w:pPr>
        <w:pStyle w:val="CodigoFuente"/>
      </w:pPr>
      <w:r>
        <w:t xml:space="preserve">                background-color: #1d4ed8;</w:t>
      </w:r>
    </w:p>
    <w:p w14:paraId="458757F2" w14:textId="77777777" w:rsidR="00B925BA" w:rsidRDefault="005A49D5">
      <w:pPr>
        <w:pStyle w:val="CodigoFuente"/>
      </w:pPr>
      <w:r>
        <w:t xml:space="preserve">            }</w:t>
      </w:r>
    </w:p>
    <w:p w14:paraId="7445ADA9" w14:textId="77777777" w:rsidR="00B925BA" w:rsidRDefault="005A49D5">
      <w:pPr>
        <w:pStyle w:val="CodigoFuente"/>
      </w:pPr>
      <w:r>
        <w:t xml:space="preserve">        """)</w:t>
      </w:r>
    </w:p>
    <w:p w14:paraId="302428ED" w14:textId="77777777" w:rsidR="00B925BA" w:rsidRDefault="005A49D5">
      <w:pPr>
        <w:pStyle w:val="CodigoFuente"/>
      </w:pPr>
      <w:r>
        <w:t xml:space="preserve"> </w:t>
      </w:r>
    </w:p>
    <w:p w14:paraId="7642E1BD" w14:textId="77777777" w:rsidR="00B925BA" w:rsidRDefault="005A49D5">
      <w:pPr>
        <w:pStyle w:val="CodigoFuente"/>
      </w:pPr>
      <w:r>
        <w:t xml:space="preserve">        layout = QHBoxLayout(self.container)</w:t>
      </w:r>
    </w:p>
    <w:p w14:paraId="7EDB0119" w14:textId="77777777" w:rsidR="00B925BA" w:rsidRDefault="005A49D5">
      <w:pPr>
        <w:pStyle w:val="CodigoFuente"/>
      </w:pPr>
      <w:r>
        <w:t xml:space="preserve"> </w:t>
      </w:r>
    </w:p>
    <w:p w14:paraId="32C61C96" w14:textId="77777777" w:rsidR="00B925BA" w:rsidRDefault="005A49D5">
      <w:pPr>
        <w:pStyle w:val="CodigoFuente"/>
      </w:pPr>
      <w:r>
        <w:t xml:space="preserve">        # Vista de cámara mini</w:t>
      </w:r>
    </w:p>
    <w:p w14:paraId="75436DBF" w14:textId="77777777" w:rsidR="00B925BA" w:rsidRDefault="005A49D5">
      <w:pPr>
        <w:pStyle w:val="CodigoFuente"/>
      </w:pPr>
      <w:r>
        <w:t xml:space="preserve">        self.video_frame = QWidget()</w:t>
      </w:r>
    </w:p>
    <w:p w14:paraId="36D62EA0" w14:textId="77777777" w:rsidR="00B925BA" w:rsidRDefault="005A49D5">
      <w:pPr>
        <w:pStyle w:val="CodigoFuente"/>
      </w:pPr>
      <w:r>
        <w:t xml:space="preserve">        self.video_frame.setStyleSheet("background-color: #020617; border-radius: 12px; min-width: 240px; min-height: 135px; max-width: 240px; max-height: 135px;")</w:t>
      </w:r>
    </w:p>
    <w:p w14:paraId="51C77BE0" w14:textId="77777777" w:rsidR="00B925BA" w:rsidRDefault="005A49D5">
      <w:pPr>
        <w:pStyle w:val="CodigoFuente"/>
      </w:pPr>
      <w:r>
        <w:t xml:space="preserve">        video_layout = QVBoxLayout(self.video_frame)</w:t>
      </w:r>
    </w:p>
    <w:p w14:paraId="6CE832B7" w14:textId="77777777" w:rsidR="00B925BA" w:rsidRDefault="005A49D5">
      <w:pPr>
        <w:pStyle w:val="CodigoFuente"/>
      </w:pPr>
      <w:r>
        <w:t xml:space="preserve">        video_layout.setContentsMargins(0, 0, 0, 0)</w:t>
      </w:r>
    </w:p>
    <w:p w14:paraId="22EE775D" w14:textId="77777777" w:rsidR="00B925BA" w:rsidRDefault="005A49D5">
      <w:pPr>
        <w:pStyle w:val="CodigoFuente"/>
      </w:pPr>
      <w:r>
        <w:t xml:space="preserve">        self.video_label = QLabel("Feed")</w:t>
      </w:r>
    </w:p>
    <w:p w14:paraId="3165FF61" w14:textId="77777777" w:rsidR="00B925BA" w:rsidRDefault="005A49D5">
      <w:pPr>
        <w:pStyle w:val="CodigoFuente"/>
      </w:pPr>
      <w:r>
        <w:t xml:space="preserve">        self.video_label.setFixedSize(240, 135)</w:t>
      </w:r>
    </w:p>
    <w:p w14:paraId="310308DA" w14:textId="77777777" w:rsidR="00B925BA" w:rsidRDefault="005A49D5">
      <w:pPr>
        <w:pStyle w:val="CodigoFuente"/>
      </w:pPr>
      <w:r>
        <w:t xml:space="preserve">        self.video_label.setAlignment(Qt.AlignCenter)</w:t>
      </w:r>
    </w:p>
    <w:p w14:paraId="5C775A27" w14:textId="77777777" w:rsidR="00B925BA" w:rsidRDefault="005A49D5">
      <w:pPr>
        <w:pStyle w:val="CodigoFuente"/>
      </w:pPr>
      <w:r>
        <w:t xml:space="preserve">        self.video_label.setStyleSheet("background-color: #020617; border-radius: 12px;")</w:t>
      </w:r>
    </w:p>
    <w:p w14:paraId="69CA6487" w14:textId="77777777" w:rsidR="00B925BA" w:rsidRDefault="005A49D5">
      <w:pPr>
        <w:pStyle w:val="CodigoFuente"/>
      </w:pPr>
      <w:r>
        <w:t xml:space="preserve">        video_layout.addWidget(self.video_label)</w:t>
      </w:r>
    </w:p>
    <w:p w14:paraId="147F917F" w14:textId="77777777" w:rsidR="00B925BA" w:rsidRDefault="005A49D5">
      <w:pPr>
        <w:pStyle w:val="CodigoFuente"/>
      </w:pPr>
      <w:r>
        <w:t xml:space="preserve">        layout.addWidget(self.video_frame)</w:t>
      </w:r>
    </w:p>
    <w:p w14:paraId="7CFD71AD" w14:textId="77777777" w:rsidR="00B925BA" w:rsidRDefault="005A49D5">
      <w:pPr>
        <w:pStyle w:val="CodigoFuente"/>
      </w:pPr>
      <w:r>
        <w:t xml:space="preserve"> </w:t>
      </w:r>
    </w:p>
    <w:p w14:paraId="21FEF110" w14:textId="77777777" w:rsidR="00B925BA" w:rsidRDefault="005A49D5">
      <w:pPr>
        <w:pStyle w:val="CodigoFuente"/>
      </w:pPr>
      <w:r>
        <w:t xml:space="preserve">        # Contenido derecho</w:t>
      </w:r>
    </w:p>
    <w:p w14:paraId="4C72A5FD" w14:textId="77777777" w:rsidR="00B925BA" w:rsidRDefault="005A49D5">
      <w:pPr>
        <w:pStyle w:val="CodigoFuente"/>
      </w:pPr>
      <w:r>
        <w:t xml:space="preserve">        right_layout = QVBoxLayout()</w:t>
      </w:r>
    </w:p>
    <w:p w14:paraId="6556B712" w14:textId="77777777" w:rsidR="00B925BA" w:rsidRDefault="005A49D5">
      <w:pPr>
        <w:pStyle w:val="CodigoFuente"/>
      </w:pPr>
      <w:r>
        <w:t xml:space="preserve"> </w:t>
      </w:r>
    </w:p>
    <w:p w14:paraId="4ABA176A" w14:textId="77777777" w:rsidR="00B925BA" w:rsidRDefault="005A49D5">
      <w:pPr>
        <w:pStyle w:val="CodigoFuente"/>
      </w:pPr>
      <w:r>
        <w:t xml:space="preserve">        # Fila superior: Estado y botón restaurar</w:t>
      </w:r>
    </w:p>
    <w:p w14:paraId="60210A3C" w14:textId="77777777" w:rsidR="00B925BA" w:rsidRDefault="005A49D5">
      <w:pPr>
        <w:pStyle w:val="CodigoFuente"/>
      </w:pPr>
      <w:r>
        <w:t xml:space="preserve">        top_row = QHBoxLayout()</w:t>
      </w:r>
    </w:p>
    <w:p w14:paraId="6E9279A2" w14:textId="77777777" w:rsidR="00B925BA" w:rsidRDefault="005A49D5">
      <w:pPr>
        <w:pStyle w:val="CodigoFuente"/>
      </w:pPr>
      <w:r>
        <w:t xml:space="preserve">        self.status_label = QLabel("Modo compacto activo")</w:t>
      </w:r>
    </w:p>
    <w:p w14:paraId="045133E4" w14:textId="77777777" w:rsidR="00B925BA" w:rsidRDefault="005A49D5">
      <w:pPr>
        <w:pStyle w:val="CodigoFuente"/>
      </w:pPr>
      <w:r>
        <w:t xml:space="preserve">        self.status_label.setFont(QFont("Segoe UI", 13, QFont.Bold))</w:t>
      </w:r>
    </w:p>
    <w:p w14:paraId="3A406501" w14:textId="77777777" w:rsidR="00B925BA" w:rsidRDefault="005A49D5">
      <w:pPr>
        <w:pStyle w:val="CodigoFuente"/>
      </w:pPr>
      <w:r>
        <w:t xml:space="preserve">        top_row.addWidget(self.status_label)</w:t>
      </w:r>
    </w:p>
    <w:p w14:paraId="536FB386" w14:textId="77777777" w:rsidR="00B925BA" w:rsidRDefault="005A49D5">
      <w:pPr>
        <w:pStyle w:val="CodigoFuente"/>
      </w:pPr>
      <w:r>
        <w:t xml:space="preserve"> </w:t>
      </w:r>
    </w:p>
    <w:p w14:paraId="7F47058D" w14:textId="77777777" w:rsidR="00B925BA" w:rsidRDefault="005A49D5">
      <w:pPr>
        <w:pStyle w:val="CodigoFuente"/>
      </w:pPr>
      <w:r>
        <w:t xml:space="preserve">        btn_restore = QPushButton("Volver a ventana completa")</w:t>
      </w:r>
    </w:p>
    <w:p w14:paraId="62ACE550" w14:textId="77777777" w:rsidR="00B925BA" w:rsidRDefault="005A49D5">
      <w:pPr>
        <w:pStyle w:val="CodigoFuente"/>
      </w:pPr>
      <w:r>
        <w:t xml:space="preserve">        btn_restore.clicked.connect(self.parent_gui.exit_compact_mode)</w:t>
      </w:r>
    </w:p>
    <w:p w14:paraId="1DE607E7" w14:textId="77777777" w:rsidR="00B925BA" w:rsidRDefault="005A49D5">
      <w:pPr>
        <w:pStyle w:val="CodigoFuente"/>
      </w:pPr>
      <w:r>
        <w:lastRenderedPageBreak/>
        <w:t xml:space="preserve">        top_row.addWidget(btn_restore)</w:t>
      </w:r>
    </w:p>
    <w:p w14:paraId="1CC9FA98" w14:textId="77777777" w:rsidR="00B925BA" w:rsidRDefault="005A49D5">
      <w:pPr>
        <w:pStyle w:val="CodigoFuente"/>
      </w:pPr>
      <w:r>
        <w:t xml:space="preserve">        right_layout.addLayout(top_row)</w:t>
      </w:r>
    </w:p>
    <w:p w14:paraId="0B9F4C40" w14:textId="77777777" w:rsidR="00B925BA" w:rsidRDefault="005A49D5">
      <w:pPr>
        <w:pStyle w:val="CodigoFuente"/>
      </w:pPr>
      <w:r>
        <w:t xml:space="preserve"> </w:t>
      </w:r>
    </w:p>
    <w:p w14:paraId="793CDB1C" w14:textId="77777777" w:rsidR="00B925BA" w:rsidRDefault="005A49D5">
      <w:pPr>
        <w:pStyle w:val="CodigoFuente"/>
      </w:pPr>
      <w:r>
        <w:t xml:space="preserve">        # Información de voz</w:t>
      </w:r>
    </w:p>
    <w:p w14:paraId="2EAEB34A" w14:textId="77777777" w:rsidR="00B925BA" w:rsidRDefault="005A49D5">
      <w:pPr>
        <w:pStyle w:val="CodigoFuente"/>
      </w:pPr>
      <w:r>
        <w:t xml:space="preserve">        self.voice_label = QLabel("Voz: en espera | Texto: - | Comando: -")</w:t>
      </w:r>
    </w:p>
    <w:p w14:paraId="7F20E9EE" w14:textId="77777777" w:rsidR="00B925BA" w:rsidRDefault="005A49D5">
      <w:pPr>
        <w:pStyle w:val="CodigoFuente"/>
      </w:pPr>
      <w:r>
        <w:t xml:space="preserve">        self.voice_label.setStyleSheet("color: #cbd5e1;")</w:t>
      </w:r>
    </w:p>
    <w:p w14:paraId="2CBB5DAD" w14:textId="77777777" w:rsidR="00B925BA" w:rsidRDefault="005A49D5">
      <w:pPr>
        <w:pStyle w:val="CodigoFuente"/>
      </w:pPr>
      <w:r>
        <w:t xml:space="preserve">        self.voice_label.setWordWrap(True)</w:t>
      </w:r>
    </w:p>
    <w:p w14:paraId="2B058666" w14:textId="77777777" w:rsidR="00B925BA" w:rsidRDefault="005A49D5">
      <w:pPr>
        <w:pStyle w:val="CodigoFuente"/>
      </w:pPr>
      <w:r>
        <w:t xml:space="preserve">        right_layout.addWidget(self.voice_label)</w:t>
      </w:r>
    </w:p>
    <w:p w14:paraId="0E01B4A6" w14:textId="77777777" w:rsidR="00B925BA" w:rsidRDefault="005A49D5">
      <w:pPr>
        <w:pStyle w:val="CodigoFuente"/>
      </w:pPr>
      <w:r>
        <w:t xml:space="preserve"> </w:t>
      </w:r>
    </w:p>
    <w:p w14:paraId="727C039E" w14:textId="77777777" w:rsidR="00B925BA" w:rsidRDefault="005A49D5">
      <w:pPr>
        <w:pStyle w:val="CodigoFuente"/>
      </w:pPr>
      <w:r>
        <w:t xml:space="preserve">        self.mic_label = QLabel("Mic: sin datos")</w:t>
      </w:r>
    </w:p>
    <w:p w14:paraId="1AA3B0E6" w14:textId="77777777" w:rsidR="00B925BA" w:rsidRDefault="005A49D5">
      <w:pPr>
        <w:pStyle w:val="CodigoFuente"/>
      </w:pPr>
      <w:r>
        <w:t xml:space="preserve">        self.mic_label.setStyleSheet("color: #93c5fd;")</w:t>
      </w:r>
    </w:p>
    <w:p w14:paraId="14C61BA2" w14:textId="77777777" w:rsidR="00B925BA" w:rsidRDefault="005A49D5">
      <w:pPr>
        <w:pStyle w:val="CodigoFuente"/>
      </w:pPr>
      <w:r>
        <w:t xml:space="preserve">        self.mic_label.setWordWrap(True)</w:t>
      </w:r>
    </w:p>
    <w:p w14:paraId="0F1ED28C" w14:textId="77777777" w:rsidR="00B925BA" w:rsidRDefault="005A49D5">
      <w:pPr>
        <w:pStyle w:val="CodigoFuente"/>
      </w:pPr>
      <w:r>
        <w:t xml:space="preserve">        right_layout.addWidget(self.mic_label)</w:t>
      </w:r>
    </w:p>
    <w:p w14:paraId="2C7FFD48" w14:textId="77777777" w:rsidR="00B925BA" w:rsidRDefault="005A49D5">
      <w:pPr>
        <w:pStyle w:val="CodigoFuente"/>
      </w:pPr>
      <w:r>
        <w:t xml:space="preserve"> </w:t>
      </w:r>
    </w:p>
    <w:p w14:paraId="45248461" w14:textId="77777777" w:rsidR="00B925BA" w:rsidRDefault="005A49D5">
      <w:pPr>
        <w:pStyle w:val="CodigoFuente"/>
      </w:pPr>
      <w:r>
        <w:t xml:space="preserve">        # Log de eventos</w:t>
      </w:r>
    </w:p>
    <w:p w14:paraId="24F7532F" w14:textId="77777777" w:rsidR="00B925BA" w:rsidRDefault="005A49D5">
      <w:pPr>
        <w:pStyle w:val="CodigoFuente"/>
      </w:pPr>
      <w:r>
        <w:t xml:space="preserve">        self.event_log = QTextEdit()</w:t>
      </w:r>
    </w:p>
    <w:p w14:paraId="3F3EF2AA" w14:textId="77777777" w:rsidR="00B925BA" w:rsidRDefault="005A49D5">
      <w:pPr>
        <w:pStyle w:val="CodigoFuente"/>
      </w:pPr>
      <w:r>
        <w:t xml:space="preserve">        self.event_log.setReadOnly(True)</w:t>
      </w:r>
    </w:p>
    <w:p w14:paraId="6CF02D43" w14:textId="77777777" w:rsidR="00B925BA" w:rsidRDefault="005A49D5">
      <w:pPr>
        <w:pStyle w:val="CodigoFuente"/>
      </w:pPr>
      <w:r>
        <w:t xml:space="preserve">        self.event_log.setText("Comandos ejecutados:\n")</w:t>
      </w:r>
    </w:p>
    <w:p w14:paraId="55054472" w14:textId="77777777" w:rsidR="00B925BA" w:rsidRDefault="005A49D5">
      <w:pPr>
        <w:pStyle w:val="CodigoFuente"/>
      </w:pPr>
      <w:r>
        <w:t xml:space="preserve">        self.event_log.setMaximumHeight(80)</w:t>
      </w:r>
    </w:p>
    <w:p w14:paraId="461FB2D7" w14:textId="77777777" w:rsidR="00B925BA" w:rsidRDefault="005A49D5">
      <w:pPr>
        <w:pStyle w:val="CodigoFuente"/>
      </w:pPr>
      <w:r>
        <w:t xml:space="preserve">        right_layout.addWidget(self.event_log)</w:t>
      </w:r>
    </w:p>
    <w:p w14:paraId="491CAB63" w14:textId="77777777" w:rsidR="00B925BA" w:rsidRDefault="005A49D5">
      <w:pPr>
        <w:pStyle w:val="CodigoFuente"/>
      </w:pPr>
      <w:r>
        <w:t xml:space="preserve"> </w:t>
      </w:r>
    </w:p>
    <w:p w14:paraId="6BE7C12A" w14:textId="77777777" w:rsidR="00B925BA" w:rsidRDefault="005A49D5">
      <w:pPr>
        <w:pStyle w:val="CodigoFuente"/>
      </w:pPr>
      <w:r>
        <w:t xml:space="preserve">        layout.addLayout(right_layout)</w:t>
      </w:r>
    </w:p>
    <w:p w14:paraId="34EA5E0C" w14:textId="77777777" w:rsidR="00B925BA" w:rsidRDefault="005A49D5">
      <w:pPr>
        <w:pStyle w:val="CodigoFuente"/>
      </w:pPr>
      <w:r>
        <w:t xml:space="preserve"> </w:t>
      </w:r>
    </w:p>
    <w:p w14:paraId="1E26BA85" w14:textId="77777777" w:rsidR="00B925BA" w:rsidRDefault="005A49D5">
      <w:pPr>
        <w:pStyle w:val="CodigoFuente"/>
      </w:pPr>
      <w:r>
        <w:t xml:space="preserve">        main_layout = QVBoxLayout(self)</w:t>
      </w:r>
    </w:p>
    <w:p w14:paraId="4ECE30B8" w14:textId="77777777" w:rsidR="00B925BA" w:rsidRDefault="005A49D5">
      <w:pPr>
        <w:pStyle w:val="CodigoFuente"/>
      </w:pPr>
      <w:r>
        <w:t xml:space="preserve">        main_layout.setContentsMargins(0, 0, 0, 0)</w:t>
      </w:r>
    </w:p>
    <w:p w14:paraId="572FE9B8" w14:textId="77777777" w:rsidR="00B925BA" w:rsidRDefault="005A49D5">
      <w:pPr>
        <w:pStyle w:val="CodigoFuente"/>
      </w:pPr>
      <w:r>
        <w:t xml:space="preserve">        main_layout.addWidget(self.container)</w:t>
      </w:r>
    </w:p>
    <w:p w14:paraId="642620BE" w14:textId="77777777" w:rsidR="00B925BA" w:rsidRDefault="005A49D5">
      <w:pPr>
        <w:pStyle w:val="CodigoFuente"/>
      </w:pPr>
      <w:r>
        <w:t xml:space="preserve"> </w:t>
      </w:r>
    </w:p>
    <w:p w14:paraId="25C2FE41" w14:textId="77777777" w:rsidR="00B925BA" w:rsidRDefault="005A49D5">
      <w:pPr>
        <w:pStyle w:val="CodigoFuente"/>
      </w:pPr>
      <w:r>
        <w:t xml:space="preserve">        # Posicionamiento inicial en la parte superior central de la pantalla</w:t>
      </w:r>
    </w:p>
    <w:p w14:paraId="44A0C64D" w14:textId="77777777" w:rsidR="00B925BA" w:rsidRDefault="005A49D5">
      <w:pPr>
        <w:pStyle w:val="CodigoFuente"/>
      </w:pPr>
      <w:r>
        <w:t xml:space="preserve">        screen = QApplication.primaryScreen().geometry()</w:t>
      </w:r>
    </w:p>
    <w:p w14:paraId="66E444C6" w14:textId="77777777" w:rsidR="00B925BA" w:rsidRDefault="005A49D5">
      <w:pPr>
        <w:pStyle w:val="CodigoFuente"/>
      </w:pPr>
      <w:r>
        <w:t xml:space="preserve">        x = (screen.width() - self.width()) // 2</w:t>
      </w:r>
    </w:p>
    <w:p w14:paraId="5E2F40BC" w14:textId="77777777" w:rsidR="00B925BA" w:rsidRDefault="005A49D5">
      <w:pPr>
        <w:pStyle w:val="CodigoFuente"/>
      </w:pPr>
      <w:r>
        <w:t xml:space="preserve">        y = 20</w:t>
      </w:r>
    </w:p>
    <w:p w14:paraId="55D36036" w14:textId="77777777" w:rsidR="00B925BA" w:rsidRDefault="005A49D5">
      <w:pPr>
        <w:pStyle w:val="CodigoFuente"/>
      </w:pPr>
      <w:r>
        <w:t xml:space="preserve">        self.move(x, y)</w:t>
      </w:r>
    </w:p>
    <w:p w14:paraId="291ED162" w14:textId="77777777" w:rsidR="00B925BA" w:rsidRDefault="005A49D5">
      <w:pPr>
        <w:pStyle w:val="CodigoFuente"/>
      </w:pPr>
      <w:r>
        <w:t xml:space="preserve"> </w:t>
      </w:r>
    </w:p>
    <w:p w14:paraId="1E53674F" w14:textId="77777777" w:rsidR="00B925BA" w:rsidRDefault="005A49D5">
      <w:pPr>
        <w:pStyle w:val="CodigoFuente"/>
      </w:pPr>
      <w:r>
        <w:t xml:space="preserve">    # Permitir arrastrar la ventana sin marco</w:t>
      </w:r>
    </w:p>
    <w:p w14:paraId="00AEF8DA" w14:textId="77777777" w:rsidR="00B925BA" w:rsidRDefault="005A49D5">
      <w:pPr>
        <w:pStyle w:val="CodigoFuente"/>
      </w:pPr>
      <w:r>
        <w:t xml:space="preserve">    def mousePressEvent(self, event):</w:t>
      </w:r>
    </w:p>
    <w:p w14:paraId="538D6AAF" w14:textId="77777777" w:rsidR="00B925BA" w:rsidRDefault="005A49D5">
      <w:pPr>
        <w:pStyle w:val="CodigoFuente"/>
      </w:pPr>
      <w:r>
        <w:t xml:space="preserve">        if event.button() == Qt.LeftButton:</w:t>
      </w:r>
    </w:p>
    <w:p w14:paraId="73428AD9" w14:textId="77777777" w:rsidR="00B925BA" w:rsidRDefault="005A49D5">
      <w:pPr>
        <w:pStyle w:val="CodigoFuente"/>
      </w:pPr>
      <w:r>
        <w:t xml:space="preserve">            self.drag_position = event.globalPosition().toPoint() - self.frameGeometry().topLeft()</w:t>
      </w:r>
    </w:p>
    <w:p w14:paraId="5AD592E1" w14:textId="77777777" w:rsidR="00B925BA" w:rsidRDefault="005A49D5">
      <w:pPr>
        <w:pStyle w:val="CodigoFuente"/>
      </w:pPr>
      <w:r>
        <w:t xml:space="preserve">            event.accept()</w:t>
      </w:r>
    </w:p>
    <w:p w14:paraId="4E7098E1" w14:textId="77777777" w:rsidR="00B925BA" w:rsidRDefault="005A49D5">
      <w:pPr>
        <w:pStyle w:val="CodigoFuente"/>
      </w:pPr>
      <w:r>
        <w:t xml:space="preserve"> </w:t>
      </w:r>
    </w:p>
    <w:p w14:paraId="50A5D318" w14:textId="77777777" w:rsidR="00B925BA" w:rsidRDefault="005A49D5">
      <w:pPr>
        <w:pStyle w:val="CodigoFuente"/>
      </w:pPr>
      <w:r>
        <w:t xml:space="preserve">    def mouseMoveEvent(self, event):</w:t>
      </w:r>
    </w:p>
    <w:p w14:paraId="04A01404" w14:textId="77777777" w:rsidR="00B925BA" w:rsidRDefault="005A49D5">
      <w:pPr>
        <w:pStyle w:val="CodigoFuente"/>
      </w:pPr>
      <w:r>
        <w:t xml:space="preserve">        if event.buttons() == Qt.LeftButton:</w:t>
      </w:r>
    </w:p>
    <w:p w14:paraId="0C2C9E32" w14:textId="77777777" w:rsidR="00B925BA" w:rsidRDefault="005A49D5">
      <w:pPr>
        <w:pStyle w:val="CodigoFuente"/>
      </w:pPr>
      <w:r>
        <w:t xml:space="preserve">            self.move(event.globalPosition().toPoint() - self.drag_position)</w:t>
      </w:r>
    </w:p>
    <w:p w14:paraId="26BD953E" w14:textId="77777777" w:rsidR="00B925BA" w:rsidRDefault="005A49D5">
      <w:pPr>
        <w:pStyle w:val="CodigoFuente"/>
      </w:pPr>
      <w:r>
        <w:t xml:space="preserve">            event.accept()</w:t>
      </w:r>
    </w:p>
    <w:p w14:paraId="52134463" w14:textId="77777777" w:rsidR="00B925BA" w:rsidRDefault="005A49D5">
      <w:pPr>
        <w:pStyle w:val="CodigoFuente"/>
      </w:pPr>
      <w:r>
        <w:t xml:space="preserve"> </w:t>
      </w:r>
    </w:p>
    <w:p w14:paraId="48337423" w14:textId="77777777" w:rsidR="00B925BA" w:rsidRDefault="005A49D5">
      <w:pPr>
        <w:pStyle w:val="CodigoFuente"/>
      </w:pPr>
      <w:r>
        <w:t xml:space="preserve"> </w:t>
      </w:r>
    </w:p>
    <w:p w14:paraId="78FB4B50" w14:textId="77777777" w:rsidR="00B925BA" w:rsidRDefault="005A49D5">
      <w:pPr>
        <w:pStyle w:val="CodigoFuente"/>
      </w:pPr>
      <w:r>
        <w:t>class RuntimeMainWindow(QMainWindow):</w:t>
      </w:r>
    </w:p>
    <w:p w14:paraId="5B852BC7" w14:textId="77777777" w:rsidR="00B925BA" w:rsidRDefault="005A49D5">
      <w:pPr>
        <w:pStyle w:val="CodigoFuente"/>
      </w:pPr>
      <w:r>
        <w:t xml:space="preserve">    def __init__(self):</w:t>
      </w:r>
    </w:p>
    <w:p w14:paraId="1EED6AE7" w14:textId="77777777" w:rsidR="00B925BA" w:rsidRDefault="005A49D5">
      <w:pPr>
        <w:pStyle w:val="CodigoFuente"/>
      </w:pPr>
      <w:r>
        <w:t xml:space="preserve">        super().__init__()</w:t>
      </w:r>
    </w:p>
    <w:p w14:paraId="152AF231" w14:textId="77777777" w:rsidR="00B925BA" w:rsidRDefault="005A49D5">
      <w:pPr>
        <w:pStyle w:val="CodigoFuente"/>
      </w:pPr>
      <w:r>
        <w:t xml:space="preserve">        self.controller = None</w:t>
      </w:r>
    </w:p>
    <w:p w14:paraId="2B9A0636" w14:textId="77777777" w:rsidR="00B925BA" w:rsidRDefault="005A49D5">
      <w:pPr>
        <w:pStyle w:val="CodigoFuente"/>
      </w:pPr>
      <w:r>
        <w:t xml:space="preserve">        self.settings = {}</w:t>
      </w:r>
    </w:p>
    <w:p w14:paraId="4EED193D" w14:textId="77777777" w:rsidR="00B925BA" w:rsidRDefault="005A49D5">
      <w:pPr>
        <w:pStyle w:val="CodigoFuente"/>
      </w:pPr>
      <w:r>
        <w:t xml:space="preserve">        self.is_compact_mode = False</w:t>
      </w:r>
    </w:p>
    <w:p w14:paraId="78EE07E8" w14:textId="77777777" w:rsidR="00B925BA" w:rsidRDefault="005A49D5">
      <w:pPr>
        <w:pStyle w:val="CodigoFuente"/>
      </w:pPr>
      <w:r>
        <w:t xml:space="preserve">        self.compact_window = None</w:t>
      </w:r>
    </w:p>
    <w:p w14:paraId="5EB24BCF" w14:textId="77777777" w:rsidR="00B925BA" w:rsidRDefault="005A49D5">
      <w:pPr>
        <w:pStyle w:val="CodigoFuente"/>
      </w:pPr>
      <w:r>
        <w:t xml:space="preserve">        self.gesture_title_map = {gesture["id"]: gesture["title"] for gesture in get_enabled_gesture_catalog()}</w:t>
      </w:r>
    </w:p>
    <w:p w14:paraId="79134034" w14:textId="77777777" w:rsidR="00B925BA" w:rsidRDefault="005A49D5">
      <w:pPr>
        <w:pStyle w:val="CodigoFuente"/>
      </w:pPr>
      <w:r>
        <w:t xml:space="preserve"> </w:t>
      </w:r>
    </w:p>
    <w:p w14:paraId="7292FC54" w14:textId="77777777" w:rsidR="00B925BA" w:rsidRDefault="005A49D5">
      <w:pPr>
        <w:pStyle w:val="CodigoFuente"/>
      </w:pPr>
      <w:r>
        <w:t xml:space="preserve">        self.signals = RuntimeSignals()</w:t>
      </w:r>
    </w:p>
    <w:p w14:paraId="0BE72305" w14:textId="77777777" w:rsidR="00B925BA" w:rsidRDefault="005A49D5">
      <w:pPr>
        <w:pStyle w:val="CodigoFuente"/>
      </w:pPr>
      <w:r>
        <w:t xml:space="preserve">        self.signals.video_update.connect(self.update_video_feed)</w:t>
      </w:r>
    </w:p>
    <w:p w14:paraId="3D373E13" w14:textId="77777777" w:rsidR="00B925BA" w:rsidRDefault="005A49D5">
      <w:pPr>
        <w:pStyle w:val="CodigoFuente"/>
      </w:pPr>
      <w:r>
        <w:t xml:space="preserve">        self.signals.status_update.connect(self.update_status)</w:t>
      </w:r>
    </w:p>
    <w:p w14:paraId="0B552EC8" w14:textId="77777777" w:rsidR="00B925BA" w:rsidRDefault="005A49D5">
      <w:pPr>
        <w:pStyle w:val="CodigoFuente"/>
      </w:pPr>
      <w:r>
        <w:t xml:space="preserve">        self.signals.event_update.connect(self.append_event)</w:t>
      </w:r>
    </w:p>
    <w:p w14:paraId="5DF053E5" w14:textId="77777777" w:rsidR="00B925BA" w:rsidRDefault="005A49D5">
      <w:pPr>
        <w:pStyle w:val="CodigoFuente"/>
      </w:pPr>
      <w:r>
        <w:t xml:space="preserve">        self.signals.ui_action.connect(self._run_ui_action)</w:t>
      </w:r>
    </w:p>
    <w:p w14:paraId="67CF5C98" w14:textId="77777777" w:rsidR="00B925BA" w:rsidRDefault="005A49D5">
      <w:pPr>
        <w:pStyle w:val="CodigoFuente"/>
      </w:pPr>
      <w:r>
        <w:t xml:space="preserve"> </w:t>
      </w:r>
    </w:p>
    <w:p w14:paraId="19201C59" w14:textId="77777777" w:rsidR="00B925BA" w:rsidRDefault="005A49D5">
      <w:pPr>
        <w:pStyle w:val="CodigoFuente"/>
      </w:pPr>
      <w:r>
        <w:t xml:space="preserve">        self.init_ui()</w:t>
      </w:r>
    </w:p>
    <w:p w14:paraId="7FEC2FBC" w14:textId="77777777" w:rsidR="00B925BA" w:rsidRDefault="005A49D5">
      <w:pPr>
        <w:pStyle w:val="CodigoFuente"/>
      </w:pPr>
      <w:r>
        <w:t xml:space="preserve"> </w:t>
      </w:r>
    </w:p>
    <w:p w14:paraId="22F04259" w14:textId="77777777" w:rsidR="00B925BA" w:rsidRDefault="005A49D5">
      <w:pPr>
        <w:pStyle w:val="CodigoFuente"/>
      </w:pPr>
      <w:r>
        <w:t xml:space="preserve">    def init_ui(self):</w:t>
      </w:r>
    </w:p>
    <w:p w14:paraId="762E1E54" w14:textId="77777777" w:rsidR="00B925BA" w:rsidRDefault="005A49D5">
      <w:pPr>
        <w:pStyle w:val="CodigoFuente"/>
      </w:pPr>
      <w:r>
        <w:t xml:space="preserve">        self.setWindowTitle("GIA v2 - Runtime Asistivo")</w:t>
      </w:r>
    </w:p>
    <w:p w14:paraId="624E8017" w14:textId="77777777" w:rsidR="00B925BA" w:rsidRDefault="005A49D5">
      <w:pPr>
        <w:pStyle w:val="CodigoFuente"/>
      </w:pPr>
      <w:r>
        <w:t xml:space="preserve">        self.resize(1200, 780)</w:t>
      </w:r>
    </w:p>
    <w:p w14:paraId="7894CAB1" w14:textId="77777777" w:rsidR="00B925BA" w:rsidRDefault="005A49D5">
      <w:pPr>
        <w:pStyle w:val="CodigoFuente"/>
      </w:pPr>
      <w:r>
        <w:t xml:space="preserve">        self.setStyleSheet(MODERN_STYLE)</w:t>
      </w:r>
    </w:p>
    <w:p w14:paraId="7F30EE6B" w14:textId="77777777" w:rsidR="00B925BA" w:rsidRDefault="005A49D5">
      <w:pPr>
        <w:pStyle w:val="CodigoFuente"/>
      </w:pPr>
      <w:r>
        <w:t xml:space="preserve"> </w:t>
      </w:r>
    </w:p>
    <w:p w14:paraId="13378479" w14:textId="77777777" w:rsidR="00B925BA" w:rsidRDefault="005A49D5">
      <w:pPr>
        <w:pStyle w:val="CodigoFuente"/>
      </w:pPr>
      <w:r>
        <w:t xml:space="preserve">        # Widget central</w:t>
      </w:r>
    </w:p>
    <w:p w14:paraId="53E1C456" w14:textId="77777777" w:rsidR="00B925BA" w:rsidRDefault="005A49D5">
      <w:pPr>
        <w:pStyle w:val="CodigoFuente"/>
      </w:pPr>
      <w:r>
        <w:lastRenderedPageBreak/>
        <w:t xml:space="preserve">        central = QWidget()</w:t>
      </w:r>
    </w:p>
    <w:p w14:paraId="173601CB" w14:textId="77777777" w:rsidR="00B925BA" w:rsidRDefault="005A49D5">
      <w:pPr>
        <w:pStyle w:val="CodigoFuente"/>
      </w:pPr>
      <w:r>
        <w:t xml:space="preserve">        self.setCentralWidget(central)</w:t>
      </w:r>
    </w:p>
    <w:p w14:paraId="0DEF8777" w14:textId="77777777" w:rsidR="00B925BA" w:rsidRDefault="005A49D5">
      <w:pPr>
        <w:pStyle w:val="CodigoFuente"/>
      </w:pPr>
      <w:r>
        <w:t xml:space="preserve">        main_layout = QHBoxLayout(central)</w:t>
      </w:r>
    </w:p>
    <w:p w14:paraId="392C94FB" w14:textId="77777777" w:rsidR="00B925BA" w:rsidRDefault="005A49D5">
      <w:pPr>
        <w:pStyle w:val="CodigoFuente"/>
      </w:pPr>
      <w:r>
        <w:t xml:space="preserve"> </w:t>
      </w:r>
    </w:p>
    <w:p w14:paraId="7E5C3639" w14:textId="77777777" w:rsidR="00B925BA" w:rsidRDefault="005A49D5">
      <w:pPr>
        <w:pStyle w:val="CodigoFuente"/>
      </w:pPr>
      <w:r>
        <w:t xml:space="preserve">        # Panel izquierdo: Feed de Video</w:t>
      </w:r>
    </w:p>
    <w:p w14:paraId="32992F21" w14:textId="77777777" w:rsidR="00B925BA" w:rsidRDefault="005A49D5">
      <w:pPr>
        <w:pStyle w:val="CodigoFuente"/>
      </w:pPr>
      <w:r>
        <w:t xml:space="preserve">        left_layout = QVBoxLayout()</w:t>
      </w:r>
    </w:p>
    <w:p w14:paraId="39B1D9BC" w14:textId="77777777" w:rsidR="00B925BA" w:rsidRDefault="005A49D5">
      <w:pPr>
        <w:pStyle w:val="CodigoFuente"/>
      </w:pPr>
      <w:r>
        <w:t xml:space="preserve"> </w:t>
      </w:r>
    </w:p>
    <w:p w14:paraId="76FAC57B" w14:textId="77777777" w:rsidR="00B925BA" w:rsidRDefault="005A49D5">
      <w:pPr>
        <w:pStyle w:val="CodigoFuente"/>
      </w:pPr>
      <w:r>
        <w:t xml:space="preserve">        self.status_label = QLabel("Listo para iniciar sesión asistiva.")</w:t>
      </w:r>
    </w:p>
    <w:p w14:paraId="0D76E4C4" w14:textId="77777777" w:rsidR="00B925BA" w:rsidRDefault="005A49D5">
      <w:pPr>
        <w:pStyle w:val="CodigoFuente"/>
      </w:pPr>
      <w:r>
        <w:t xml:space="preserve">        self.status_label.setFont(QFont("Segoe UI", 14, QFont.Bold))</w:t>
      </w:r>
    </w:p>
    <w:p w14:paraId="2532E808" w14:textId="77777777" w:rsidR="00B925BA" w:rsidRDefault="005A49D5">
      <w:pPr>
        <w:pStyle w:val="CodigoFuente"/>
      </w:pPr>
      <w:r>
        <w:t xml:space="preserve">        left_layout.addWidget(self.status_label)</w:t>
      </w:r>
    </w:p>
    <w:p w14:paraId="2CFC308E" w14:textId="77777777" w:rsidR="00B925BA" w:rsidRDefault="005A49D5">
      <w:pPr>
        <w:pStyle w:val="CodigoFuente"/>
      </w:pPr>
      <w:r>
        <w:t xml:space="preserve"> </w:t>
      </w:r>
    </w:p>
    <w:p w14:paraId="61DF9385" w14:textId="77777777" w:rsidR="00B925BA" w:rsidRDefault="005A49D5">
      <w:pPr>
        <w:pStyle w:val="CodigoFuente"/>
      </w:pPr>
      <w:r>
        <w:t xml:space="preserve">        self.video_label = QLabel("Esperando señal de cámara...")</w:t>
      </w:r>
    </w:p>
    <w:p w14:paraId="592B50A6" w14:textId="77777777" w:rsidR="00B925BA" w:rsidRDefault="005A49D5">
      <w:pPr>
        <w:pStyle w:val="CodigoFuente"/>
      </w:pPr>
      <w:r>
        <w:t xml:space="preserve">        self.video_label.setAlignment(Qt.AlignCenter)</w:t>
      </w:r>
    </w:p>
    <w:p w14:paraId="6DC1C964" w14:textId="77777777" w:rsidR="00B925BA" w:rsidRDefault="005A49D5">
      <w:pPr>
        <w:pStyle w:val="CodigoFuente"/>
      </w:pPr>
      <w:r>
        <w:t xml:space="preserve">        self.video_label.setStyleSheet("border: 2px solid #1e293b; background-color: #000000; border-radius: 12px; min-width: 640px; min-height: 480px;")</w:t>
      </w:r>
    </w:p>
    <w:p w14:paraId="3E580068" w14:textId="77777777" w:rsidR="00B925BA" w:rsidRDefault="005A49D5">
      <w:pPr>
        <w:pStyle w:val="CodigoFuente"/>
      </w:pPr>
      <w:r>
        <w:t xml:space="preserve">        left_layout.addWidget(self.video_label, 1)</w:t>
      </w:r>
    </w:p>
    <w:p w14:paraId="51147204" w14:textId="77777777" w:rsidR="00B925BA" w:rsidRDefault="005A49D5">
      <w:pPr>
        <w:pStyle w:val="CodigoFuente"/>
      </w:pPr>
      <w:r>
        <w:t xml:space="preserve"> </w:t>
      </w:r>
    </w:p>
    <w:p w14:paraId="1866F44C" w14:textId="77777777" w:rsidR="00B925BA" w:rsidRDefault="005A49D5">
      <w:pPr>
        <w:pStyle w:val="CodigoFuente"/>
      </w:pPr>
      <w:r>
        <w:t xml:space="preserve">        main_layout.addLayout(left_layout, 2)</w:t>
      </w:r>
    </w:p>
    <w:p w14:paraId="40B6D037" w14:textId="77777777" w:rsidR="00B925BA" w:rsidRDefault="005A49D5">
      <w:pPr>
        <w:pStyle w:val="CodigoFuente"/>
      </w:pPr>
      <w:r>
        <w:t xml:space="preserve"> </w:t>
      </w:r>
    </w:p>
    <w:p w14:paraId="405EA832" w14:textId="77777777" w:rsidR="00B925BA" w:rsidRDefault="005A49D5">
      <w:pPr>
        <w:pStyle w:val="CodigoFuente"/>
      </w:pPr>
      <w:r>
        <w:t xml:space="preserve">        # Panel derecho: Métricas y acciones</w:t>
      </w:r>
    </w:p>
    <w:p w14:paraId="0A675451" w14:textId="77777777" w:rsidR="00B925BA" w:rsidRDefault="005A49D5">
      <w:pPr>
        <w:pStyle w:val="CodigoFuente"/>
      </w:pPr>
      <w:r>
        <w:t xml:space="preserve">        right_layout = QVBoxLayout()</w:t>
      </w:r>
    </w:p>
    <w:p w14:paraId="391A6C36" w14:textId="77777777" w:rsidR="00B925BA" w:rsidRDefault="005A49D5">
      <w:pPr>
        <w:pStyle w:val="CodigoFuente"/>
      </w:pPr>
      <w:r>
        <w:t xml:space="preserve"> </w:t>
      </w:r>
    </w:p>
    <w:p w14:paraId="45B623B7" w14:textId="77777777" w:rsidR="00B925BA" w:rsidRDefault="005A49D5">
      <w:pPr>
        <w:pStyle w:val="CodigoFuente"/>
      </w:pPr>
      <w:r>
        <w:t xml:space="preserve">        # Grupo de Métricas</w:t>
      </w:r>
    </w:p>
    <w:p w14:paraId="778503FC" w14:textId="77777777" w:rsidR="00B925BA" w:rsidRDefault="005A49D5">
      <w:pPr>
        <w:pStyle w:val="CodigoFuente"/>
      </w:pPr>
      <w:r>
        <w:t xml:space="preserve">        metrics_box = QGroupBox("Estado e Inferencia")</w:t>
      </w:r>
    </w:p>
    <w:p w14:paraId="44F6D8F3" w14:textId="77777777" w:rsidR="00B925BA" w:rsidRDefault="005A49D5">
      <w:pPr>
        <w:pStyle w:val="CodigoFuente"/>
      </w:pPr>
      <w:r>
        <w:t xml:space="preserve">        metrics_layout = QGridLayout(metrics_box)</w:t>
      </w:r>
    </w:p>
    <w:p w14:paraId="4CEDCC9A" w14:textId="77777777" w:rsidR="00B925BA" w:rsidRDefault="005A49D5">
      <w:pPr>
        <w:pStyle w:val="CodigoFuente"/>
      </w:pPr>
      <w:r>
        <w:t xml:space="preserve"> </w:t>
      </w:r>
    </w:p>
    <w:p w14:paraId="59CF001E" w14:textId="77777777" w:rsidR="00B925BA" w:rsidRDefault="005A49D5">
      <w:pPr>
        <w:pStyle w:val="CodigoFuente"/>
      </w:pPr>
      <w:r>
        <w:t xml:space="preserve">        self.lbl_gesture = QLabel("Gesto: -")</w:t>
      </w:r>
    </w:p>
    <w:p w14:paraId="7544665F" w14:textId="77777777" w:rsidR="00B925BA" w:rsidRDefault="005A49D5">
      <w:pPr>
        <w:pStyle w:val="CodigoFuente"/>
      </w:pPr>
      <w:r>
        <w:t xml:space="preserve">        self.lbl_gesture.setFont(QFont("Segoe UI", 12, QFont.Bold))</w:t>
      </w:r>
    </w:p>
    <w:p w14:paraId="5C1844CB" w14:textId="77777777" w:rsidR="00B925BA" w:rsidRDefault="005A49D5">
      <w:pPr>
        <w:pStyle w:val="CodigoFuente"/>
      </w:pPr>
      <w:r>
        <w:t xml:space="preserve">        metrics_layout.addWidget(self.lbl_gesture, 0, 0)</w:t>
      </w:r>
    </w:p>
    <w:p w14:paraId="2A140A5F" w14:textId="77777777" w:rsidR="00B925BA" w:rsidRDefault="005A49D5">
      <w:pPr>
        <w:pStyle w:val="CodigoFuente"/>
      </w:pPr>
      <w:r>
        <w:t xml:space="preserve"> </w:t>
      </w:r>
    </w:p>
    <w:p w14:paraId="5DDEA432" w14:textId="77777777" w:rsidR="00B925BA" w:rsidRDefault="005A49D5">
      <w:pPr>
        <w:pStyle w:val="CodigoFuente"/>
      </w:pPr>
      <w:r>
        <w:t xml:space="preserve">        self.lbl_confidence = QLabel("Confianza: -")</w:t>
      </w:r>
    </w:p>
    <w:p w14:paraId="414DE928" w14:textId="77777777" w:rsidR="00B925BA" w:rsidRDefault="005A49D5">
      <w:pPr>
        <w:pStyle w:val="CodigoFuente"/>
      </w:pPr>
      <w:r>
        <w:t xml:space="preserve">        metrics_layout.addWidget(self.lbl_confidence, 0, 1)</w:t>
      </w:r>
    </w:p>
    <w:p w14:paraId="64F678F3" w14:textId="77777777" w:rsidR="00B925BA" w:rsidRDefault="005A49D5">
      <w:pPr>
        <w:pStyle w:val="CodigoFuente"/>
      </w:pPr>
      <w:r>
        <w:t xml:space="preserve"> </w:t>
      </w:r>
    </w:p>
    <w:p w14:paraId="5E8ADED0" w14:textId="77777777" w:rsidR="00B925BA" w:rsidRDefault="005A49D5">
      <w:pPr>
        <w:pStyle w:val="CodigoFuente"/>
      </w:pPr>
      <w:r>
        <w:t xml:space="preserve">        self.lbl_face = QLabel("Rostro: -")</w:t>
      </w:r>
    </w:p>
    <w:p w14:paraId="1092B7EB" w14:textId="77777777" w:rsidR="00B925BA" w:rsidRDefault="005A49D5">
      <w:pPr>
        <w:pStyle w:val="CodigoFuente"/>
      </w:pPr>
      <w:r>
        <w:t xml:space="preserve">        metrics_layout.addWidget(self.lbl_face, 1, 0)</w:t>
      </w:r>
    </w:p>
    <w:p w14:paraId="67A66A7E" w14:textId="77777777" w:rsidR="00B925BA" w:rsidRDefault="005A49D5">
      <w:pPr>
        <w:pStyle w:val="CodigoFuente"/>
      </w:pPr>
      <w:r>
        <w:t xml:space="preserve"> </w:t>
      </w:r>
    </w:p>
    <w:p w14:paraId="76503F7C" w14:textId="77777777" w:rsidR="00B925BA" w:rsidRDefault="005A49D5">
      <w:pPr>
        <w:pStyle w:val="CodigoFuente"/>
      </w:pPr>
      <w:r>
        <w:t xml:space="preserve">        self.lbl_mode = QLabel("Modo: -")</w:t>
      </w:r>
    </w:p>
    <w:p w14:paraId="7FA05E78" w14:textId="77777777" w:rsidR="00B925BA" w:rsidRDefault="005A49D5">
      <w:pPr>
        <w:pStyle w:val="CodigoFuente"/>
      </w:pPr>
      <w:r>
        <w:t xml:space="preserve">        metrics_layout.addWidget(self.lbl_mode, 1, 1)</w:t>
      </w:r>
    </w:p>
    <w:p w14:paraId="46552D7C" w14:textId="77777777" w:rsidR="00B925BA" w:rsidRDefault="005A49D5">
      <w:pPr>
        <w:pStyle w:val="CodigoFuente"/>
      </w:pPr>
      <w:r>
        <w:t xml:space="preserve"> </w:t>
      </w:r>
    </w:p>
    <w:p w14:paraId="4CBECCAE" w14:textId="77777777" w:rsidR="00B925BA" w:rsidRDefault="005A49D5">
      <w:pPr>
        <w:pStyle w:val="CodigoFuente"/>
      </w:pPr>
      <w:r>
        <w:t xml:space="preserve">        self.lbl_cursor = QLabel("Cursor: -")</w:t>
      </w:r>
    </w:p>
    <w:p w14:paraId="4EBF18DC" w14:textId="77777777" w:rsidR="00B925BA" w:rsidRDefault="005A49D5">
      <w:pPr>
        <w:pStyle w:val="CodigoFuente"/>
      </w:pPr>
      <w:r>
        <w:t xml:space="preserve">        metrics_layout.addWidget(self.lbl_cursor, 2, 0)</w:t>
      </w:r>
    </w:p>
    <w:p w14:paraId="14298E1C" w14:textId="77777777" w:rsidR="00B925BA" w:rsidRDefault="005A49D5">
      <w:pPr>
        <w:pStyle w:val="CodigoFuente"/>
      </w:pPr>
      <w:r>
        <w:t xml:space="preserve"> </w:t>
      </w:r>
    </w:p>
    <w:p w14:paraId="193D8803" w14:textId="77777777" w:rsidR="00B925BA" w:rsidRDefault="005A49D5">
      <w:pPr>
        <w:pStyle w:val="CodigoFuente"/>
      </w:pPr>
      <w:r>
        <w:t xml:space="preserve">        self.lbl_voice_state = QLabel("Voz: en espera")</w:t>
      </w:r>
    </w:p>
    <w:p w14:paraId="6897ABA3" w14:textId="77777777" w:rsidR="00B925BA" w:rsidRDefault="005A49D5">
      <w:pPr>
        <w:pStyle w:val="CodigoFuente"/>
      </w:pPr>
      <w:r>
        <w:t xml:space="preserve">        metrics_layout.addWidget(self.lbl_voice_state, 2, 1)</w:t>
      </w:r>
    </w:p>
    <w:p w14:paraId="1DA0702C" w14:textId="77777777" w:rsidR="00B925BA" w:rsidRDefault="005A49D5">
      <w:pPr>
        <w:pStyle w:val="CodigoFuente"/>
      </w:pPr>
      <w:r>
        <w:t xml:space="preserve"> </w:t>
      </w:r>
    </w:p>
    <w:p w14:paraId="2EFC074D" w14:textId="77777777" w:rsidR="00B925BA" w:rsidRDefault="005A49D5">
      <w:pPr>
        <w:pStyle w:val="CodigoFuente"/>
      </w:pPr>
      <w:r>
        <w:t xml:space="preserve">        self.lbl_voice_text = QLabel("Texto: -")</w:t>
      </w:r>
    </w:p>
    <w:p w14:paraId="15B0DB1C" w14:textId="77777777" w:rsidR="00B925BA" w:rsidRDefault="005A49D5">
      <w:pPr>
        <w:pStyle w:val="CodigoFuente"/>
      </w:pPr>
      <w:r>
        <w:t xml:space="preserve">        self.lbl_voice_text.setWordWrap(True)</w:t>
      </w:r>
    </w:p>
    <w:p w14:paraId="3CD2753F" w14:textId="77777777" w:rsidR="00B925BA" w:rsidRDefault="005A49D5">
      <w:pPr>
        <w:pStyle w:val="CodigoFuente"/>
      </w:pPr>
      <w:r>
        <w:t xml:space="preserve">        metrics_layout.addWidget(self.lbl_voice_text, 3, 0, 1, 2)</w:t>
      </w:r>
    </w:p>
    <w:p w14:paraId="70E8D4F0" w14:textId="77777777" w:rsidR="00B925BA" w:rsidRDefault="005A49D5">
      <w:pPr>
        <w:pStyle w:val="CodigoFuente"/>
      </w:pPr>
      <w:r>
        <w:t xml:space="preserve"> </w:t>
      </w:r>
    </w:p>
    <w:p w14:paraId="2F3E0056" w14:textId="77777777" w:rsidR="00B925BA" w:rsidRDefault="005A49D5">
      <w:pPr>
        <w:pStyle w:val="CodigoFuente"/>
      </w:pPr>
      <w:r>
        <w:t xml:space="preserve">        self.lbl_voice_cmd = QLabel("Comando: -")</w:t>
      </w:r>
    </w:p>
    <w:p w14:paraId="789FB489" w14:textId="77777777" w:rsidR="00B925BA" w:rsidRDefault="005A49D5">
      <w:pPr>
        <w:pStyle w:val="CodigoFuente"/>
      </w:pPr>
      <w:r>
        <w:t xml:space="preserve">        self.lbl_voice_cmd.setWordWrap(True)</w:t>
      </w:r>
    </w:p>
    <w:p w14:paraId="21DDEF0C" w14:textId="77777777" w:rsidR="00B925BA" w:rsidRDefault="005A49D5">
      <w:pPr>
        <w:pStyle w:val="CodigoFuente"/>
      </w:pPr>
      <w:r>
        <w:t xml:space="preserve">        metrics_layout.addWidget(self.lbl_voice_cmd, 4, 0, 1, 2)</w:t>
      </w:r>
    </w:p>
    <w:p w14:paraId="5A285BD3" w14:textId="77777777" w:rsidR="00B925BA" w:rsidRDefault="005A49D5">
      <w:pPr>
        <w:pStyle w:val="CodigoFuente"/>
      </w:pPr>
      <w:r>
        <w:t xml:space="preserve"> </w:t>
      </w:r>
    </w:p>
    <w:p w14:paraId="59579DE5" w14:textId="77777777" w:rsidR="00B925BA" w:rsidRDefault="005A49D5">
      <w:pPr>
        <w:pStyle w:val="CodigoFuente"/>
      </w:pPr>
      <w:r>
        <w:t xml:space="preserve">        self.lbl_mic_status = QLabel("Microfono: sin datos")</w:t>
      </w:r>
    </w:p>
    <w:p w14:paraId="115137C8" w14:textId="77777777" w:rsidR="00B925BA" w:rsidRDefault="005A49D5">
      <w:pPr>
        <w:pStyle w:val="CodigoFuente"/>
      </w:pPr>
      <w:r>
        <w:t xml:space="preserve">        self.lbl_mic_status.setWordWrap(True)</w:t>
      </w:r>
    </w:p>
    <w:p w14:paraId="73D5A21C" w14:textId="77777777" w:rsidR="00B925BA" w:rsidRDefault="005A49D5">
      <w:pPr>
        <w:pStyle w:val="CodigoFuente"/>
      </w:pPr>
      <w:r>
        <w:t xml:space="preserve">        metrics_layout.addWidget(self.lbl_mic_status, 5, 0, 1, 2)</w:t>
      </w:r>
    </w:p>
    <w:p w14:paraId="65B8FDB0" w14:textId="77777777" w:rsidR="00B925BA" w:rsidRDefault="005A49D5">
      <w:pPr>
        <w:pStyle w:val="CodigoFuente"/>
      </w:pPr>
      <w:r>
        <w:t xml:space="preserve"> </w:t>
      </w:r>
    </w:p>
    <w:p w14:paraId="04E929F9" w14:textId="77777777" w:rsidR="00B925BA" w:rsidRDefault="005A49D5">
      <w:pPr>
        <w:pStyle w:val="CodigoFuente"/>
      </w:pPr>
      <w:r>
        <w:t xml:space="preserve">        self.mic_level_bar = QProgressBar()</w:t>
      </w:r>
    </w:p>
    <w:p w14:paraId="7FFBF18C" w14:textId="77777777" w:rsidR="00B925BA" w:rsidRDefault="005A49D5">
      <w:pPr>
        <w:pStyle w:val="CodigoFuente"/>
      </w:pPr>
      <w:r>
        <w:t xml:space="preserve">        self.mic_level_bar.setRange(0, 100)</w:t>
      </w:r>
    </w:p>
    <w:p w14:paraId="7F6E7B9F" w14:textId="77777777" w:rsidR="00B925BA" w:rsidRDefault="005A49D5">
      <w:pPr>
        <w:pStyle w:val="CodigoFuente"/>
      </w:pPr>
      <w:r>
        <w:t xml:space="preserve">        self.mic_level_bar.setValue(0)</w:t>
      </w:r>
    </w:p>
    <w:p w14:paraId="4C897507" w14:textId="77777777" w:rsidR="00B925BA" w:rsidRDefault="005A49D5">
      <w:pPr>
        <w:pStyle w:val="CodigoFuente"/>
      </w:pPr>
      <w:r>
        <w:t xml:space="preserve">        self.mic_level_bar.setFormat("Nivel %p%")</w:t>
      </w:r>
    </w:p>
    <w:p w14:paraId="505B6788" w14:textId="77777777" w:rsidR="00B925BA" w:rsidRDefault="005A49D5">
      <w:pPr>
        <w:pStyle w:val="CodigoFuente"/>
      </w:pPr>
      <w:r>
        <w:t xml:space="preserve">        self.mic_level_bar.setStyleSheet(</w:t>
      </w:r>
    </w:p>
    <w:p w14:paraId="5D9FAC03" w14:textId="77777777" w:rsidR="00B925BA" w:rsidRDefault="005A49D5">
      <w:pPr>
        <w:pStyle w:val="CodigoFuente"/>
      </w:pPr>
      <w:r>
        <w:t xml:space="preserve">            "QProgressBar { background-color: #0f172a; border: 1px solid #334155; border-radius: 6px; text-align: center; color: #e2e8f0; }"</w:t>
      </w:r>
    </w:p>
    <w:p w14:paraId="5196E69A" w14:textId="77777777" w:rsidR="00B925BA" w:rsidRDefault="005A49D5">
      <w:pPr>
        <w:pStyle w:val="CodigoFuente"/>
      </w:pPr>
      <w:r>
        <w:t xml:space="preserve">            "QProgressBar::chunk { background-color: #22c55e; border-radius: 5px; }"</w:t>
      </w:r>
    </w:p>
    <w:p w14:paraId="251970EC" w14:textId="77777777" w:rsidR="00B925BA" w:rsidRDefault="005A49D5">
      <w:pPr>
        <w:pStyle w:val="CodigoFuente"/>
      </w:pPr>
      <w:r>
        <w:t xml:space="preserve">        )</w:t>
      </w:r>
    </w:p>
    <w:p w14:paraId="5C0DD271" w14:textId="77777777" w:rsidR="00B925BA" w:rsidRDefault="005A49D5">
      <w:pPr>
        <w:pStyle w:val="CodigoFuente"/>
      </w:pPr>
      <w:r>
        <w:t xml:space="preserve">        metrics_layout.addWidget(self.mic_level_bar, 6, 0, 1, 2)</w:t>
      </w:r>
    </w:p>
    <w:p w14:paraId="194F288C" w14:textId="77777777" w:rsidR="00B925BA" w:rsidRDefault="005A49D5">
      <w:pPr>
        <w:pStyle w:val="CodigoFuente"/>
      </w:pPr>
      <w:r>
        <w:t xml:space="preserve"> </w:t>
      </w:r>
    </w:p>
    <w:p w14:paraId="0CD34121" w14:textId="77777777" w:rsidR="00B925BA" w:rsidRDefault="005A49D5">
      <w:pPr>
        <w:pStyle w:val="CodigoFuente"/>
      </w:pPr>
      <w:r>
        <w:t xml:space="preserve">        self.lbl_mic_activity = QLabel("Actividad: 0% | Pico: 0%")</w:t>
      </w:r>
    </w:p>
    <w:p w14:paraId="1F76404B" w14:textId="77777777" w:rsidR="00B925BA" w:rsidRDefault="005A49D5">
      <w:pPr>
        <w:pStyle w:val="CodigoFuente"/>
      </w:pPr>
      <w:r>
        <w:lastRenderedPageBreak/>
        <w:t xml:space="preserve">        metrics_layout.addWidget(self.lbl_mic_activity, 7, 0, 1, 2)</w:t>
      </w:r>
    </w:p>
    <w:p w14:paraId="168D44A8" w14:textId="77777777" w:rsidR="00B925BA" w:rsidRDefault="005A49D5">
      <w:pPr>
        <w:pStyle w:val="CodigoFuente"/>
      </w:pPr>
      <w:r>
        <w:t xml:space="preserve"> </w:t>
      </w:r>
    </w:p>
    <w:p w14:paraId="448F987A" w14:textId="77777777" w:rsidR="00B925BA" w:rsidRDefault="005A49D5">
      <w:pPr>
        <w:pStyle w:val="CodigoFuente"/>
      </w:pPr>
      <w:r>
        <w:t xml:space="preserve">        self.lbl_rejection = QLabel("Rechazo técnico: -")</w:t>
      </w:r>
    </w:p>
    <w:p w14:paraId="53D96A0B" w14:textId="77777777" w:rsidR="00B925BA" w:rsidRDefault="005A49D5">
      <w:pPr>
        <w:pStyle w:val="CodigoFuente"/>
      </w:pPr>
      <w:r>
        <w:t xml:space="preserve">        self.lbl_rejection.setStyleSheet("color: #ef4444;")</w:t>
      </w:r>
    </w:p>
    <w:p w14:paraId="56C60D26" w14:textId="77777777" w:rsidR="00B925BA" w:rsidRDefault="005A49D5">
      <w:pPr>
        <w:pStyle w:val="CodigoFuente"/>
      </w:pPr>
      <w:r>
        <w:t xml:space="preserve">        self.lbl_rejection.setWordWrap(True)</w:t>
      </w:r>
    </w:p>
    <w:p w14:paraId="06F34CE4" w14:textId="77777777" w:rsidR="00B925BA" w:rsidRDefault="005A49D5">
      <w:pPr>
        <w:pStyle w:val="CodigoFuente"/>
      </w:pPr>
      <w:r>
        <w:t xml:space="preserve">        metrics_layout.addWidget(self.lbl_rejection, 8, 0, 1, 2)</w:t>
      </w:r>
    </w:p>
    <w:p w14:paraId="3ED97163" w14:textId="77777777" w:rsidR="00B925BA" w:rsidRDefault="005A49D5">
      <w:pPr>
        <w:pStyle w:val="CodigoFuente"/>
      </w:pPr>
      <w:r>
        <w:t xml:space="preserve"> </w:t>
      </w:r>
    </w:p>
    <w:p w14:paraId="36DFC366" w14:textId="77777777" w:rsidR="00B925BA" w:rsidRDefault="005A49D5">
      <w:pPr>
        <w:pStyle w:val="CodigoFuente"/>
      </w:pPr>
      <w:r>
        <w:t xml:space="preserve">        self.lbl_model_version = QLabel("Modelo: -")</w:t>
      </w:r>
    </w:p>
    <w:p w14:paraId="4157F121" w14:textId="77777777" w:rsidR="00B925BA" w:rsidRDefault="005A49D5">
      <w:pPr>
        <w:pStyle w:val="CodigoFuente"/>
      </w:pPr>
      <w:r>
        <w:t xml:space="preserve">        self.lbl_model_version.setWordWrap(True)</w:t>
      </w:r>
    </w:p>
    <w:p w14:paraId="65CA46FE" w14:textId="77777777" w:rsidR="00B925BA" w:rsidRDefault="005A49D5">
      <w:pPr>
        <w:pStyle w:val="CodigoFuente"/>
      </w:pPr>
      <w:r>
        <w:t xml:space="preserve">        metrics_layout.addWidget(self.lbl_model_version, 9, 0, 1, 2)</w:t>
      </w:r>
    </w:p>
    <w:p w14:paraId="1C126D78" w14:textId="77777777" w:rsidR="00B925BA" w:rsidRDefault="005A49D5">
      <w:pPr>
        <w:pStyle w:val="CodigoFuente"/>
      </w:pPr>
      <w:r>
        <w:t xml:space="preserve"> </w:t>
      </w:r>
    </w:p>
    <w:p w14:paraId="09FE5D5A" w14:textId="77777777" w:rsidR="00B925BA" w:rsidRDefault="005A49D5">
      <w:pPr>
        <w:pStyle w:val="CodigoFuente"/>
      </w:pPr>
      <w:r>
        <w:t xml:space="preserve">        right_layout.addWidget(metrics_box)</w:t>
      </w:r>
    </w:p>
    <w:p w14:paraId="7E50077B" w14:textId="77777777" w:rsidR="00B925BA" w:rsidRDefault="005A49D5">
      <w:pPr>
        <w:pStyle w:val="CodigoFuente"/>
      </w:pPr>
      <w:r>
        <w:t xml:space="preserve"> </w:t>
      </w:r>
    </w:p>
    <w:p w14:paraId="5F3BE5F4" w14:textId="77777777" w:rsidR="00B925BA" w:rsidRDefault="005A49D5">
      <w:pPr>
        <w:pStyle w:val="CodigoFuente"/>
      </w:pPr>
      <w:r>
        <w:t xml:space="preserve">        # Grupo de Acciones</w:t>
      </w:r>
    </w:p>
    <w:p w14:paraId="17F1AD9D" w14:textId="77777777" w:rsidR="00B925BA" w:rsidRDefault="005A49D5">
      <w:pPr>
        <w:pStyle w:val="CodigoFuente"/>
      </w:pPr>
      <w:r>
        <w:t xml:space="preserve">        actions_box = QGroupBox("Controles Rápidos")</w:t>
      </w:r>
    </w:p>
    <w:p w14:paraId="2D9E300F" w14:textId="77777777" w:rsidR="00B925BA" w:rsidRDefault="005A49D5">
      <w:pPr>
        <w:pStyle w:val="CodigoFuente"/>
      </w:pPr>
      <w:r>
        <w:t xml:space="preserve">        actions_layout = QGridLayout(actions_box)</w:t>
      </w:r>
    </w:p>
    <w:p w14:paraId="28A688FE" w14:textId="77777777" w:rsidR="00B925BA" w:rsidRDefault="005A49D5">
      <w:pPr>
        <w:pStyle w:val="CodigoFuente"/>
      </w:pPr>
      <w:r>
        <w:t xml:space="preserve"> </w:t>
      </w:r>
    </w:p>
    <w:p w14:paraId="17E22E13" w14:textId="77777777" w:rsidR="00B925BA" w:rsidRDefault="005A49D5">
      <w:pPr>
        <w:pStyle w:val="CodigoFuente"/>
      </w:pPr>
      <w:r>
        <w:t xml:space="preserve">        self.btn_pause = QPushButton("Pausar sistema")</w:t>
      </w:r>
    </w:p>
    <w:p w14:paraId="5B0E5269" w14:textId="77777777" w:rsidR="00B925BA" w:rsidRDefault="005A49D5">
      <w:pPr>
        <w:pStyle w:val="CodigoFuente"/>
      </w:pPr>
      <w:r>
        <w:t xml:space="preserve">        self.btn_pause.setObjectName("accentButton")</w:t>
      </w:r>
    </w:p>
    <w:p w14:paraId="4F7C793C" w14:textId="77777777" w:rsidR="00B925BA" w:rsidRDefault="005A49D5">
      <w:pPr>
        <w:pStyle w:val="CodigoFuente"/>
      </w:pPr>
      <w:r>
        <w:t xml:space="preserve">        self.btn_pause.clicked.connect(self._toggle_pause)</w:t>
      </w:r>
    </w:p>
    <w:p w14:paraId="7543CCA2" w14:textId="77777777" w:rsidR="00B925BA" w:rsidRDefault="005A49D5">
      <w:pPr>
        <w:pStyle w:val="CodigoFuente"/>
      </w:pPr>
      <w:r>
        <w:t xml:space="preserve">        actions_layout.addWidget(self.btn_pause, 0, 0)</w:t>
      </w:r>
    </w:p>
    <w:p w14:paraId="450E5AE3" w14:textId="77777777" w:rsidR="00B925BA" w:rsidRDefault="005A49D5">
      <w:pPr>
        <w:pStyle w:val="CodigoFuente"/>
      </w:pPr>
      <w:r>
        <w:t xml:space="preserve"> </w:t>
      </w:r>
    </w:p>
    <w:p w14:paraId="52C19001" w14:textId="77777777" w:rsidR="00B925BA" w:rsidRDefault="005A49D5">
      <w:pPr>
        <w:pStyle w:val="CodigoFuente"/>
      </w:pPr>
      <w:r>
        <w:t xml:space="preserve">        btn_recenter = QPushButton("Recentrar")</w:t>
      </w:r>
    </w:p>
    <w:p w14:paraId="66BE5286" w14:textId="77777777" w:rsidR="00B925BA" w:rsidRDefault="005A49D5">
      <w:pPr>
        <w:pStyle w:val="CodigoFuente"/>
      </w:pPr>
      <w:r>
        <w:t xml:space="preserve">        btn_recenter.clicked.connect(self._recenter)</w:t>
      </w:r>
    </w:p>
    <w:p w14:paraId="2E70C88E" w14:textId="77777777" w:rsidR="00B925BA" w:rsidRDefault="005A49D5">
      <w:pPr>
        <w:pStyle w:val="CodigoFuente"/>
      </w:pPr>
      <w:r>
        <w:t xml:space="preserve">        actions_layout.addWidget(btn_recenter, 0, 1)</w:t>
      </w:r>
    </w:p>
    <w:p w14:paraId="37CABC50" w14:textId="77777777" w:rsidR="00B925BA" w:rsidRDefault="005A49D5">
      <w:pPr>
        <w:pStyle w:val="CodigoFuente"/>
      </w:pPr>
      <w:r>
        <w:t xml:space="preserve"> </w:t>
      </w:r>
    </w:p>
    <w:p w14:paraId="77A722E6" w14:textId="77777777" w:rsidR="00B925BA" w:rsidRDefault="005A49D5">
      <w:pPr>
        <w:pStyle w:val="CodigoFuente"/>
      </w:pPr>
      <w:r>
        <w:t xml:space="preserve">        self.btn_cursor = QPushButton("Activar cursor")</w:t>
      </w:r>
    </w:p>
    <w:p w14:paraId="61F2C997" w14:textId="77777777" w:rsidR="00B925BA" w:rsidRDefault="005A49D5">
      <w:pPr>
        <w:pStyle w:val="CodigoFuente"/>
      </w:pPr>
      <w:r>
        <w:t xml:space="preserve">        self.btn_cursor.setObjectName("dangerButton")</w:t>
      </w:r>
    </w:p>
    <w:p w14:paraId="3A2C7F65" w14:textId="77777777" w:rsidR="00B925BA" w:rsidRDefault="005A49D5">
      <w:pPr>
        <w:pStyle w:val="CodigoFuente"/>
      </w:pPr>
      <w:r>
        <w:t xml:space="preserve">        self.btn_cursor.clicked.connect(self._toggle_cursor)</w:t>
      </w:r>
    </w:p>
    <w:p w14:paraId="582021DA" w14:textId="77777777" w:rsidR="00B925BA" w:rsidRDefault="005A49D5">
      <w:pPr>
        <w:pStyle w:val="CodigoFuente"/>
      </w:pPr>
      <w:r>
        <w:t xml:space="preserve">        actions_layout.addWidget(self.btn_cursor, 1, 0)</w:t>
      </w:r>
    </w:p>
    <w:p w14:paraId="63BF9211" w14:textId="77777777" w:rsidR="00B925BA" w:rsidRDefault="005A49D5">
      <w:pPr>
        <w:pStyle w:val="CodigoFuente"/>
      </w:pPr>
      <w:r>
        <w:t xml:space="preserve"> </w:t>
      </w:r>
    </w:p>
    <w:p w14:paraId="47538944" w14:textId="77777777" w:rsidR="00B925BA" w:rsidRDefault="005A49D5">
      <w:pPr>
        <w:pStyle w:val="CodigoFuente"/>
      </w:pPr>
      <w:r>
        <w:t xml:space="preserve">        btn_compact = QPushButton("Modo compacto")</w:t>
      </w:r>
    </w:p>
    <w:p w14:paraId="6AC5CF8A" w14:textId="77777777" w:rsidR="00B925BA" w:rsidRDefault="005A49D5">
      <w:pPr>
        <w:pStyle w:val="CodigoFuente"/>
      </w:pPr>
      <w:r>
        <w:t xml:space="preserve">        btn_compact.clicked.connect(self.enter_compact_mode)</w:t>
      </w:r>
    </w:p>
    <w:p w14:paraId="41B7D92B" w14:textId="77777777" w:rsidR="00B925BA" w:rsidRDefault="005A49D5">
      <w:pPr>
        <w:pStyle w:val="CodigoFuente"/>
      </w:pPr>
      <w:r>
        <w:t xml:space="preserve">        actions_layout.addWidget(btn_compact, 1, 1)</w:t>
      </w:r>
    </w:p>
    <w:p w14:paraId="45132029" w14:textId="77777777" w:rsidR="00B925BA" w:rsidRDefault="005A49D5">
      <w:pPr>
        <w:pStyle w:val="CodigoFuente"/>
      </w:pPr>
      <w:r>
        <w:t xml:space="preserve"> </w:t>
      </w:r>
    </w:p>
    <w:p w14:paraId="09C5A10F" w14:textId="77777777" w:rsidR="00B925BA" w:rsidRDefault="005A49D5">
      <w:pPr>
        <w:pStyle w:val="CodigoFuente"/>
      </w:pPr>
      <w:r>
        <w:t xml:space="preserve">        btn_guide = QPushButton("Guia rapida")</w:t>
      </w:r>
    </w:p>
    <w:p w14:paraId="7DC07FF5" w14:textId="77777777" w:rsidR="00B925BA" w:rsidRDefault="005A49D5">
      <w:pPr>
        <w:pStyle w:val="CodigoFuente"/>
      </w:pPr>
      <w:r>
        <w:t xml:space="preserve">        btn_guide.clicked.connect(self.show_guide_dialog)</w:t>
      </w:r>
    </w:p>
    <w:p w14:paraId="5CF9CD18" w14:textId="77777777" w:rsidR="00B925BA" w:rsidRDefault="005A49D5">
      <w:pPr>
        <w:pStyle w:val="CodigoFuente"/>
      </w:pPr>
      <w:r>
        <w:t xml:space="preserve">        actions_layout.addWidget(btn_guide, 2, 0)</w:t>
      </w:r>
    </w:p>
    <w:p w14:paraId="763DEB8E" w14:textId="77777777" w:rsidR="00B925BA" w:rsidRDefault="005A49D5">
      <w:pPr>
        <w:pStyle w:val="CodigoFuente"/>
      </w:pPr>
      <w:r>
        <w:t xml:space="preserve"> </w:t>
      </w:r>
    </w:p>
    <w:p w14:paraId="40829E9F" w14:textId="77777777" w:rsidR="00B925BA" w:rsidRDefault="005A49D5">
      <w:pPr>
        <w:pStyle w:val="CodigoFuente"/>
      </w:pPr>
      <w:r>
        <w:t xml:space="preserve">        btn_voice_guide = QPushButton("Comandos de voz")</w:t>
      </w:r>
    </w:p>
    <w:p w14:paraId="6E0C134C" w14:textId="77777777" w:rsidR="00B925BA" w:rsidRDefault="005A49D5">
      <w:pPr>
        <w:pStyle w:val="CodigoFuente"/>
      </w:pPr>
      <w:r>
        <w:t xml:space="preserve">        btn_voice_guide.clicked.connect(self.show_voice_commands_dialog)</w:t>
      </w:r>
    </w:p>
    <w:p w14:paraId="604D4D22" w14:textId="77777777" w:rsidR="00B925BA" w:rsidRDefault="005A49D5">
      <w:pPr>
        <w:pStyle w:val="CodigoFuente"/>
      </w:pPr>
      <w:r>
        <w:t xml:space="preserve">        actions_layout.addWidget(btn_voice_guide, 2, 1)</w:t>
      </w:r>
    </w:p>
    <w:p w14:paraId="1094FB61" w14:textId="77777777" w:rsidR="00B925BA" w:rsidRDefault="005A49D5">
      <w:pPr>
        <w:pStyle w:val="CodigoFuente"/>
      </w:pPr>
      <w:r>
        <w:t xml:space="preserve"> </w:t>
      </w:r>
    </w:p>
    <w:p w14:paraId="3E7C6C8A" w14:textId="77777777" w:rsidR="00B925BA" w:rsidRDefault="005A49D5">
      <w:pPr>
        <w:pStyle w:val="CodigoFuente"/>
      </w:pPr>
      <w:r>
        <w:t xml:space="preserve">        btn_voice_test = QPushButton("Probar voz")</w:t>
      </w:r>
    </w:p>
    <w:p w14:paraId="465CBBBB" w14:textId="77777777" w:rsidR="00B925BA" w:rsidRDefault="005A49D5">
      <w:pPr>
        <w:pStyle w:val="CodigoFuente"/>
      </w:pPr>
      <w:r>
        <w:t xml:space="preserve">        btn_voice_test.clicked.connect(self._test_voice)</w:t>
      </w:r>
    </w:p>
    <w:p w14:paraId="6E9AC75A" w14:textId="77777777" w:rsidR="00B925BA" w:rsidRDefault="005A49D5">
      <w:pPr>
        <w:pStyle w:val="CodigoFuente"/>
      </w:pPr>
      <w:r>
        <w:t xml:space="preserve">        actions_layout.addWidget(btn_voice_test, 3, 0)</w:t>
      </w:r>
    </w:p>
    <w:p w14:paraId="42DEC068" w14:textId="77777777" w:rsidR="00B925BA" w:rsidRDefault="005A49D5">
      <w:pPr>
        <w:pStyle w:val="CodigoFuente"/>
      </w:pPr>
      <w:r>
        <w:t xml:space="preserve"> </w:t>
      </w:r>
    </w:p>
    <w:p w14:paraId="7688213B" w14:textId="77777777" w:rsidR="00B925BA" w:rsidRDefault="005A49D5">
      <w:pPr>
        <w:pStyle w:val="CodigoFuente"/>
      </w:pPr>
      <w:r>
        <w:t xml:space="preserve">        btn_close = QPushButton("Cerrar sistema")</w:t>
      </w:r>
    </w:p>
    <w:p w14:paraId="5F6FD143" w14:textId="77777777" w:rsidR="00B925BA" w:rsidRDefault="005A49D5">
      <w:pPr>
        <w:pStyle w:val="CodigoFuente"/>
      </w:pPr>
      <w:r>
        <w:t xml:space="preserve">        btn_close.setObjectName("dangerButton")</w:t>
      </w:r>
    </w:p>
    <w:p w14:paraId="5FBBE8DB" w14:textId="77777777" w:rsidR="00B925BA" w:rsidRDefault="005A49D5">
      <w:pPr>
        <w:pStyle w:val="CodigoFuente"/>
      </w:pPr>
      <w:r>
        <w:t xml:space="preserve">        btn_close.clicked.connect(self._quit)</w:t>
      </w:r>
    </w:p>
    <w:p w14:paraId="46E0FA84" w14:textId="77777777" w:rsidR="00B925BA" w:rsidRDefault="005A49D5">
      <w:pPr>
        <w:pStyle w:val="CodigoFuente"/>
      </w:pPr>
      <w:r>
        <w:t xml:space="preserve">        actions_layout.addWidget(btn_close, 3, 1)</w:t>
      </w:r>
    </w:p>
    <w:p w14:paraId="3FF77571" w14:textId="77777777" w:rsidR="00B925BA" w:rsidRDefault="005A49D5">
      <w:pPr>
        <w:pStyle w:val="CodigoFuente"/>
      </w:pPr>
      <w:r>
        <w:t xml:space="preserve"> </w:t>
      </w:r>
    </w:p>
    <w:p w14:paraId="13614193" w14:textId="77777777" w:rsidR="00B925BA" w:rsidRDefault="005A49D5">
      <w:pPr>
        <w:pStyle w:val="CodigoFuente"/>
      </w:pPr>
      <w:r>
        <w:t xml:space="preserve">        self.check_camera_metrics = QCheckBox("Mostrar metricas sobre la camara")</w:t>
      </w:r>
    </w:p>
    <w:p w14:paraId="151D6FDC" w14:textId="77777777" w:rsidR="00B925BA" w:rsidRDefault="005A49D5">
      <w:pPr>
        <w:pStyle w:val="CodigoFuente"/>
      </w:pPr>
      <w:r>
        <w:t xml:space="preserve">        self.check_camera_metrics.toggled.connect(self._toggle_camera_metrics)</w:t>
      </w:r>
    </w:p>
    <w:p w14:paraId="2558FB07" w14:textId="77777777" w:rsidR="00B925BA" w:rsidRDefault="005A49D5">
      <w:pPr>
        <w:pStyle w:val="CodigoFuente"/>
      </w:pPr>
      <w:r>
        <w:t xml:space="preserve">        actions_layout.addWidget(self.check_camera_metrics, 4, 0, 1, 2)</w:t>
      </w:r>
    </w:p>
    <w:p w14:paraId="61A3068B" w14:textId="77777777" w:rsidR="00B925BA" w:rsidRDefault="005A49D5">
      <w:pPr>
        <w:pStyle w:val="CodigoFuente"/>
      </w:pPr>
      <w:r>
        <w:t xml:space="preserve"> </w:t>
      </w:r>
    </w:p>
    <w:p w14:paraId="463EFBE1" w14:textId="77777777" w:rsidR="00B925BA" w:rsidRDefault="005A49D5">
      <w:pPr>
        <w:pStyle w:val="CodigoFuente"/>
      </w:pPr>
      <w:r>
        <w:t xml:space="preserve">        right_layout.addWidget(actions_box)</w:t>
      </w:r>
    </w:p>
    <w:p w14:paraId="7951CA77" w14:textId="77777777" w:rsidR="00B925BA" w:rsidRDefault="005A49D5">
      <w:pPr>
        <w:pStyle w:val="CodigoFuente"/>
      </w:pPr>
      <w:r>
        <w:t xml:space="preserve"> </w:t>
      </w:r>
    </w:p>
    <w:p w14:paraId="51D12E5E" w14:textId="77777777" w:rsidR="00B925BA" w:rsidRDefault="005A49D5">
      <w:pPr>
        <w:pStyle w:val="CodigoFuente"/>
      </w:pPr>
      <w:r>
        <w:t xml:space="preserve">        # Consola de Eventos</w:t>
      </w:r>
    </w:p>
    <w:p w14:paraId="60EC9ECB" w14:textId="77777777" w:rsidR="00B925BA" w:rsidRDefault="005A49D5">
      <w:pPr>
        <w:pStyle w:val="CodigoFuente"/>
      </w:pPr>
      <w:r>
        <w:t xml:space="preserve">        self.event_log = QTextEdit()</w:t>
      </w:r>
    </w:p>
    <w:p w14:paraId="7094B8FF" w14:textId="77777777" w:rsidR="00B925BA" w:rsidRDefault="005A49D5">
      <w:pPr>
        <w:pStyle w:val="CodigoFuente"/>
      </w:pPr>
      <w:r>
        <w:t xml:space="preserve">        self.event_log.setReadOnly(True)</w:t>
      </w:r>
    </w:p>
    <w:p w14:paraId="1489F405" w14:textId="77777777" w:rsidR="00B925BA" w:rsidRDefault="005A49D5">
      <w:pPr>
        <w:pStyle w:val="CodigoFuente"/>
      </w:pPr>
      <w:r>
        <w:t xml:space="preserve">        self.event_log.setText("Eventos recientes:\n")</w:t>
      </w:r>
    </w:p>
    <w:p w14:paraId="0B630E28" w14:textId="77777777" w:rsidR="00B925BA" w:rsidRDefault="005A49D5">
      <w:pPr>
        <w:pStyle w:val="CodigoFuente"/>
      </w:pPr>
      <w:r>
        <w:t xml:space="preserve">        self.event_log.setMaximumHeight(150)</w:t>
      </w:r>
    </w:p>
    <w:p w14:paraId="7222B9B1" w14:textId="77777777" w:rsidR="00B925BA" w:rsidRDefault="005A49D5">
      <w:pPr>
        <w:pStyle w:val="CodigoFuente"/>
      </w:pPr>
      <w:r>
        <w:t xml:space="preserve">        self.event_log.setStyleSheet("background-color: #020617; border: 1px solid #1e293b; color: #10b981;")</w:t>
      </w:r>
    </w:p>
    <w:p w14:paraId="393ABF1A" w14:textId="77777777" w:rsidR="00B925BA" w:rsidRDefault="005A49D5">
      <w:pPr>
        <w:pStyle w:val="CodigoFuente"/>
      </w:pPr>
      <w:r>
        <w:t xml:space="preserve">        right_layout.addWidget(self.event_log)</w:t>
      </w:r>
    </w:p>
    <w:p w14:paraId="1DC20F68" w14:textId="77777777" w:rsidR="00B925BA" w:rsidRDefault="005A49D5">
      <w:pPr>
        <w:pStyle w:val="CodigoFuente"/>
      </w:pPr>
      <w:r>
        <w:t xml:space="preserve"> </w:t>
      </w:r>
    </w:p>
    <w:p w14:paraId="38D5BCC8" w14:textId="77777777" w:rsidR="00B925BA" w:rsidRDefault="005A49D5">
      <w:pPr>
        <w:pStyle w:val="CodigoFuente"/>
      </w:pPr>
      <w:r>
        <w:t xml:space="preserve">        main_layout.addLayout(right_layout, 1)</w:t>
      </w:r>
    </w:p>
    <w:p w14:paraId="7AB820BD" w14:textId="77777777" w:rsidR="00B925BA" w:rsidRDefault="005A49D5">
      <w:pPr>
        <w:pStyle w:val="CodigoFuente"/>
      </w:pPr>
      <w:r>
        <w:t xml:space="preserve"> </w:t>
      </w:r>
    </w:p>
    <w:p w14:paraId="04CCFBEF" w14:textId="77777777" w:rsidR="00B925BA" w:rsidRDefault="005A49D5">
      <w:pPr>
        <w:pStyle w:val="CodigoFuente"/>
      </w:pPr>
      <w:r>
        <w:lastRenderedPageBreak/>
        <w:t xml:space="preserve">    def set_controller(self, controller):</w:t>
      </w:r>
    </w:p>
    <w:p w14:paraId="46E9AA4F" w14:textId="77777777" w:rsidR="00B925BA" w:rsidRDefault="005A49D5">
      <w:pPr>
        <w:pStyle w:val="CodigoFuente"/>
      </w:pPr>
      <w:r>
        <w:t xml:space="preserve">        self.controller = controller</w:t>
      </w:r>
    </w:p>
    <w:p w14:paraId="0D37722B" w14:textId="77777777" w:rsidR="00B925BA" w:rsidRDefault="005A49D5">
      <w:pPr>
        <w:pStyle w:val="CodigoFuente"/>
      </w:pPr>
      <w:r>
        <w:t xml:space="preserve">        self.settings = dict(getattr(controller, "settings", {}) or {})</w:t>
      </w:r>
    </w:p>
    <w:p w14:paraId="23238A74" w14:textId="77777777" w:rsidR="00B925BA" w:rsidRDefault="005A49D5">
      <w:pPr>
        <w:pStyle w:val="CodigoFuente"/>
      </w:pPr>
      <w:r>
        <w:t xml:space="preserve">        if hasattr(self.controller, "set_camera_overlay_details"):</w:t>
      </w:r>
    </w:p>
    <w:p w14:paraId="25834BC6" w14:textId="77777777" w:rsidR="00B925BA" w:rsidRDefault="005A49D5">
      <w:pPr>
        <w:pStyle w:val="CodigoFuente"/>
      </w:pPr>
      <w:r>
        <w:t xml:space="preserve">            self.controller.set_camera_overlay_details(self.check_camera_metrics.isChecked())</w:t>
      </w:r>
    </w:p>
    <w:p w14:paraId="38FEB748" w14:textId="77777777" w:rsidR="00B925BA" w:rsidRDefault="005A49D5">
      <w:pPr>
        <w:pStyle w:val="CodigoFuente"/>
      </w:pPr>
      <w:r>
        <w:t xml:space="preserve"> </w:t>
      </w:r>
    </w:p>
    <w:p w14:paraId="1ECA2285" w14:textId="77777777" w:rsidR="00B925BA" w:rsidRDefault="005A49D5">
      <w:pPr>
        <w:pStyle w:val="CodigoFuente"/>
      </w:pPr>
      <w:r>
        <w:t xml:space="preserve">    @Slot(object)</w:t>
      </w:r>
    </w:p>
    <w:p w14:paraId="4B9B083B" w14:textId="77777777" w:rsidR="00B925BA" w:rsidRDefault="005A49D5">
      <w:pPr>
        <w:pStyle w:val="CodigoFuente"/>
      </w:pPr>
      <w:r>
        <w:t xml:space="preserve">    def _run_ui_action(self, callback):</w:t>
      </w:r>
    </w:p>
    <w:p w14:paraId="159796F4" w14:textId="77777777" w:rsidR="00B925BA" w:rsidRDefault="005A49D5">
      <w:pPr>
        <w:pStyle w:val="CodigoFuente"/>
      </w:pPr>
      <w:r>
        <w:t xml:space="preserve">        if callable(callback):</w:t>
      </w:r>
    </w:p>
    <w:p w14:paraId="7386C81C" w14:textId="77777777" w:rsidR="00B925BA" w:rsidRDefault="005A49D5">
      <w:pPr>
        <w:pStyle w:val="CodigoFuente"/>
      </w:pPr>
      <w:r>
        <w:t xml:space="preserve">            callback()</w:t>
      </w:r>
    </w:p>
    <w:p w14:paraId="14B7C03A" w14:textId="77777777" w:rsidR="00B925BA" w:rsidRDefault="005A49D5">
      <w:pPr>
        <w:pStyle w:val="CodigoFuente"/>
      </w:pPr>
      <w:r>
        <w:t xml:space="preserve"> </w:t>
      </w:r>
    </w:p>
    <w:p w14:paraId="685633D4" w14:textId="77777777" w:rsidR="00B925BA" w:rsidRDefault="005A49D5">
      <w:pPr>
        <w:pStyle w:val="CodigoFuente"/>
      </w:pPr>
      <w:r>
        <w:t xml:space="preserve">    def run_on_ui_thread(self, callback):</w:t>
      </w:r>
    </w:p>
    <w:p w14:paraId="4E0F4626" w14:textId="77777777" w:rsidR="00B925BA" w:rsidRDefault="005A49D5">
      <w:pPr>
        <w:pStyle w:val="CodigoFuente"/>
      </w:pPr>
      <w:r>
        <w:t xml:space="preserve">        self.signals.ui_action.emit(callback)</w:t>
      </w:r>
    </w:p>
    <w:p w14:paraId="3B02FC7E" w14:textId="77777777" w:rsidR="00B925BA" w:rsidRDefault="005A49D5">
      <w:pPr>
        <w:pStyle w:val="CodigoFuente"/>
      </w:pPr>
      <w:r>
        <w:t xml:space="preserve"> </w:t>
      </w:r>
    </w:p>
    <w:p w14:paraId="7C9D3BB2" w14:textId="77777777" w:rsidR="00B925BA" w:rsidRDefault="005A49D5">
      <w:pPr>
        <w:pStyle w:val="CodigoFuente"/>
      </w:pPr>
      <w:r>
        <w:t xml:space="preserve">    def update_video_feed(self, frame_rgb, compact_frame_rgb=None):</w:t>
      </w:r>
    </w:p>
    <w:p w14:paraId="37081845" w14:textId="77777777" w:rsidR="00B925BA" w:rsidRDefault="005A49D5">
      <w:pPr>
        <w:pStyle w:val="CodigoFuente"/>
      </w:pPr>
      <w:r>
        <w:t xml:space="preserve">        try:</w:t>
      </w:r>
    </w:p>
    <w:p w14:paraId="4C97EB9A" w14:textId="77777777" w:rsidR="00B925BA" w:rsidRDefault="005A49D5">
      <w:pPr>
        <w:pStyle w:val="CodigoFuente"/>
      </w:pPr>
      <w:r>
        <w:t xml:space="preserve">            if not self.is_compact_mode:</w:t>
      </w:r>
    </w:p>
    <w:p w14:paraId="7B36594B" w14:textId="77777777" w:rsidR="00B925BA" w:rsidRDefault="005A49D5">
      <w:pPr>
        <w:pStyle w:val="CodigoFuente"/>
      </w:pPr>
      <w:r>
        <w:t xml:space="preserve">                image = numpy_to_qimage(frame_rgb)</w:t>
      </w:r>
    </w:p>
    <w:p w14:paraId="6F0C9717" w14:textId="77777777" w:rsidR="00B925BA" w:rsidRDefault="005A49D5">
      <w:pPr>
        <w:pStyle w:val="CodigoFuente"/>
      </w:pPr>
      <w:r>
        <w:t xml:space="preserve">                pix = QPixmap.fromImage(image)</w:t>
      </w:r>
    </w:p>
    <w:p w14:paraId="510D4F81" w14:textId="77777777" w:rsidR="00B925BA" w:rsidRDefault="005A49D5">
      <w:pPr>
        <w:pStyle w:val="CodigoFuente"/>
      </w:pPr>
      <w:r>
        <w:t xml:space="preserve">                scaled = pix.scaled(self.video_label.size(), Qt.KeepAspectRatio, Qt.SmoothTransformation)</w:t>
      </w:r>
    </w:p>
    <w:p w14:paraId="06AFF556" w14:textId="77777777" w:rsidR="00B925BA" w:rsidRDefault="005A49D5">
      <w:pPr>
        <w:pStyle w:val="CodigoFuente"/>
      </w:pPr>
      <w:r>
        <w:t xml:space="preserve">                self.video_label.setPixmap(scaled)</w:t>
      </w:r>
    </w:p>
    <w:p w14:paraId="2763A62E" w14:textId="77777777" w:rsidR="00B925BA" w:rsidRDefault="005A49D5">
      <w:pPr>
        <w:pStyle w:val="CodigoFuente"/>
      </w:pPr>
      <w:r>
        <w:t xml:space="preserve"> </w:t>
      </w:r>
    </w:p>
    <w:p w14:paraId="34EB068F" w14:textId="77777777" w:rsidR="00B925BA" w:rsidRDefault="005A49D5">
      <w:pPr>
        <w:pStyle w:val="CodigoFuente"/>
      </w:pPr>
      <w:r>
        <w:t xml:space="preserve">            if compact_frame_rgb is not None and self.compact_window is not None:</w:t>
      </w:r>
    </w:p>
    <w:p w14:paraId="3767593E" w14:textId="77777777" w:rsidR="00B925BA" w:rsidRDefault="005A49D5">
      <w:pPr>
        <w:pStyle w:val="CodigoFuente"/>
      </w:pPr>
      <w:r>
        <w:t xml:space="preserve">                image_c = numpy_to_qimage(compact_frame_rgb)</w:t>
      </w:r>
    </w:p>
    <w:p w14:paraId="12D76955" w14:textId="77777777" w:rsidR="00B925BA" w:rsidRDefault="005A49D5">
      <w:pPr>
        <w:pStyle w:val="CodigoFuente"/>
      </w:pPr>
      <w:r>
        <w:t xml:space="preserve">                pix_c = QPixmap.fromImage(image_c)</w:t>
      </w:r>
    </w:p>
    <w:p w14:paraId="6CF09221" w14:textId="77777777" w:rsidR="00B925BA" w:rsidRDefault="005A49D5">
      <w:pPr>
        <w:pStyle w:val="CodigoFuente"/>
      </w:pPr>
      <w:r>
        <w:t xml:space="preserve">                scaled_compact = pix_c.scaled(</w:t>
      </w:r>
    </w:p>
    <w:p w14:paraId="6422FB4A" w14:textId="77777777" w:rsidR="00B925BA" w:rsidRDefault="005A49D5">
      <w:pPr>
        <w:pStyle w:val="CodigoFuente"/>
      </w:pPr>
      <w:r>
        <w:t xml:space="preserve">                    self.compact_window.video_label.size(),</w:t>
      </w:r>
    </w:p>
    <w:p w14:paraId="2D0F371A" w14:textId="77777777" w:rsidR="00B925BA" w:rsidRDefault="005A49D5">
      <w:pPr>
        <w:pStyle w:val="CodigoFuente"/>
      </w:pPr>
      <w:r>
        <w:t xml:space="preserve">                    Qt.KeepAspectRatioByExpanding,</w:t>
      </w:r>
    </w:p>
    <w:p w14:paraId="3BC1A588" w14:textId="77777777" w:rsidR="00B925BA" w:rsidRDefault="005A49D5">
      <w:pPr>
        <w:pStyle w:val="CodigoFuente"/>
      </w:pPr>
      <w:r>
        <w:t xml:space="preserve">                    Qt.SmoothTransformation,</w:t>
      </w:r>
    </w:p>
    <w:p w14:paraId="0EF81805" w14:textId="77777777" w:rsidR="00B925BA" w:rsidRDefault="005A49D5">
      <w:pPr>
        <w:pStyle w:val="CodigoFuente"/>
      </w:pPr>
      <w:r>
        <w:t xml:space="preserve">                )</w:t>
      </w:r>
    </w:p>
    <w:p w14:paraId="5EBE217A" w14:textId="77777777" w:rsidR="00B925BA" w:rsidRDefault="005A49D5">
      <w:pPr>
        <w:pStyle w:val="CodigoFuente"/>
      </w:pPr>
      <w:r>
        <w:t xml:space="preserve">                self.compact_window.video_label.setText("")</w:t>
      </w:r>
    </w:p>
    <w:p w14:paraId="3F171EDC" w14:textId="77777777" w:rsidR="00B925BA" w:rsidRDefault="005A49D5">
      <w:pPr>
        <w:pStyle w:val="CodigoFuente"/>
      </w:pPr>
      <w:r>
        <w:t xml:space="preserve">                self.compact_window.video_label.setPixmap(scaled_compact)</w:t>
      </w:r>
    </w:p>
    <w:p w14:paraId="7507BA15" w14:textId="77777777" w:rsidR="00B925BA" w:rsidRDefault="005A49D5">
      <w:pPr>
        <w:pStyle w:val="CodigoFuente"/>
      </w:pPr>
      <w:r>
        <w:t xml:space="preserve">        except Exception as exc:</w:t>
      </w:r>
    </w:p>
    <w:p w14:paraId="447AA181" w14:textId="77777777" w:rsidR="00B925BA" w:rsidRDefault="005A49D5">
      <w:pPr>
        <w:pStyle w:val="CodigoFuente"/>
      </w:pPr>
      <w:r>
        <w:t xml:space="preserve">            self.append_event(f"Error en video: {exc}")</w:t>
      </w:r>
    </w:p>
    <w:p w14:paraId="2F929EAB" w14:textId="77777777" w:rsidR="00B925BA" w:rsidRDefault="005A49D5">
      <w:pPr>
        <w:pStyle w:val="CodigoFuente"/>
      </w:pPr>
      <w:r>
        <w:t xml:space="preserve"> </w:t>
      </w:r>
    </w:p>
    <w:p w14:paraId="26DDC091" w14:textId="77777777" w:rsidR="00B925BA" w:rsidRDefault="005A49D5">
      <w:pPr>
        <w:pStyle w:val="CodigoFuente"/>
      </w:pPr>
      <w:r>
        <w:t xml:space="preserve">    def update_status(self, payload: dict):</w:t>
      </w:r>
    </w:p>
    <w:p w14:paraId="2431483B" w14:textId="77777777" w:rsidR="00B925BA" w:rsidRDefault="005A49D5">
      <w:pPr>
        <w:pStyle w:val="CodigoFuente"/>
      </w:pPr>
      <w:r>
        <w:t xml:space="preserve">        status_text = self._display_text(payload.get("status_text", "Sin estado"))</w:t>
      </w:r>
    </w:p>
    <w:p w14:paraId="11ACB2D6" w14:textId="77777777" w:rsidR="00B925BA" w:rsidRDefault="005A49D5">
      <w:pPr>
        <w:pStyle w:val="CodigoFuente"/>
      </w:pPr>
      <w:r>
        <w:t xml:space="preserve">        self.status_label.setText(status_text)</w:t>
      </w:r>
    </w:p>
    <w:p w14:paraId="29558673" w14:textId="77777777" w:rsidR="00B925BA" w:rsidRDefault="005A49D5">
      <w:pPr>
        <w:pStyle w:val="CodigoFuente"/>
      </w:pPr>
      <w:r>
        <w:t xml:space="preserve"> </w:t>
      </w:r>
    </w:p>
    <w:p w14:paraId="5113A0ED" w14:textId="77777777" w:rsidR="00B925BA" w:rsidRDefault="005A49D5">
      <w:pPr>
        <w:pStyle w:val="CodigoFuente"/>
      </w:pPr>
      <w:r>
        <w:t xml:space="preserve">        # Actualizar labels principales</w:t>
      </w:r>
    </w:p>
    <w:p w14:paraId="791171F2" w14:textId="77777777" w:rsidR="00B925BA" w:rsidRDefault="005A49D5">
      <w:pPr>
        <w:pStyle w:val="CodigoFuente"/>
      </w:pPr>
      <w:r>
        <w:t xml:space="preserve">        gesture_id = payload.get("gesture", "-")</w:t>
      </w:r>
    </w:p>
    <w:p w14:paraId="2D4D468E" w14:textId="77777777" w:rsidR="00B925BA" w:rsidRDefault="005A49D5">
      <w:pPr>
        <w:pStyle w:val="CodigoFuente"/>
      </w:pPr>
      <w:r>
        <w:t xml:space="preserve">        self.lbl_gesture.setText(f"Gesto: {self._format_gesture_label(gesture_id)}")</w:t>
      </w:r>
    </w:p>
    <w:p w14:paraId="08986FF5" w14:textId="77777777" w:rsidR="00B925BA" w:rsidRDefault="005A49D5">
      <w:pPr>
        <w:pStyle w:val="CodigoFuente"/>
      </w:pPr>
      <w:r>
        <w:t xml:space="preserve">        self.lbl_confidence.setText(f"Confianza: {payload.get('confidence', '-')}")</w:t>
      </w:r>
    </w:p>
    <w:p w14:paraId="5B0BD096" w14:textId="77777777" w:rsidR="00B925BA" w:rsidRDefault="005A49D5">
      <w:pPr>
        <w:pStyle w:val="CodigoFuente"/>
      </w:pPr>
      <w:r>
        <w:t xml:space="preserve">        self.lbl_face.setText(f"Rostro: {self._display_text(payload.get('face', '-'))}")</w:t>
      </w:r>
    </w:p>
    <w:p w14:paraId="6F4DE860" w14:textId="77777777" w:rsidR="00B925BA" w:rsidRDefault="005A49D5">
      <w:pPr>
        <w:pStyle w:val="CodigoFuente"/>
      </w:pPr>
      <w:r>
        <w:t xml:space="preserve">        self.lbl_mode.setText(f"Modo: {self._display_text(payload.get('mode', '-'))}")</w:t>
      </w:r>
    </w:p>
    <w:p w14:paraId="1AD89B92" w14:textId="77777777" w:rsidR="00B925BA" w:rsidRDefault="005A49D5">
      <w:pPr>
        <w:pStyle w:val="CodigoFuente"/>
      </w:pPr>
      <w:r>
        <w:t xml:space="preserve">        self.lbl_cursor.setText(f"Cursor: {self._display_text(payload.get('cursor', '-'))}")</w:t>
      </w:r>
    </w:p>
    <w:p w14:paraId="02D4EAB6" w14:textId="77777777" w:rsidR="00B925BA" w:rsidRDefault="005A49D5">
      <w:pPr>
        <w:pStyle w:val="CodigoFuente"/>
      </w:pPr>
      <w:r>
        <w:t xml:space="preserve">        self.lbl_voice_state.setText(f"Voz: {self._display_text(payload.get('voice_state', 'en espera'))}")</w:t>
      </w:r>
    </w:p>
    <w:p w14:paraId="3D3D0436" w14:textId="77777777" w:rsidR="00B925BA" w:rsidRDefault="005A49D5">
      <w:pPr>
        <w:pStyle w:val="CodigoFuente"/>
      </w:pPr>
      <w:r>
        <w:t xml:space="preserve">        self.lbl_voice_text.setText(f"Texto: {self._display_text(payload.get('voice_text', '-'))}")</w:t>
      </w:r>
    </w:p>
    <w:p w14:paraId="68D75905" w14:textId="77777777" w:rsidR="00B925BA" w:rsidRDefault="005A49D5">
      <w:pPr>
        <w:pStyle w:val="CodigoFuente"/>
      </w:pPr>
      <w:r>
        <w:t xml:space="preserve">        self.lbl_voice_cmd.setText(f"Comando: {self._display_text(payload.get('voice_command', '-'))}")</w:t>
      </w:r>
    </w:p>
    <w:p w14:paraId="287EF7A6" w14:textId="77777777" w:rsidR="00B925BA" w:rsidRDefault="005A49D5">
      <w:pPr>
        <w:pStyle w:val="CodigoFuente"/>
      </w:pPr>
      <w:r>
        <w:t xml:space="preserve">        mic_status = self._display_text(payload.get("mic_monitor_status", "sin datos"))</w:t>
      </w:r>
    </w:p>
    <w:p w14:paraId="29EF6530" w14:textId="77777777" w:rsidR="00B925BA" w:rsidRDefault="005A49D5">
      <w:pPr>
        <w:pStyle w:val="CodigoFuente"/>
      </w:pPr>
      <w:r>
        <w:t xml:space="preserve">        mic_device = self._display_text(payload.get("mic_device", "Desconocido"))</w:t>
      </w:r>
    </w:p>
    <w:p w14:paraId="600999A8" w14:textId="77777777" w:rsidR="00B925BA" w:rsidRDefault="005A49D5">
      <w:pPr>
        <w:pStyle w:val="CodigoFuente"/>
      </w:pPr>
      <w:r>
        <w:t xml:space="preserve">        mic_level = int(payload.get("mic_level", 0) or 0)</w:t>
      </w:r>
    </w:p>
    <w:p w14:paraId="6B58BD36" w14:textId="77777777" w:rsidR="00B925BA" w:rsidRDefault="005A49D5">
      <w:pPr>
        <w:pStyle w:val="CodigoFuente"/>
      </w:pPr>
      <w:r>
        <w:t xml:space="preserve">        mic_peak = int(payload.get("mic_peak", 0) or 0)</w:t>
      </w:r>
    </w:p>
    <w:p w14:paraId="465FB222" w14:textId="77777777" w:rsidR="00B925BA" w:rsidRDefault="005A49D5">
      <w:pPr>
        <w:pStyle w:val="CodigoFuente"/>
      </w:pPr>
      <w:r>
        <w:t xml:space="preserve">        mic_activity = float(payload.get("mic_active_ratio", 0.0) or 0.0)</w:t>
      </w:r>
    </w:p>
    <w:p w14:paraId="6041A362" w14:textId="77777777" w:rsidR="00B925BA" w:rsidRDefault="005A49D5">
      <w:pPr>
        <w:pStyle w:val="CodigoFuente"/>
      </w:pPr>
      <w:r>
        <w:t xml:space="preserve">        self.lbl_mic_status.setText(f"Microfono: {mic_status} | {mic_device}")</w:t>
      </w:r>
    </w:p>
    <w:p w14:paraId="5125C90E" w14:textId="77777777" w:rsidR="00B925BA" w:rsidRDefault="005A49D5">
      <w:pPr>
        <w:pStyle w:val="CodigoFuente"/>
      </w:pPr>
      <w:r>
        <w:t xml:space="preserve">        self.mic_level_bar.setValue(max(0, min(mic_level, 100)))</w:t>
      </w:r>
    </w:p>
    <w:p w14:paraId="319F11DA" w14:textId="77777777" w:rsidR="00B925BA" w:rsidRDefault="005A49D5">
      <w:pPr>
        <w:pStyle w:val="CodigoFuente"/>
      </w:pPr>
      <w:r>
        <w:t xml:space="preserve">        self._update_mic_bar_style(mic_level)</w:t>
      </w:r>
    </w:p>
    <w:p w14:paraId="3E7CA406" w14:textId="77777777" w:rsidR="00B925BA" w:rsidRDefault="005A49D5">
      <w:pPr>
        <w:pStyle w:val="CodigoFuente"/>
      </w:pPr>
      <w:r>
        <w:t xml:space="preserve">        self.lbl_mic_activity.setText(f"Actividad: {int(mic_activity * 100)}% | Pico: {mic_peak}%")</w:t>
      </w:r>
    </w:p>
    <w:p w14:paraId="4EAD4D20" w14:textId="77777777" w:rsidR="00B925BA" w:rsidRDefault="005A49D5">
      <w:pPr>
        <w:pStyle w:val="CodigoFuente"/>
      </w:pPr>
      <w:r>
        <w:t xml:space="preserve">        self.lbl_rejection.setText(f"Rechazo tecnico: {self._display_text(payload.get('rejection_reason', '-'))}")</w:t>
      </w:r>
    </w:p>
    <w:p w14:paraId="6974A162" w14:textId="77777777" w:rsidR="00B925BA" w:rsidRDefault="005A49D5">
      <w:pPr>
        <w:pStyle w:val="CodigoFuente"/>
      </w:pPr>
      <w:r>
        <w:t xml:space="preserve"> </w:t>
      </w:r>
    </w:p>
    <w:p w14:paraId="3A6027DC" w14:textId="77777777" w:rsidR="00B925BA" w:rsidRDefault="005A49D5">
      <w:pPr>
        <w:pStyle w:val="CodigoFuente"/>
      </w:pPr>
      <w:r>
        <w:t xml:space="preserve">        diag = self._display_text(payload.get('diagnostic_hint', '-'))</w:t>
      </w:r>
    </w:p>
    <w:p w14:paraId="15E5F50C" w14:textId="77777777" w:rsidR="00B925BA" w:rsidRDefault="005A49D5">
      <w:pPr>
        <w:pStyle w:val="CodigoFuente"/>
      </w:pPr>
      <w:r>
        <w:t xml:space="preserve">        self.lbl_model_version.setText(f"Modelo: v{payload.get('model_version', '-')} | Hint: {diag}")</w:t>
      </w:r>
    </w:p>
    <w:p w14:paraId="31F683D5" w14:textId="77777777" w:rsidR="00B925BA" w:rsidRDefault="005A49D5">
      <w:pPr>
        <w:pStyle w:val="CodigoFuente"/>
      </w:pPr>
      <w:r>
        <w:t xml:space="preserve"> </w:t>
      </w:r>
    </w:p>
    <w:p w14:paraId="592C5E3D" w14:textId="77777777" w:rsidR="00B925BA" w:rsidRDefault="005A49D5">
      <w:pPr>
        <w:pStyle w:val="CodigoFuente"/>
      </w:pPr>
      <w:r>
        <w:t xml:space="preserve">        self._update_stateful_buttons(payload)</w:t>
      </w:r>
    </w:p>
    <w:p w14:paraId="16283E87" w14:textId="77777777" w:rsidR="00B925BA" w:rsidRDefault="005A49D5">
      <w:pPr>
        <w:pStyle w:val="CodigoFuente"/>
      </w:pPr>
      <w:r>
        <w:t xml:space="preserve"> </w:t>
      </w:r>
    </w:p>
    <w:p w14:paraId="20F377E5" w14:textId="77777777" w:rsidR="00B925BA" w:rsidRDefault="005A49D5">
      <w:pPr>
        <w:pStyle w:val="CodigoFuente"/>
      </w:pPr>
      <w:r>
        <w:t xml:space="preserve">        # Actualizar compactos</w:t>
      </w:r>
    </w:p>
    <w:p w14:paraId="374B3E2B" w14:textId="77777777" w:rsidR="00B925BA" w:rsidRDefault="005A49D5">
      <w:pPr>
        <w:pStyle w:val="CodigoFuente"/>
      </w:pPr>
      <w:r>
        <w:lastRenderedPageBreak/>
        <w:t xml:space="preserve">        if self.compact_window is not None:</w:t>
      </w:r>
    </w:p>
    <w:p w14:paraId="5C9CD761" w14:textId="77777777" w:rsidR="00B925BA" w:rsidRDefault="005A49D5">
      <w:pPr>
        <w:pStyle w:val="CodigoFuente"/>
      </w:pPr>
      <w:r>
        <w:t xml:space="preserve">            self.compact_window.status_label.setText(status_text)</w:t>
      </w:r>
    </w:p>
    <w:p w14:paraId="07FF8353" w14:textId="77777777" w:rsidR="00B925BA" w:rsidRDefault="005A49D5">
      <w:pPr>
        <w:pStyle w:val="CodigoFuente"/>
      </w:pPr>
      <w:r>
        <w:t xml:space="preserve">            self.compact_window.voice_label.setText(</w:t>
      </w:r>
    </w:p>
    <w:p w14:paraId="705DCDE2" w14:textId="77777777" w:rsidR="00B925BA" w:rsidRDefault="005A49D5">
      <w:pPr>
        <w:pStyle w:val="CodigoFuente"/>
      </w:pPr>
      <w:r>
        <w:t xml:space="preserve">                f"Voz: {self._display_text(payload.get('voice_state', 'en espera'))} | "</w:t>
      </w:r>
    </w:p>
    <w:p w14:paraId="59B042EC" w14:textId="77777777" w:rsidR="00B925BA" w:rsidRDefault="005A49D5">
      <w:pPr>
        <w:pStyle w:val="CodigoFuente"/>
      </w:pPr>
      <w:r>
        <w:t xml:space="preserve">                f"Texto: {self._display_text(payload.get('voice_text', '-'))} | "</w:t>
      </w:r>
    </w:p>
    <w:p w14:paraId="5A044042" w14:textId="77777777" w:rsidR="00B925BA" w:rsidRDefault="005A49D5">
      <w:pPr>
        <w:pStyle w:val="CodigoFuente"/>
      </w:pPr>
      <w:r>
        <w:t xml:space="preserve">                f"Comando: {self._display_text(payload.get('voice_command', '-'))}"</w:t>
      </w:r>
    </w:p>
    <w:p w14:paraId="70220CB9" w14:textId="77777777" w:rsidR="00B925BA" w:rsidRDefault="005A49D5">
      <w:pPr>
        <w:pStyle w:val="CodigoFuente"/>
      </w:pPr>
      <w:r>
        <w:t xml:space="preserve">            )</w:t>
      </w:r>
    </w:p>
    <w:p w14:paraId="654F12DC" w14:textId="77777777" w:rsidR="00B925BA" w:rsidRDefault="005A49D5">
      <w:pPr>
        <w:pStyle w:val="CodigoFuente"/>
      </w:pPr>
      <w:r>
        <w:t xml:space="preserve">            self.compact_window.mic_label.setText(</w:t>
      </w:r>
    </w:p>
    <w:p w14:paraId="2593734A" w14:textId="77777777" w:rsidR="00B925BA" w:rsidRDefault="005A49D5">
      <w:pPr>
        <w:pStyle w:val="CodigoFuente"/>
      </w:pPr>
      <w:r>
        <w:t xml:space="preserve">                f"Mic: {mic_status} | Nivel: {mic_level}% | Pico: {mic_peak}%"</w:t>
      </w:r>
    </w:p>
    <w:p w14:paraId="24BAB0E8" w14:textId="77777777" w:rsidR="00B925BA" w:rsidRDefault="005A49D5">
      <w:pPr>
        <w:pStyle w:val="CodigoFuente"/>
      </w:pPr>
      <w:r>
        <w:t xml:space="preserve">            )</w:t>
      </w:r>
    </w:p>
    <w:p w14:paraId="292171A6" w14:textId="77777777" w:rsidR="00B925BA" w:rsidRDefault="005A49D5">
      <w:pPr>
        <w:pStyle w:val="CodigoFuente"/>
      </w:pPr>
      <w:r>
        <w:t xml:space="preserve"> </w:t>
      </w:r>
    </w:p>
    <w:p w14:paraId="0311BE15" w14:textId="77777777" w:rsidR="00B925BA" w:rsidRDefault="005A49D5">
      <w:pPr>
        <w:pStyle w:val="CodigoFuente"/>
      </w:pPr>
      <w:r>
        <w:t xml:space="preserve">    def _format_gesture_label(self, gesture_id):</w:t>
      </w:r>
    </w:p>
    <w:p w14:paraId="5AB5D7C3" w14:textId="77777777" w:rsidR="00B925BA" w:rsidRDefault="005A49D5">
      <w:pPr>
        <w:pStyle w:val="CodigoFuente"/>
      </w:pPr>
      <w:r>
        <w:t xml:space="preserve">        if not gesture_id or gesture_id == "-":</w:t>
      </w:r>
    </w:p>
    <w:p w14:paraId="0D232D29" w14:textId="77777777" w:rsidR="00B925BA" w:rsidRDefault="005A49D5">
      <w:pPr>
        <w:pStyle w:val="CodigoFuente"/>
      </w:pPr>
      <w:r>
        <w:t xml:space="preserve">            return "-"</w:t>
      </w:r>
    </w:p>
    <w:p w14:paraId="198835CB" w14:textId="77777777" w:rsidR="00B925BA" w:rsidRDefault="005A49D5">
      <w:pPr>
        <w:pStyle w:val="CodigoFuente"/>
      </w:pPr>
      <w:r>
        <w:t xml:space="preserve">        label = self.gesture_title_map.get(gesture_id, str(gesture_id).replace("_", " "))</w:t>
      </w:r>
    </w:p>
    <w:p w14:paraId="1984738E" w14:textId="77777777" w:rsidR="00B925BA" w:rsidRDefault="005A49D5">
      <w:pPr>
        <w:pStyle w:val="CodigoFuente"/>
      </w:pPr>
      <w:r>
        <w:t xml:space="preserve">        return self._display_text(label)</w:t>
      </w:r>
    </w:p>
    <w:p w14:paraId="0951DB04" w14:textId="77777777" w:rsidR="00B925BA" w:rsidRDefault="005A49D5">
      <w:pPr>
        <w:pStyle w:val="CodigoFuente"/>
      </w:pPr>
      <w:r>
        <w:t xml:space="preserve"> </w:t>
      </w:r>
    </w:p>
    <w:p w14:paraId="244BE66C" w14:textId="77777777" w:rsidR="00B925BA" w:rsidRDefault="005A49D5">
      <w:pPr>
        <w:pStyle w:val="CodigoFuente"/>
      </w:pPr>
      <w:r>
        <w:t xml:space="preserve">    def _update_mic_bar_style(self, level: int):</w:t>
      </w:r>
    </w:p>
    <w:p w14:paraId="0ED37908" w14:textId="77777777" w:rsidR="00B925BA" w:rsidRDefault="005A49D5">
      <w:pPr>
        <w:pStyle w:val="CodigoFuente"/>
      </w:pPr>
      <w:r>
        <w:t xml:space="preserve">        if level &gt;= 70:</w:t>
      </w:r>
    </w:p>
    <w:p w14:paraId="61D6D96F" w14:textId="77777777" w:rsidR="00B925BA" w:rsidRDefault="005A49D5">
      <w:pPr>
        <w:pStyle w:val="CodigoFuente"/>
      </w:pPr>
      <w:r>
        <w:t xml:space="preserve">            color = "#ef4444"</w:t>
      </w:r>
    </w:p>
    <w:p w14:paraId="0A6053A4" w14:textId="77777777" w:rsidR="00B925BA" w:rsidRDefault="005A49D5">
      <w:pPr>
        <w:pStyle w:val="CodigoFuente"/>
      </w:pPr>
      <w:r>
        <w:t xml:space="preserve">        elif level &gt;= 35:</w:t>
      </w:r>
    </w:p>
    <w:p w14:paraId="2C7565AA" w14:textId="77777777" w:rsidR="00B925BA" w:rsidRDefault="005A49D5">
      <w:pPr>
        <w:pStyle w:val="CodigoFuente"/>
      </w:pPr>
      <w:r>
        <w:t xml:space="preserve">            color = "#f59e0b"</w:t>
      </w:r>
    </w:p>
    <w:p w14:paraId="2EC9EF3E" w14:textId="77777777" w:rsidR="00B925BA" w:rsidRDefault="005A49D5">
      <w:pPr>
        <w:pStyle w:val="CodigoFuente"/>
      </w:pPr>
      <w:r>
        <w:t xml:space="preserve">        else:</w:t>
      </w:r>
    </w:p>
    <w:p w14:paraId="13EBF81D" w14:textId="77777777" w:rsidR="00B925BA" w:rsidRDefault="005A49D5">
      <w:pPr>
        <w:pStyle w:val="CodigoFuente"/>
      </w:pPr>
      <w:r>
        <w:t xml:space="preserve">            color = "#22c55e"</w:t>
      </w:r>
    </w:p>
    <w:p w14:paraId="5E9A3B2A" w14:textId="77777777" w:rsidR="00B925BA" w:rsidRDefault="005A49D5">
      <w:pPr>
        <w:pStyle w:val="CodigoFuente"/>
      </w:pPr>
      <w:r>
        <w:t xml:space="preserve">        self.mic_level_bar.setStyleSheet(</w:t>
      </w:r>
    </w:p>
    <w:p w14:paraId="5DDC90CC" w14:textId="77777777" w:rsidR="00B925BA" w:rsidRDefault="005A49D5">
      <w:pPr>
        <w:pStyle w:val="CodigoFuente"/>
      </w:pPr>
      <w:r>
        <w:t xml:space="preserve">            "QProgressBar { background-color: #0f172a; border: 1px solid #334155; border-radius: 6px; text-align: center; color: #e2e8f0; }"</w:t>
      </w:r>
    </w:p>
    <w:p w14:paraId="71ABDA71" w14:textId="77777777" w:rsidR="00B925BA" w:rsidRDefault="005A49D5">
      <w:pPr>
        <w:pStyle w:val="CodigoFuente"/>
      </w:pPr>
      <w:r>
        <w:t xml:space="preserve">            f"QProgressBar::chunk {{ background-color: {color}; border-radius: 5px; }}"</w:t>
      </w:r>
    </w:p>
    <w:p w14:paraId="68E81650" w14:textId="77777777" w:rsidR="00B925BA" w:rsidRDefault="005A49D5">
      <w:pPr>
        <w:pStyle w:val="CodigoFuente"/>
      </w:pPr>
      <w:r>
        <w:t xml:space="preserve">        )</w:t>
      </w:r>
    </w:p>
    <w:p w14:paraId="2AACDF3E" w14:textId="77777777" w:rsidR="00B925BA" w:rsidRDefault="005A49D5">
      <w:pPr>
        <w:pStyle w:val="CodigoFuente"/>
      </w:pPr>
      <w:r>
        <w:t xml:space="preserve"> </w:t>
      </w:r>
    </w:p>
    <w:p w14:paraId="44FD21BE" w14:textId="77777777" w:rsidR="00B925BA" w:rsidRDefault="005A49D5">
      <w:pPr>
        <w:pStyle w:val="CodigoFuente"/>
      </w:pPr>
      <w:r>
        <w:t xml:space="preserve">    def _update_stateful_buttons(self, payload: dict):</w:t>
      </w:r>
    </w:p>
    <w:p w14:paraId="3E045628" w14:textId="77777777" w:rsidR="00B925BA" w:rsidRDefault="005A49D5">
      <w:pPr>
        <w:pStyle w:val="CodigoFuente"/>
      </w:pPr>
      <w:r>
        <w:t xml:space="preserve">        mode = payload.get("mode", "-")</w:t>
      </w:r>
    </w:p>
    <w:p w14:paraId="476A1818" w14:textId="77777777" w:rsidR="00B925BA" w:rsidRDefault="005A49D5">
      <w:pPr>
        <w:pStyle w:val="CodigoFuente"/>
      </w:pPr>
      <w:r>
        <w:t xml:space="preserve">        cursor = payload.get("cursor", "-")</w:t>
      </w:r>
    </w:p>
    <w:p w14:paraId="4C2B2935" w14:textId="77777777" w:rsidR="00B925BA" w:rsidRDefault="005A49D5">
      <w:pPr>
        <w:pStyle w:val="CodigoFuente"/>
      </w:pPr>
      <w:r>
        <w:t xml:space="preserve"> </w:t>
      </w:r>
    </w:p>
    <w:p w14:paraId="2ED8C3F3" w14:textId="77777777" w:rsidR="00B925BA" w:rsidRDefault="005A49D5">
      <w:pPr>
        <w:pStyle w:val="CodigoFuente"/>
      </w:pPr>
      <w:r>
        <w:t xml:space="preserve">        if mode == "paused":</w:t>
      </w:r>
    </w:p>
    <w:p w14:paraId="4CE2181E" w14:textId="77777777" w:rsidR="00B925BA" w:rsidRDefault="005A49D5">
      <w:pPr>
        <w:pStyle w:val="CodigoFuente"/>
      </w:pPr>
      <w:r>
        <w:t xml:space="preserve">            self.btn_pause.setText("Reanudar sistema")</w:t>
      </w:r>
    </w:p>
    <w:p w14:paraId="18C424BF" w14:textId="77777777" w:rsidR="00B925BA" w:rsidRDefault="005A49D5">
      <w:pPr>
        <w:pStyle w:val="CodigoFuente"/>
      </w:pPr>
      <w:r>
        <w:t xml:space="preserve">            self.btn_pause.setStyleSheet("background-color: #dc2626; border-color: #ef4444;")</w:t>
      </w:r>
    </w:p>
    <w:p w14:paraId="37C271CE" w14:textId="77777777" w:rsidR="00B925BA" w:rsidRDefault="005A49D5">
      <w:pPr>
        <w:pStyle w:val="CodigoFuente"/>
      </w:pPr>
      <w:r>
        <w:t xml:space="preserve">        else:</w:t>
      </w:r>
    </w:p>
    <w:p w14:paraId="3994AB13" w14:textId="77777777" w:rsidR="00B925BA" w:rsidRDefault="005A49D5">
      <w:pPr>
        <w:pStyle w:val="CodigoFuente"/>
      </w:pPr>
      <w:r>
        <w:t xml:space="preserve">            self.btn_pause.setText("Pausar sistema")</w:t>
      </w:r>
    </w:p>
    <w:p w14:paraId="1773DD6F" w14:textId="77777777" w:rsidR="00B925BA" w:rsidRDefault="005A49D5">
      <w:pPr>
        <w:pStyle w:val="CodigoFuente"/>
      </w:pPr>
      <w:r>
        <w:t xml:space="preserve">            self.btn_pause.setStyleSheet("background-color: #2563eb; border-color: #3b82f6;")</w:t>
      </w:r>
    </w:p>
    <w:p w14:paraId="5302A385" w14:textId="77777777" w:rsidR="00B925BA" w:rsidRDefault="005A49D5">
      <w:pPr>
        <w:pStyle w:val="CodigoFuente"/>
      </w:pPr>
      <w:r>
        <w:t xml:space="preserve"> </w:t>
      </w:r>
    </w:p>
    <w:p w14:paraId="27480800" w14:textId="77777777" w:rsidR="00B925BA" w:rsidRDefault="005A49D5">
      <w:pPr>
        <w:pStyle w:val="CodigoFuente"/>
      </w:pPr>
      <w:r>
        <w:t xml:space="preserve">        if cursor == "activo":</w:t>
      </w:r>
    </w:p>
    <w:p w14:paraId="1167A3F2" w14:textId="77777777" w:rsidR="00B925BA" w:rsidRDefault="005A49D5">
      <w:pPr>
        <w:pStyle w:val="CodigoFuente"/>
      </w:pPr>
      <w:r>
        <w:t xml:space="preserve">            self.btn_cursor.setText("Congelar cursor")</w:t>
      </w:r>
    </w:p>
    <w:p w14:paraId="50093A61" w14:textId="77777777" w:rsidR="00B925BA" w:rsidRDefault="005A49D5">
      <w:pPr>
        <w:pStyle w:val="CodigoFuente"/>
      </w:pPr>
      <w:r>
        <w:t xml:space="preserve">            self.btn_cursor.setStyleSheet("background-color: #2563eb; border-color: #3b82f6;")</w:t>
      </w:r>
    </w:p>
    <w:p w14:paraId="0D116F50" w14:textId="77777777" w:rsidR="00B925BA" w:rsidRDefault="005A49D5">
      <w:pPr>
        <w:pStyle w:val="CodigoFuente"/>
      </w:pPr>
      <w:r>
        <w:t xml:space="preserve">        else:</w:t>
      </w:r>
    </w:p>
    <w:p w14:paraId="70E7FBE5" w14:textId="77777777" w:rsidR="00B925BA" w:rsidRDefault="005A49D5">
      <w:pPr>
        <w:pStyle w:val="CodigoFuente"/>
      </w:pPr>
      <w:r>
        <w:t xml:space="preserve">            self.btn_cursor.setText("Activar cursor")</w:t>
      </w:r>
    </w:p>
    <w:p w14:paraId="0EB76400" w14:textId="77777777" w:rsidR="00B925BA" w:rsidRDefault="005A49D5">
      <w:pPr>
        <w:pStyle w:val="CodigoFuente"/>
      </w:pPr>
      <w:r>
        <w:t xml:space="preserve">            self.btn_cursor.setStyleSheet("background-color: #dc2626; border-color: #ef4444;")</w:t>
      </w:r>
    </w:p>
    <w:p w14:paraId="2C840561" w14:textId="77777777" w:rsidR="00B925BA" w:rsidRDefault="005A49D5">
      <w:pPr>
        <w:pStyle w:val="CodigoFuente"/>
      </w:pPr>
      <w:r>
        <w:t xml:space="preserve"> </w:t>
      </w:r>
    </w:p>
    <w:p w14:paraId="5FCF289D" w14:textId="77777777" w:rsidR="00B925BA" w:rsidRDefault="005A49D5">
      <w:pPr>
        <w:pStyle w:val="CodigoFuente"/>
      </w:pPr>
      <w:r>
        <w:t xml:space="preserve">    def append_event(self, text: str):</w:t>
      </w:r>
    </w:p>
    <w:p w14:paraId="2955E8BA" w14:textId="77777777" w:rsidR="00B925BA" w:rsidRDefault="005A49D5">
      <w:pPr>
        <w:pStyle w:val="CodigoFuente"/>
      </w:pPr>
      <w:r>
        <w:t xml:space="preserve">        # Insertar tanto en el log principal como en el compacto</w:t>
      </w:r>
    </w:p>
    <w:p w14:paraId="5FCDEB4E" w14:textId="77777777" w:rsidR="00B925BA" w:rsidRDefault="005A49D5">
      <w:pPr>
        <w:pStyle w:val="CodigoFuente"/>
      </w:pPr>
      <w:r>
        <w:t xml:space="preserve">        self.event_log.append(f"- {text}")</w:t>
      </w:r>
    </w:p>
    <w:p w14:paraId="79C8F0F7" w14:textId="77777777" w:rsidR="00B925BA" w:rsidRDefault="005A49D5">
      <w:pPr>
        <w:pStyle w:val="CodigoFuente"/>
      </w:pPr>
      <w:r>
        <w:t xml:space="preserve">        if self.compact_window is not None:</w:t>
      </w:r>
    </w:p>
    <w:p w14:paraId="2CD12792" w14:textId="77777777" w:rsidR="00B925BA" w:rsidRDefault="005A49D5">
      <w:pPr>
        <w:pStyle w:val="CodigoFuente"/>
      </w:pPr>
      <w:r>
        <w:t xml:space="preserve">            self.compact_window.event_log.append(f"- {text}")</w:t>
      </w:r>
    </w:p>
    <w:p w14:paraId="6EE7DEFB" w14:textId="77777777" w:rsidR="00B925BA" w:rsidRDefault="005A49D5">
      <w:pPr>
        <w:pStyle w:val="CodigoFuente"/>
      </w:pPr>
      <w:r>
        <w:t xml:space="preserve"> </w:t>
      </w:r>
    </w:p>
    <w:p w14:paraId="5062464F" w14:textId="77777777" w:rsidR="00B925BA" w:rsidRDefault="005A49D5">
      <w:pPr>
        <w:pStyle w:val="CodigoFuente"/>
      </w:pPr>
      <w:r>
        <w:t xml:space="preserve">    @staticmethod</w:t>
      </w:r>
    </w:p>
    <w:p w14:paraId="653019BE" w14:textId="77777777" w:rsidR="00B925BA" w:rsidRDefault="005A49D5">
      <w:pPr>
        <w:pStyle w:val="CodigoFuente"/>
      </w:pPr>
      <w:r>
        <w:t xml:space="preserve">    def _display_text(value) -&gt; str:</w:t>
      </w:r>
    </w:p>
    <w:p w14:paraId="01586E16" w14:textId="77777777" w:rsidR="00B925BA" w:rsidRDefault="005A49D5">
      <w:pPr>
        <w:pStyle w:val="CodigoFuente"/>
      </w:pPr>
      <w:r>
        <w:t xml:space="preserve">        text = "" if value is None else str(value)</w:t>
      </w:r>
    </w:p>
    <w:p w14:paraId="3883F039" w14:textId="77777777" w:rsidR="00B925BA" w:rsidRDefault="005A49D5">
      <w:pPr>
        <w:pStyle w:val="CodigoFuente"/>
      </w:pPr>
      <w:r>
        <w:t xml:space="preserve">        if any(marker in text for marker in ("\u00c3", "\u00c2", "\u00e2")):</w:t>
      </w:r>
    </w:p>
    <w:p w14:paraId="38A39752" w14:textId="77777777" w:rsidR="00B925BA" w:rsidRDefault="005A49D5">
      <w:pPr>
        <w:pStyle w:val="CodigoFuente"/>
      </w:pPr>
      <w:r>
        <w:t xml:space="preserve">            try:</w:t>
      </w:r>
    </w:p>
    <w:p w14:paraId="76F0F735" w14:textId="77777777" w:rsidR="00B925BA" w:rsidRDefault="005A49D5">
      <w:pPr>
        <w:pStyle w:val="CodigoFuente"/>
      </w:pPr>
      <w:r>
        <w:t xml:space="preserve">                text = text.encode("latin-1").decode("utf-8")</w:t>
      </w:r>
    </w:p>
    <w:p w14:paraId="1548A4F7" w14:textId="77777777" w:rsidR="00B925BA" w:rsidRDefault="005A49D5">
      <w:pPr>
        <w:pStyle w:val="CodigoFuente"/>
      </w:pPr>
      <w:r>
        <w:t xml:space="preserve">            except (UnicodeEncodeError, UnicodeDecodeError):</w:t>
      </w:r>
    </w:p>
    <w:p w14:paraId="1EED6330" w14:textId="77777777" w:rsidR="00B925BA" w:rsidRDefault="005A49D5">
      <w:pPr>
        <w:pStyle w:val="CodigoFuente"/>
      </w:pPr>
      <w:r>
        <w:t xml:space="preserve">                pass</w:t>
      </w:r>
    </w:p>
    <w:p w14:paraId="1402D88B" w14:textId="77777777" w:rsidR="00B925BA" w:rsidRDefault="005A49D5">
      <w:pPr>
        <w:pStyle w:val="CodigoFuente"/>
      </w:pPr>
      <w:r>
        <w:t xml:space="preserve">        return text</w:t>
      </w:r>
    </w:p>
    <w:p w14:paraId="4C3A1780" w14:textId="77777777" w:rsidR="00B925BA" w:rsidRDefault="005A49D5">
      <w:pPr>
        <w:pStyle w:val="CodigoFuente"/>
      </w:pPr>
      <w:r>
        <w:t xml:space="preserve"> </w:t>
      </w:r>
    </w:p>
    <w:p w14:paraId="6BA45C85" w14:textId="77777777" w:rsidR="00B925BA" w:rsidRDefault="005A49D5">
      <w:pPr>
        <w:pStyle w:val="CodigoFuente"/>
      </w:pPr>
      <w:r>
        <w:t xml:space="preserve">    def _add_help_label(self, layout: QVBoxLayout, text: str, object_name: str, rich_text: bool = False):</w:t>
      </w:r>
    </w:p>
    <w:p w14:paraId="1B7E3E0C" w14:textId="77777777" w:rsidR="00B925BA" w:rsidRDefault="005A49D5">
      <w:pPr>
        <w:pStyle w:val="CodigoFuente"/>
      </w:pPr>
      <w:r>
        <w:t xml:space="preserve">        label = QLabel(text)</w:t>
      </w:r>
    </w:p>
    <w:p w14:paraId="551F2335" w14:textId="77777777" w:rsidR="00B925BA" w:rsidRDefault="005A49D5">
      <w:pPr>
        <w:pStyle w:val="CodigoFuente"/>
      </w:pPr>
      <w:r>
        <w:t xml:space="preserve">        label.setObjectName(object_name)</w:t>
      </w:r>
    </w:p>
    <w:p w14:paraId="269681B8" w14:textId="77777777" w:rsidR="00B925BA" w:rsidRDefault="005A49D5">
      <w:pPr>
        <w:pStyle w:val="CodigoFuente"/>
      </w:pPr>
      <w:r>
        <w:t xml:space="preserve">        label.setWordWrap(True)</w:t>
      </w:r>
    </w:p>
    <w:p w14:paraId="76FB4509" w14:textId="77777777" w:rsidR="00B925BA" w:rsidRDefault="005A49D5">
      <w:pPr>
        <w:pStyle w:val="CodigoFuente"/>
      </w:pPr>
      <w:r>
        <w:lastRenderedPageBreak/>
        <w:t xml:space="preserve">        label.setTextFormat(Qt.RichText if rich_text else Qt.AutoText)</w:t>
      </w:r>
    </w:p>
    <w:p w14:paraId="20945844" w14:textId="77777777" w:rsidR="00B925BA" w:rsidRDefault="005A49D5">
      <w:pPr>
        <w:pStyle w:val="CodigoFuente"/>
      </w:pPr>
      <w:r>
        <w:t xml:space="preserve">        layout.addWidget(label)</w:t>
      </w:r>
    </w:p>
    <w:p w14:paraId="760AF50D" w14:textId="77777777" w:rsidR="00B925BA" w:rsidRDefault="005A49D5">
      <w:pPr>
        <w:pStyle w:val="CodigoFuente"/>
      </w:pPr>
      <w:r>
        <w:t xml:space="preserve">        return label</w:t>
      </w:r>
    </w:p>
    <w:p w14:paraId="1D67F773" w14:textId="77777777" w:rsidR="00B925BA" w:rsidRDefault="005A49D5">
      <w:pPr>
        <w:pStyle w:val="CodigoFuente"/>
      </w:pPr>
      <w:r>
        <w:t xml:space="preserve"> </w:t>
      </w:r>
    </w:p>
    <w:p w14:paraId="388CB6D8" w14:textId="77777777" w:rsidR="00B925BA" w:rsidRDefault="005A49D5">
      <w:pPr>
        <w:pStyle w:val="CodigoFuente"/>
      </w:pPr>
      <w:r>
        <w:t xml:space="preserve">    def _build_help_dialog(self, title: str, size: tuple[int, int]) -&gt; tuple[QDialog, QVBoxLayout]:</w:t>
      </w:r>
    </w:p>
    <w:p w14:paraId="094F3B90" w14:textId="77777777" w:rsidR="00B925BA" w:rsidRDefault="005A49D5">
      <w:pPr>
        <w:pStyle w:val="CodigoFuente"/>
      </w:pPr>
      <w:r>
        <w:t xml:space="preserve">        dialog = QDialog(self)</w:t>
      </w:r>
    </w:p>
    <w:p w14:paraId="3FACB48A" w14:textId="77777777" w:rsidR="00B925BA" w:rsidRDefault="005A49D5">
      <w:pPr>
        <w:pStyle w:val="CodigoFuente"/>
      </w:pPr>
      <w:r>
        <w:t xml:space="preserve">        dialog.setWindowTitle(title)</w:t>
      </w:r>
    </w:p>
    <w:p w14:paraId="5F96F8EF" w14:textId="77777777" w:rsidR="00B925BA" w:rsidRDefault="005A49D5">
      <w:pPr>
        <w:pStyle w:val="CodigoFuente"/>
      </w:pPr>
      <w:r>
        <w:t xml:space="preserve">        dialog.resize(*size)</w:t>
      </w:r>
    </w:p>
    <w:p w14:paraId="3DD8CAC2" w14:textId="77777777" w:rsidR="00B925BA" w:rsidRDefault="005A49D5">
      <w:pPr>
        <w:pStyle w:val="CodigoFuente"/>
      </w:pPr>
      <w:r>
        <w:t xml:space="preserve">        dialog.setObjectName("helpDialog")</w:t>
      </w:r>
    </w:p>
    <w:p w14:paraId="40E73776" w14:textId="77777777" w:rsidR="00B925BA" w:rsidRDefault="005A49D5">
      <w:pPr>
        <w:pStyle w:val="CodigoFuente"/>
      </w:pPr>
      <w:r>
        <w:t xml:space="preserve">        dialog.setStyleSheet(</w:t>
      </w:r>
    </w:p>
    <w:p w14:paraId="0147928C" w14:textId="77777777" w:rsidR="00B925BA" w:rsidRDefault="005A49D5">
      <w:pPr>
        <w:pStyle w:val="CodigoFuente"/>
      </w:pPr>
      <w:r>
        <w:t xml:space="preserve">            MODERN_STYLE</w:t>
      </w:r>
    </w:p>
    <w:p w14:paraId="31CDAED2" w14:textId="77777777" w:rsidR="00B925BA" w:rsidRDefault="005A49D5">
      <w:pPr>
        <w:pStyle w:val="CodigoFuente"/>
      </w:pPr>
      <w:r>
        <w:t xml:space="preserve">            + """</w:t>
      </w:r>
    </w:p>
    <w:p w14:paraId="3AB87D57" w14:textId="77777777" w:rsidR="00B925BA" w:rsidRDefault="005A49D5">
      <w:pPr>
        <w:pStyle w:val="CodigoFuente"/>
      </w:pPr>
      <w:r>
        <w:t>QDialog#helpDialog {</w:t>
      </w:r>
    </w:p>
    <w:p w14:paraId="52AD49C9" w14:textId="77777777" w:rsidR="00B925BA" w:rsidRDefault="005A49D5">
      <w:pPr>
        <w:pStyle w:val="CodigoFuente"/>
      </w:pPr>
      <w:r>
        <w:t xml:space="preserve">    background-color: #0f172a;</w:t>
      </w:r>
    </w:p>
    <w:p w14:paraId="5CF477A3" w14:textId="77777777" w:rsidR="00B925BA" w:rsidRDefault="005A49D5">
      <w:pPr>
        <w:pStyle w:val="CodigoFuente"/>
      </w:pPr>
      <w:r>
        <w:t>}</w:t>
      </w:r>
    </w:p>
    <w:p w14:paraId="299E9D54" w14:textId="77777777" w:rsidR="00B925BA" w:rsidRDefault="005A49D5">
      <w:pPr>
        <w:pStyle w:val="CodigoFuente"/>
      </w:pPr>
      <w:r>
        <w:t>QScrollArea#helpScroll {</w:t>
      </w:r>
    </w:p>
    <w:p w14:paraId="450675AF" w14:textId="77777777" w:rsidR="00B925BA" w:rsidRDefault="005A49D5">
      <w:pPr>
        <w:pStyle w:val="CodigoFuente"/>
      </w:pPr>
      <w:r>
        <w:t xml:space="preserve">    border: 1px solid #1e293b;</w:t>
      </w:r>
    </w:p>
    <w:p w14:paraId="23DD9012" w14:textId="77777777" w:rsidR="00B925BA" w:rsidRDefault="005A49D5">
      <w:pPr>
        <w:pStyle w:val="CodigoFuente"/>
      </w:pPr>
      <w:r>
        <w:t xml:space="preserve">    border-radius: 8px;</w:t>
      </w:r>
    </w:p>
    <w:p w14:paraId="05ECBFAF" w14:textId="77777777" w:rsidR="00B925BA" w:rsidRDefault="005A49D5">
      <w:pPr>
        <w:pStyle w:val="CodigoFuente"/>
      </w:pPr>
      <w:r>
        <w:t xml:space="preserve">    background-color: #0f172a;</w:t>
      </w:r>
    </w:p>
    <w:p w14:paraId="66825871" w14:textId="77777777" w:rsidR="00B925BA" w:rsidRDefault="005A49D5">
      <w:pPr>
        <w:pStyle w:val="CodigoFuente"/>
      </w:pPr>
      <w:r>
        <w:t>}</w:t>
      </w:r>
    </w:p>
    <w:p w14:paraId="3187C5E9" w14:textId="77777777" w:rsidR="00B925BA" w:rsidRDefault="005A49D5">
      <w:pPr>
        <w:pStyle w:val="CodigoFuente"/>
      </w:pPr>
      <w:r>
        <w:t>QScrollArea#helpScroll QWidget#qt_scrollarea_viewport {</w:t>
      </w:r>
    </w:p>
    <w:p w14:paraId="40C053D6" w14:textId="77777777" w:rsidR="00B925BA" w:rsidRDefault="005A49D5">
      <w:pPr>
        <w:pStyle w:val="CodigoFuente"/>
      </w:pPr>
      <w:r>
        <w:t xml:space="preserve">    background-color: #0f172a;</w:t>
      </w:r>
    </w:p>
    <w:p w14:paraId="2D5D0A91" w14:textId="77777777" w:rsidR="00B925BA" w:rsidRDefault="005A49D5">
      <w:pPr>
        <w:pStyle w:val="CodigoFuente"/>
      </w:pPr>
      <w:r>
        <w:t>}</w:t>
      </w:r>
    </w:p>
    <w:p w14:paraId="656B1DA3" w14:textId="77777777" w:rsidR="00B925BA" w:rsidRDefault="005A49D5">
      <w:pPr>
        <w:pStyle w:val="CodigoFuente"/>
      </w:pPr>
      <w:r>
        <w:t>QWidget#helpScrollWidget {</w:t>
      </w:r>
    </w:p>
    <w:p w14:paraId="595CE28F" w14:textId="77777777" w:rsidR="00B925BA" w:rsidRDefault="005A49D5">
      <w:pPr>
        <w:pStyle w:val="CodigoFuente"/>
      </w:pPr>
      <w:r>
        <w:t xml:space="preserve">    background-color: #0f172a;</w:t>
      </w:r>
    </w:p>
    <w:p w14:paraId="5B6C7AD0" w14:textId="77777777" w:rsidR="00B925BA" w:rsidRDefault="005A49D5">
      <w:pPr>
        <w:pStyle w:val="CodigoFuente"/>
      </w:pPr>
      <w:r>
        <w:t>}</w:t>
      </w:r>
    </w:p>
    <w:p w14:paraId="6BB068DC" w14:textId="77777777" w:rsidR="00B925BA" w:rsidRDefault="005A49D5">
      <w:pPr>
        <w:pStyle w:val="CodigoFuente"/>
      </w:pPr>
      <w:r>
        <w:t>QWidget#helpViewport {</w:t>
      </w:r>
    </w:p>
    <w:p w14:paraId="69B39DF4" w14:textId="77777777" w:rsidR="00B925BA" w:rsidRDefault="005A49D5">
      <w:pPr>
        <w:pStyle w:val="CodigoFuente"/>
      </w:pPr>
      <w:r>
        <w:t xml:space="preserve">    background-color: #0f172a;</w:t>
      </w:r>
    </w:p>
    <w:p w14:paraId="2ABF9859" w14:textId="77777777" w:rsidR="00B925BA" w:rsidRDefault="005A49D5">
      <w:pPr>
        <w:pStyle w:val="CodigoFuente"/>
      </w:pPr>
      <w:r>
        <w:t>}</w:t>
      </w:r>
    </w:p>
    <w:p w14:paraId="134447BB" w14:textId="77777777" w:rsidR="00B925BA" w:rsidRDefault="005A49D5">
      <w:pPr>
        <w:pStyle w:val="CodigoFuente"/>
      </w:pPr>
      <w:r>
        <w:t>QLabel#helpTitle {</w:t>
      </w:r>
    </w:p>
    <w:p w14:paraId="3D8089A8" w14:textId="77777777" w:rsidR="00B925BA" w:rsidRDefault="005A49D5">
      <w:pPr>
        <w:pStyle w:val="CodigoFuente"/>
      </w:pPr>
      <w:r>
        <w:t xml:space="preserve">    color: #f8fafc;</w:t>
      </w:r>
    </w:p>
    <w:p w14:paraId="072DB8C4" w14:textId="77777777" w:rsidR="00B925BA" w:rsidRDefault="005A49D5">
      <w:pPr>
        <w:pStyle w:val="CodigoFuente"/>
      </w:pPr>
      <w:r>
        <w:t xml:space="preserve">    font-size: 16px;</w:t>
      </w:r>
    </w:p>
    <w:p w14:paraId="0015FCAA" w14:textId="77777777" w:rsidR="00B925BA" w:rsidRDefault="005A49D5">
      <w:pPr>
        <w:pStyle w:val="CodigoFuente"/>
      </w:pPr>
      <w:r>
        <w:t xml:space="preserve">    font-weight: bold;</w:t>
      </w:r>
    </w:p>
    <w:p w14:paraId="668AC7D8" w14:textId="77777777" w:rsidR="00B925BA" w:rsidRDefault="005A49D5">
      <w:pPr>
        <w:pStyle w:val="CodigoFuente"/>
      </w:pPr>
      <w:r>
        <w:t>}</w:t>
      </w:r>
    </w:p>
    <w:p w14:paraId="75218B40" w14:textId="77777777" w:rsidR="00B925BA" w:rsidRDefault="005A49D5">
      <w:pPr>
        <w:pStyle w:val="CodigoFuente"/>
      </w:pPr>
      <w:r>
        <w:t>QLabel#helpSection {</w:t>
      </w:r>
    </w:p>
    <w:p w14:paraId="22E7FF4D" w14:textId="77777777" w:rsidR="00B925BA" w:rsidRDefault="005A49D5">
      <w:pPr>
        <w:pStyle w:val="CodigoFuente"/>
      </w:pPr>
      <w:r>
        <w:t xml:space="preserve">    color: #93c5fd;</w:t>
      </w:r>
    </w:p>
    <w:p w14:paraId="3939F9ED" w14:textId="77777777" w:rsidR="00B925BA" w:rsidRDefault="005A49D5">
      <w:pPr>
        <w:pStyle w:val="CodigoFuente"/>
      </w:pPr>
      <w:r>
        <w:t xml:space="preserve">    font-size: 14px;</w:t>
      </w:r>
    </w:p>
    <w:p w14:paraId="0035C17C" w14:textId="77777777" w:rsidR="00B925BA" w:rsidRDefault="005A49D5">
      <w:pPr>
        <w:pStyle w:val="CodigoFuente"/>
      </w:pPr>
      <w:r>
        <w:t xml:space="preserve">    font-weight: bold;</w:t>
      </w:r>
    </w:p>
    <w:p w14:paraId="294C50FE" w14:textId="77777777" w:rsidR="00B925BA" w:rsidRDefault="005A49D5">
      <w:pPr>
        <w:pStyle w:val="CodigoFuente"/>
      </w:pPr>
      <w:r>
        <w:t>}</w:t>
      </w:r>
    </w:p>
    <w:p w14:paraId="6FCBFAC9" w14:textId="77777777" w:rsidR="00B925BA" w:rsidRDefault="005A49D5">
      <w:pPr>
        <w:pStyle w:val="CodigoFuente"/>
      </w:pPr>
      <w:r>
        <w:t>QLabel#helpBody {</w:t>
      </w:r>
    </w:p>
    <w:p w14:paraId="7F60E96D" w14:textId="77777777" w:rsidR="00B925BA" w:rsidRDefault="005A49D5">
      <w:pPr>
        <w:pStyle w:val="CodigoFuente"/>
      </w:pPr>
      <w:r>
        <w:t xml:space="preserve">    color: #e2e8f0;</w:t>
      </w:r>
    </w:p>
    <w:p w14:paraId="43E7F6E7" w14:textId="77777777" w:rsidR="00B925BA" w:rsidRDefault="005A49D5">
      <w:pPr>
        <w:pStyle w:val="CodigoFuente"/>
      </w:pPr>
      <w:r>
        <w:t xml:space="preserve">    background-color: transparent;</w:t>
      </w:r>
    </w:p>
    <w:p w14:paraId="34F7E2F2" w14:textId="77777777" w:rsidR="00B925BA" w:rsidRDefault="005A49D5">
      <w:pPr>
        <w:pStyle w:val="CodigoFuente"/>
      </w:pPr>
      <w:r>
        <w:t>}</w:t>
      </w:r>
    </w:p>
    <w:p w14:paraId="24CA2E64" w14:textId="77777777" w:rsidR="00B925BA" w:rsidRDefault="005A49D5">
      <w:pPr>
        <w:pStyle w:val="CodigoFuente"/>
      </w:pPr>
      <w:r>
        <w:t>"""</w:t>
      </w:r>
    </w:p>
    <w:p w14:paraId="7B6268F3" w14:textId="77777777" w:rsidR="00B925BA" w:rsidRDefault="005A49D5">
      <w:pPr>
        <w:pStyle w:val="CodigoFuente"/>
      </w:pPr>
      <w:r>
        <w:t xml:space="preserve">        )</w:t>
      </w:r>
    </w:p>
    <w:p w14:paraId="09611C14" w14:textId="77777777" w:rsidR="00B925BA" w:rsidRDefault="005A49D5">
      <w:pPr>
        <w:pStyle w:val="CodigoFuente"/>
      </w:pPr>
      <w:r>
        <w:t xml:space="preserve"> </w:t>
      </w:r>
    </w:p>
    <w:p w14:paraId="6D7EF105" w14:textId="77777777" w:rsidR="00B925BA" w:rsidRDefault="005A49D5">
      <w:pPr>
        <w:pStyle w:val="CodigoFuente"/>
      </w:pPr>
      <w:r>
        <w:t xml:space="preserve">        lay = QVBoxLayout(dialog)</w:t>
      </w:r>
    </w:p>
    <w:p w14:paraId="39F15124" w14:textId="77777777" w:rsidR="00B925BA" w:rsidRDefault="005A49D5">
      <w:pPr>
        <w:pStyle w:val="CodigoFuente"/>
      </w:pPr>
      <w:r>
        <w:t xml:space="preserve">        scroll = QScrollArea()</w:t>
      </w:r>
    </w:p>
    <w:p w14:paraId="79C2A386" w14:textId="77777777" w:rsidR="00B925BA" w:rsidRDefault="005A49D5">
      <w:pPr>
        <w:pStyle w:val="CodigoFuente"/>
      </w:pPr>
      <w:r>
        <w:t xml:space="preserve">        scroll.setObjectName("helpScroll")</w:t>
      </w:r>
    </w:p>
    <w:p w14:paraId="3B083687" w14:textId="77777777" w:rsidR="00B925BA" w:rsidRDefault="005A49D5">
      <w:pPr>
        <w:pStyle w:val="CodigoFuente"/>
      </w:pPr>
      <w:r>
        <w:t xml:space="preserve">        scroll.setWidgetResizable(True)</w:t>
      </w:r>
    </w:p>
    <w:p w14:paraId="4520B3C8" w14:textId="77777777" w:rsidR="00B925BA" w:rsidRDefault="005A49D5">
      <w:pPr>
        <w:pStyle w:val="CodigoFuente"/>
      </w:pPr>
      <w:r>
        <w:t xml:space="preserve">        scroll.viewport().setObjectName("helpViewport")</w:t>
      </w:r>
    </w:p>
    <w:p w14:paraId="129DD839" w14:textId="77777777" w:rsidR="00B925BA" w:rsidRDefault="005A49D5">
      <w:pPr>
        <w:pStyle w:val="CodigoFuente"/>
      </w:pPr>
      <w:r>
        <w:t xml:space="preserve">        lay.addWidget(scroll)</w:t>
      </w:r>
    </w:p>
    <w:p w14:paraId="4C7CD102" w14:textId="77777777" w:rsidR="00B925BA" w:rsidRDefault="005A49D5">
      <w:pPr>
        <w:pStyle w:val="CodigoFuente"/>
      </w:pPr>
      <w:r>
        <w:t xml:space="preserve"> </w:t>
      </w:r>
    </w:p>
    <w:p w14:paraId="6B6B0C72" w14:textId="77777777" w:rsidR="00B925BA" w:rsidRDefault="005A49D5">
      <w:pPr>
        <w:pStyle w:val="CodigoFuente"/>
      </w:pPr>
      <w:r>
        <w:t xml:space="preserve">        scroll_widget = QWidget()</w:t>
      </w:r>
    </w:p>
    <w:p w14:paraId="04C95FA3" w14:textId="77777777" w:rsidR="00B925BA" w:rsidRDefault="005A49D5">
      <w:pPr>
        <w:pStyle w:val="CodigoFuente"/>
      </w:pPr>
      <w:r>
        <w:t xml:space="preserve">        scroll_widget.setObjectName("helpScrollWidget")</w:t>
      </w:r>
    </w:p>
    <w:p w14:paraId="3C66AB2F" w14:textId="77777777" w:rsidR="00B925BA" w:rsidRDefault="005A49D5">
      <w:pPr>
        <w:pStyle w:val="CodigoFuente"/>
      </w:pPr>
      <w:r>
        <w:t xml:space="preserve">        scroll_layout = QVBoxLayout(scroll_widget)</w:t>
      </w:r>
    </w:p>
    <w:p w14:paraId="49C2020A" w14:textId="77777777" w:rsidR="00B925BA" w:rsidRDefault="005A49D5">
      <w:pPr>
        <w:pStyle w:val="CodigoFuente"/>
      </w:pPr>
      <w:r>
        <w:t xml:space="preserve">        scroll_layout.setContentsMargins(18, 18, 18, 18)</w:t>
      </w:r>
    </w:p>
    <w:p w14:paraId="32D51CEA" w14:textId="77777777" w:rsidR="00B925BA" w:rsidRDefault="005A49D5">
      <w:pPr>
        <w:pStyle w:val="CodigoFuente"/>
      </w:pPr>
      <w:r>
        <w:t xml:space="preserve">        scroll_layout.setSpacing(12)</w:t>
      </w:r>
    </w:p>
    <w:p w14:paraId="34C30A56" w14:textId="77777777" w:rsidR="00B925BA" w:rsidRDefault="005A49D5">
      <w:pPr>
        <w:pStyle w:val="CodigoFuente"/>
      </w:pPr>
      <w:r>
        <w:t xml:space="preserve">        scroll.setWidget(scroll_widget)</w:t>
      </w:r>
    </w:p>
    <w:p w14:paraId="39704A1A" w14:textId="77777777" w:rsidR="00B925BA" w:rsidRDefault="005A49D5">
      <w:pPr>
        <w:pStyle w:val="CodigoFuente"/>
      </w:pPr>
      <w:r>
        <w:t xml:space="preserve">        return dialog, scroll_layout</w:t>
      </w:r>
    </w:p>
    <w:p w14:paraId="23D79E84" w14:textId="77777777" w:rsidR="00B925BA" w:rsidRDefault="005A49D5">
      <w:pPr>
        <w:pStyle w:val="CodigoFuente"/>
      </w:pPr>
      <w:r>
        <w:t xml:space="preserve"> </w:t>
      </w:r>
    </w:p>
    <w:p w14:paraId="21E8E3FB" w14:textId="77777777" w:rsidR="00B925BA" w:rsidRDefault="005A49D5">
      <w:pPr>
        <w:pStyle w:val="CodigoFuente"/>
      </w:pPr>
      <w:r>
        <w:t xml:space="preserve">    def show_guide_dialog(self):</w:t>
      </w:r>
    </w:p>
    <w:p w14:paraId="7E7EC63B" w14:textId="77777777" w:rsidR="00B925BA" w:rsidRDefault="005A49D5">
      <w:pPr>
        <w:pStyle w:val="CodigoFuente"/>
      </w:pPr>
      <w:r>
        <w:t xml:space="preserve">        dialog, scroll_layout = self._build_help_dialog("Guia de interaccion GIA", (640, 540))</w:t>
      </w:r>
    </w:p>
    <w:p w14:paraId="6087D286" w14:textId="77777777" w:rsidR="00B925BA" w:rsidRDefault="005A49D5">
      <w:pPr>
        <w:pStyle w:val="CodigoFuente"/>
      </w:pPr>
      <w:r>
        <w:t xml:space="preserve"> </w:t>
      </w:r>
    </w:p>
    <w:p w14:paraId="55A439B7" w14:textId="77777777" w:rsidR="00B925BA" w:rsidRDefault="005A49D5">
      <w:pPr>
        <w:pStyle w:val="CodigoFuente"/>
      </w:pPr>
      <w:r>
        <w:t xml:space="preserve">        self._add_help_label(scroll_layout, "Guia rapida de interaccion", "helpTitle")</w:t>
      </w:r>
    </w:p>
    <w:p w14:paraId="184715EC" w14:textId="77777777" w:rsidR="00B925BA" w:rsidRDefault="005A49D5">
      <w:pPr>
        <w:pStyle w:val="CodigoFuente"/>
      </w:pPr>
      <w:r>
        <w:t xml:space="preserve">        self._add_help_label(</w:t>
      </w:r>
    </w:p>
    <w:p w14:paraId="7A20BC8C" w14:textId="77777777" w:rsidR="00B925BA" w:rsidRDefault="005A49D5">
      <w:pPr>
        <w:pStyle w:val="CodigoFuente"/>
      </w:pPr>
      <w:r>
        <w:t xml:space="preserve">            scroll_layout,</w:t>
      </w:r>
    </w:p>
    <w:p w14:paraId="54EE4171" w14:textId="77777777" w:rsidR="00B925BA" w:rsidRDefault="005A49D5">
      <w:pPr>
        <w:pStyle w:val="CodigoFuente"/>
      </w:pPr>
      <w:r>
        <w:t xml:space="preserve">            "Este panel resume los gestos activos, la duracion sugerida y las acciones disponibles.",</w:t>
      </w:r>
    </w:p>
    <w:p w14:paraId="53516C2F" w14:textId="77777777" w:rsidR="00B925BA" w:rsidRDefault="005A49D5">
      <w:pPr>
        <w:pStyle w:val="CodigoFuente"/>
      </w:pPr>
      <w:r>
        <w:t xml:space="preserve">            "helpBody",</w:t>
      </w:r>
    </w:p>
    <w:p w14:paraId="75B022A2" w14:textId="77777777" w:rsidR="00B925BA" w:rsidRDefault="005A49D5">
      <w:pPr>
        <w:pStyle w:val="CodigoFuente"/>
      </w:pPr>
      <w:r>
        <w:lastRenderedPageBreak/>
        <w:t xml:space="preserve">        )</w:t>
      </w:r>
    </w:p>
    <w:p w14:paraId="012D9FB6" w14:textId="77777777" w:rsidR="00B925BA" w:rsidRDefault="005A49D5">
      <w:pPr>
        <w:pStyle w:val="CodigoFuente"/>
      </w:pPr>
      <w:r>
        <w:t xml:space="preserve">        self._add_help_label(scroll_layout, "Gestos faciales", "helpSection")</w:t>
      </w:r>
    </w:p>
    <w:p w14:paraId="4E54AA29" w14:textId="77777777" w:rsidR="00B925BA" w:rsidRDefault="005A49D5">
      <w:pPr>
        <w:pStyle w:val="CodigoFuente"/>
      </w:pPr>
      <w:r>
        <w:t xml:space="preserve"> </w:t>
      </w:r>
    </w:p>
    <w:p w14:paraId="2110C4B5" w14:textId="77777777" w:rsidR="00B925BA" w:rsidRDefault="005A49D5">
      <w:pPr>
        <w:pStyle w:val="CodigoFuente"/>
      </w:pPr>
      <w:r>
        <w:t xml:space="preserve">        for gesture in get_enabled_gesture_catalog():</w:t>
      </w:r>
    </w:p>
    <w:p w14:paraId="1B572295" w14:textId="77777777" w:rsidR="00B925BA" w:rsidRDefault="005A49D5">
      <w:pPr>
        <w:pStyle w:val="CodigoFuente"/>
      </w:pPr>
      <w:r>
        <w:t xml:space="preserve">            title = escape(self._display_text(gesture["title"]))</w:t>
      </w:r>
    </w:p>
    <w:p w14:paraId="78D664E6" w14:textId="77777777" w:rsidR="00B925BA" w:rsidRDefault="005A49D5">
      <w:pPr>
        <w:pStyle w:val="CodigoFuente"/>
      </w:pPr>
      <w:r>
        <w:t xml:space="preserve">            action = escape(self._display_text(gesture["action"]))</w:t>
      </w:r>
    </w:p>
    <w:p w14:paraId="53E9C34A" w14:textId="77777777" w:rsidR="00B925BA" w:rsidRDefault="005A49D5">
      <w:pPr>
        <w:pStyle w:val="CodigoFuente"/>
      </w:pPr>
      <w:r>
        <w:t xml:space="preserve">            warning = escape(self._display_text(gesture["warning"]))</w:t>
      </w:r>
    </w:p>
    <w:p w14:paraId="49F5D1E9" w14:textId="77777777" w:rsidR="00B925BA" w:rsidRDefault="005A49D5">
      <w:pPr>
        <w:pStyle w:val="CodigoFuente"/>
      </w:pPr>
      <w:r>
        <w:t xml:space="preserve">            help_html = (</w:t>
      </w:r>
    </w:p>
    <w:p w14:paraId="7682C44A" w14:textId="77777777" w:rsidR="00B925BA" w:rsidRDefault="005A49D5">
      <w:pPr>
        <w:pStyle w:val="CodigoFuente"/>
      </w:pPr>
      <w:r>
        <w:t xml:space="preserve">                f"&lt;b&gt;{title}&lt;/b&gt; &amp;rarr; {action}&lt;br/&gt;"</w:t>
      </w:r>
    </w:p>
    <w:p w14:paraId="11B13343" w14:textId="77777777" w:rsidR="00B925BA" w:rsidRDefault="005A49D5">
      <w:pPr>
        <w:pStyle w:val="CodigoFuente"/>
      </w:pPr>
      <w:r>
        <w:t xml:space="preserve">                f"&lt;span style='color:#94a3b8;'&gt;Duracion: {gesture['duration_ms']} ms | {warning}&lt;/span&gt;"</w:t>
      </w:r>
    </w:p>
    <w:p w14:paraId="560845DD" w14:textId="77777777" w:rsidR="00B925BA" w:rsidRDefault="005A49D5">
      <w:pPr>
        <w:pStyle w:val="CodigoFuente"/>
      </w:pPr>
      <w:r>
        <w:t xml:space="preserve">            )</w:t>
      </w:r>
    </w:p>
    <w:p w14:paraId="166D15CA" w14:textId="77777777" w:rsidR="00B925BA" w:rsidRDefault="005A49D5">
      <w:pPr>
        <w:pStyle w:val="CodigoFuente"/>
      </w:pPr>
      <w:r>
        <w:t xml:space="preserve">            self._add_help_label(scroll_layout, help_html, "helpBody", rich_text=True)</w:t>
      </w:r>
    </w:p>
    <w:p w14:paraId="71E9AC70" w14:textId="77777777" w:rsidR="00B925BA" w:rsidRDefault="005A49D5">
      <w:pPr>
        <w:pStyle w:val="CodigoFuente"/>
      </w:pPr>
      <w:r>
        <w:t xml:space="preserve"> </w:t>
      </w:r>
    </w:p>
    <w:p w14:paraId="2C893E86" w14:textId="77777777" w:rsidR="00B925BA" w:rsidRDefault="005A49D5">
      <w:pPr>
        <w:pStyle w:val="CodigoFuente"/>
      </w:pPr>
      <w:r>
        <w:t xml:space="preserve">        self._add_help_label(scroll_layout, "Comandos de voz", "helpSection")</w:t>
      </w:r>
    </w:p>
    <w:p w14:paraId="28305BA5" w14:textId="77777777" w:rsidR="00B925BA" w:rsidRDefault="005A49D5">
      <w:pPr>
        <w:pStyle w:val="CodigoFuente"/>
      </w:pPr>
      <w:r>
        <w:t xml:space="preserve">        self._add_help_label(</w:t>
      </w:r>
    </w:p>
    <w:p w14:paraId="62388EEC" w14:textId="77777777" w:rsidR="00B925BA" w:rsidRDefault="005A49D5">
      <w:pPr>
        <w:pStyle w:val="CodigoFuente"/>
      </w:pPr>
      <w:r>
        <w:t xml:space="preserve">            scroll_layout,</w:t>
      </w:r>
    </w:p>
    <w:p w14:paraId="2ECFE69A" w14:textId="77777777" w:rsidR="00B925BA" w:rsidRDefault="005A49D5">
      <w:pPr>
        <w:pStyle w:val="CodigoFuente"/>
      </w:pPr>
      <w:r>
        <w:t xml:space="preserve">            "Usa el boton &lt;b&gt;Comandos de voz&lt;/b&gt; del panel lateral para ver las frases exactas, "</w:t>
      </w:r>
    </w:p>
    <w:p w14:paraId="78CE66E0" w14:textId="77777777" w:rsidR="00B925BA" w:rsidRDefault="005A49D5">
      <w:pPr>
        <w:pStyle w:val="CodigoFuente"/>
      </w:pPr>
      <w:r>
        <w:t xml:space="preserve">            "como activarlas y para que sirve cada una.",</w:t>
      </w:r>
    </w:p>
    <w:p w14:paraId="214DA3C7" w14:textId="77777777" w:rsidR="00B925BA" w:rsidRDefault="005A49D5">
      <w:pPr>
        <w:pStyle w:val="CodigoFuente"/>
      </w:pPr>
      <w:r>
        <w:t xml:space="preserve">            "helpBody",</w:t>
      </w:r>
    </w:p>
    <w:p w14:paraId="3A90BB45" w14:textId="77777777" w:rsidR="00B925BA" w:rsidRDefault="005A49D5">
      <w:pPr>
        <w:pStyle w:val="CodigoFuente"/>
      </w:pPr>
      <w:r>
        <w:t xml:space="preserve">            rich_text=True,</w:t>
      </w:r>
    </w:p>
    <w:p w14:paraId="5D6D25D3" w14:textId="77777777" w:rsidR="00B925BA" w:rsidRDefault="005A49D5">
      <w:pPr>
        <w:pStyle w:val="CodigoFuente"/>
      </w:pPr>
      <w:r>
        <w:t xml:space="preserve">        )</w:t>
      </w:r>
    </w:p>
    <w:p w14:paraId="3F50EEBD" w14:textId="77777777" w:rsidR="00B925BA" w:rsidRDefault="005A49D5">
      <w:pPr>
        <w:pStyle w:val="CodigoFuente"/>
      </w:pPr>
      <w:r>
        <w:t xml:space="preserve"> </w:t>
      </w:r>
    </w:p>
    <w:p w14:paraId="1EE38F65" w14:textId="77777777" w:rsidR="00B925BA" w:rsidRDefault="005A49D5">
      <w:pPr>
        <w:pStyle w:val="CodigoFuente"/>
      </w:pPr>
      <w:r>
        <w:t xml:space="preserve">        for row in get_voice_help_rows(self.settings):</w:t>
      </w:r>
    </w:p>
    <w:p w14:paraId="1B00DB27" w14:textId="77777777" w:rsidR="00B925BA" w:rsidRDefault="005A49D5">
      <w:pPr>
        <w:pStyle w:val="CodigoFuente"/>
      </w:pPr>
      <w:r>
        <w:t xml:space="preserve">            help_html = (</w:t>
      </w:r>
    </w:p>
    <w:p w14:paraId="0AE42942" w14:textId="77777777" w:rsidR="00B925BA" w:rsidRDefault="005A49D5">
      <w:pPr>
        <w:pStyle w:val="CodigoFuente"/>
      </w:pPr>
      <w:r>
        <w:t xml:space="preserve">                f"&lt;b&gt;{escape(self._display_text(row['label']))}&lt;/b&gt; &amp;rarr; "</w:t>
      </w:r>
    </w:p>
    <w:p w14:paraId="6E0F8464" w14:textId="77777777" w:rsidR="00B925BA" w:rsidRDefault="005A49D5">
      <w:pPr>
        <w:pStyle w:val="CodigoFuente"/>
      </w:pPr>
      <w:r>
        <w:t xml:space="preserve">                f"{escape(self._display_text(row['description']))}"</w:t>
      </w:r>
    </w:p>
    <w:p w14:paraId="6456F21A" w14:textId="77777777" w:rsidR="00B925BA" w:rsidRDefault="005A49D5">
      <w:pPr>
        <w:pStyle w:val="CodigoFuente"/>
      </w:pPr>
      <w:r>
        <w:t xml:space="preserve">            )</w:t>
      </w:r>
    </w:p>
    <w:p w14:paraId="7692C05C" w14:textId="77777777" w:rsidR="00B925BA" w:rsidRDefault="005A49D5">
      <w:pPr>
        <w:pStyle w:val="CodigoFuente"/>
      </w:pPr>
      <w:r>
        <w:t xml:space="preserve">            self._add_help_label(scroll_layout, help_html, "helpBody", rich_text=True)</w:t>
      </w:r>
    </w:p>
    <w:p w14:paraId="76EA7F5B" w14:textId="77777777" w:rsidR="00B925BA" w:rsidRDefault="005A49D5">
      <w:pPr>
        <w:pStyle w:val="CodigoFuente"/>
      </w:pPr>
      <w:r>
        <w:t xml:space="preserve"> </w:t>
      </w:r>
    </w:p>
    <w:p w14:paraId="1D24C2AB" w14:textId="77777777" w:rsidR="00B925BA" w:rsidRDefault="005A49D5">
      <w:pPr>
        <w:pStyle w:val="CodigoFuente"/>
      </w:pPr>
      <w:r>
        <w:t xml:space="preserve">        self._add_help_label(scroll_layout, "Accesos rapidos web", "helpSection")</w:t>
      </w:r>
    </w:p>
    <w:p w14:paraId="264CD04C" w14:textId="77777777" w:rsidR="00B925BA" w:rsidRDefault="005A49D5">
      <w:pPr>
        <w:pStyle w:val="CodigoFuente"/>
      </w:pPr>
      <w:r>
        <w:t xml:space="preserve"> </w:t>
      </w:r>
    </w:p>
    <w:p w14:paraId="6BDFB399" w14:textId="77777777" w:rsidR="00B925BA" w:rsidRDefault="005A49D5">
      <w:pPr>
        <w:pStyle w:val="CodigoFuente"/>
      </w:pPr>
      <w:r>
        <w:t xml:space="preserve">        for name, url in [</w:t>
      </w:r>
    </w:p>
    <w:p w14:paraId="7FF9D310" w14:textId="77777777" w:rsidR="00B925BA" w:rsidRDefault="005A49D5">
      <w:pPr>
        <w:pStyle w:val="CodigoFuente"/>
      </w:pPr>
      <w:r>
        <w:t xml:space="preserve">            ("Abrir Gmail", "https://gmail.com"),</w:t>
      </w:r>
    </w:p>
    <w:p w14:paraId="2E230EF7" w14:textId="77777777" w:rsidR="00B925BA" w:rsidRDefault="005A49D5">
      <w:pPr>
        <w:pStyle w:val="CodigoFuente"/>
      </w:pPr>
      <w:r>
        <w:t xml:space="preserve">            ("Abrir Facebook", "https://facebook.com"),</w:t>
      </w:r>
    </w:p>
    <w:p w14:paraId="1201E0D7" w14:textId="77777777" w:rsidR="00B925BA" w:rsidRDefault="005A49D5">
      <w:pPr>
        <w:pStyle w:val="CodigoFuente"/>
      </w:pPr>
      <w:r>
        <w:t xml:space="preserve">            ("Abrir WhatsApp", "https://web.whatsapp.com"),</w:t>
      </w:r>
    </w:p>
    <w:p w14:paraId="6D1B5A0A" w14:textId="77777777" w:rsidR="00B925BA" w:rsidRDefault="005A49D5">
      <w:pPr>
        <w:pStyle w:val="CodigoFuente"/>
      </w:pPr>
      <w:r>
        <w:t xml:space="preserve">            ("Abrir YouTube", "https://youtube.com"),</w:t>
      </w:r>
    </w:p>
    <w:p w14:paraId="4D5A2BD7" w14:textId="77777777" w:rsidR="00B925BA" w:rsidRDefault="005A49D5">
      <w:pPr>
        <w:pStyle w:val="CodigoFuente"/>
      </w:pPr>
      <w:r>
        <w:t xml:space="preserve">        ]:</w:t>
      </w:r>
    </w:p>
    <w:p w14:paraId="1750BAD6" w14:textId="77777777" w:rsidR="00B925BA" w:rsidRDefault="005A49D5">
      <w:pPr>
        <w:pStyle w:val="CodigoFuente"/>
      </w:pPr>
      <w:r>
        <w:t xml:space="preserve">            btn = QPushButton(name)</w:t>
      </w:r>
    </w:p>
    <w:p w14:paraId="0F1C7485" w14:textId="77777777" w:rsidR="00B925BA" w:rsidRDefault="005A49D5">
      <w:pPr>
        <w:pStyle w:val="CodigoFuente"/>
      </w:pPr>
      <w:r>
        <w:t xml:space="preserve">            btn.clicked.connect(lambda checked=False, link=url: webbrowser.open(link))</w:t>
      </w:r>
    </w:p>
    <w:p w14:paraId="51AEBE73" w14:textId="77777777" w:rsidR="00B925BA" w:rsidRDefault="005A49D5">
      <w:pPr>
        <w:pStyle w:val="CodigoFuente"/>
      </w:pPr>
      <w:r>
        <w:t xml:space="preserve">            scroll_layout.addWidget(btn)</w:t>
      </w:r>
    </w:p>
    <w:p w14:paraId="37CD1B18" w14:textId="77777777" w:rsidR="00B925BA" w:rsidRDefault="005A49D5">
      <w:pPr>
        <w:pStyle w:val="CodigoFuente"/>
      </w:pPr>
      <w:r>
        <w:t xml:space="preserve"> </w:t>
      </w:r>
    </w:p>
    <w:p w14:paraId="52952EFA" w14:textId="77777777" w:rsidR="00B925BA" w:rsidRDefault="005A49D5">
      <w:pPr>
        <w:pStyle w:val="CodigoFuente"/>
      </w:pPr>
      <w:r>
        <w:t xml:space="preserve">        dialog.exec()</w:t>
      </w:r>
    </w:p>
    <w:p w14:paraId="4037FCB2" w14:textId="77777777" w:rsidR="00B925BA" w:rsidRDefault="005A49D5">
      <w:pPr>
        <w:pStyle w:val="CodigoFuente"/>
      </w:pPr>
      <w:r>
        <w:t xml:space="preserve"> </w:t>
      </w:r>
    </w:p>
    <w:p w14:paraId="3EE60444" w14:textId="77777777" w:rsidR="00B925BA" w:rsidRDefault="005A49D5">
      <w:pPr>
        <w:pStyle w:val="CodigoFuente"/>
      </w:pPr>
      <w:r>
        <w:t xml:space="preserve">    def show_voice_commands_dialog(self):</w:t>
      </w:r>
    </w:p>
    <w:p w14:paraId="193E891C" w14:textId="77777777" w:rsidR="00B925BA" w:rsidRDefault="005A49D5">
      <w:pPr>
        <w:pStyle w:val="CodigoFuente"/>
      </w:pPr>
      <w:r>
        <w:t xml:space="preserve">        dialog, scroll_layout = self._build_help_dialog("Comandos de voz activos", (720, 620))</w:t>
      </w:r>
    </w:p>
    <w:p w14:paraId="0F1EB9F0" w14:textId="77777777" w:rsidR="00B925BA" w:rsidRDefault="005A49D5">
      <w:pPr>
        <w:pStyle w:val="CodigoFuente"/>
      </w:pPr>
      <w:r>
        <w:t xml:space="preserve"> </w:t>
      </w:r>
    </w:p>
    <w:p w14:paraId="28CFD999" w14:textId="77777777" w:rsidR="00B925BA" w:rsidRDefault="005A49D5">
      <w:pPr>
        <w:pStyle w:val="CodigoFuente"/>
      </w:pPr>
      <w:r>
        <w:t xml:space="preserve">        self._add_help_label(scroll_layout, "Como usar los comandos de voz", "helpTitle")</w:t>
      </w:r>
    </w:p>
    <w:p w14:paraId="48DB78E8" w14:textId="77777777" w:rsidR="00B925BA" w:rsidRDefault="005A49D5">
      <w:pPr>
        <w:pStyle w:val="CodigoFuente"/>
      </w:pPr>
      <w:r>
        <w:t xml:space="preserve">        intro = (</w:t>
      </w:r>
    </w:p>
    <w:p w14:paraId="26BA2A35" w14:textId="77777777" w:rsidR="00B925BA" w:rsidRDefault="005A49D5">
      <w:pPr>
        <w:pStyle w:val="CodigoFuente"/>
      </w:pPr>
      <w:r>
        <w:t xml:space="preserve">            "1. Manten ambos ojos cerrados de forma deliberada para activar la escucha.&lt;br/&gt;"</w:t>
      </w:r>
    </w:p>
    <w:p w14:paraId="4EF2097F" w14:textId="77777777" w:rsidR="00B925BA" w:rsidRDefault="005A49D5">
      <w:pPr>
        <w:pStyle w:val="CodigoFuente"/>
      </w:pPr>
      <w:r>
        <w:t xml:space="preserve">            "2. Espera el estado &lt;b&gt;Escuchando&lt;/b&gt;.&lt;br/&gt;"</w:t>
      </w:r>
    </w:p>
    <w:p w14:paraId="36632999" w14:textId="77777777" w:rsidR="00B925BA" w:rsidRDefault="005A49D5">
      <w:pPr>
        <w:pStyle w:val="CodigoFuente"/>
      </w:pPr>
      <w:r>
        <w:t xml:space="preserve">            "3. Di una de las frases activas de forma clara.&lt;br/&gt;"</w:t>
      </w:r>
    </w:p>
    <w:p w14:paraId="153FB1F8" w14:textId="77777777" w:rsidR="00B925BA" w:rsidRDefault="005A49D5">
      <w:pPr>
        <w:pStyle w:val="CodigoFuente"/>
      </w:pPr>
      <w:r>
        <w:t xml:space="preserve">            "4. Revisa en el panel derecho el texto reconocido y el comando resultante."</w:t>
      </w:r>
    </w:p>
    <w:p w14:paraId="479B3356" w14:textId="77777777" w:rsidR="00B925BA" w:rsidRDefault="005A49D5">
      <w:pPr>
        <w:pStyle w:val="CodigoFuente"/>
      </w:pPr>
      <w:r>
        <w:t xml:space="preserve">        )</w:t>
      </w:r>
    </w:p>
    <w:p w14:paraId="280D4595" w14:textId="77777777" w:rsidR="00B925BA" w:rsidRDefault="005A49D5">
      <w:pPr>
        <w:pStyle w:val="CodigoFuente"/>
      </w:pPr>
      <w:r>
        <w:t xml:space="preserve">        self._add_help_label(scroll_layout, intro, "helpBody", rich_text=True)</w:t>
      </w:r>
    </w:p>
    <w:p w14:paraId="203328B7" w14:textId="77777777" w:rsidR="00B925BA" w:rsidRDefault="005A49D5">
      <w:pPr>
        <w:pStyle w:val="CodigoFuente"/>
      </w:pPr>
      <w:r>
        <w:t xml:space="preserve">        self._add_help_label(</w:t>
      </w:r>
    </w:p>
    <w:p w14:paraId="65ADC82C" w14:textId="77777777" w:rsidR="00B925BA" w:rsidRDefault="005A49D5">
      <w:pPr>
        <w:pStyle w:val="CodigoFuente"/>
      </w:pPr>
      <w:r>
        <w:t xml:space="preserve">            scroll_layout,</w:t>
      </w:r>
    </w:p>
    <w:p w14:paraId="56E53C11" w14:textId="77777777" w:rsidR="00B925BA" w:rsidRDefault="005A49D5">
      <w:pPr>
        <w:pStyle w:val="CodigoFuente"/>
      </w:pPr>
      <w:r>
        <w:t xml:space="preserve">            "&lt;b&gt;Consejo:&lt;/b&gt; usa frases cortas y directas. El sistema funciona mejor con "</w:t>
      </w:r>
    </w:p>
    <w:p w14:paraId="333E2A39" w14:textId="77777777" w:rsidR="00B925BA" w:rsidRDefault="005A49D5">
      <w:pPr>
        <w:pStyle w:val="CodigoFuente"/>
      </w:pPr>
      <w:r>
        <w:t xml:space="preserve">            "comandos cerrados que con lenguaje muy libre.",</w:t>
      </w:r>
    </w:p>
    <w:p w14:paraId="72E6A292" w14:textId="77777777" w:rsidR="00B925BA" w:rsidRDefault="005A49D5">
      <w:pPr>
        <w:pStyle w:val="CodigoFuente"/>
      </w:pPr>
      <w:r>
        <w:t xml:space="preserve">            "helpBody",</w:t>
      </w:r>
    </w:p>
    <w:p w14:paraId="14F7C163" w14:textId="77777777" w:rsidR="00B925BA" w:rsidRDefault="005A49D5">
      <w:pPr>
        <w:pStyle w:val="CodigoFuente"/>
      </w:pPr>
      <w:r>
        <w:t xml:space="preserve">            rich_text=True,</w:t>
      </w:r>
    </w:p>
    <w:p w14:paraId="7FC2C0A9" w14:textId="77777777" w:rsidR="00B925BA" w:rsidRDefault="005A49D5">
      <w:pPr>
        <w:pStyle w:val="CodigoFuente"/>
      </w:pPr>
      <w:r>
        <w:t xml:space="preserve">        )</w:t>
      </w:r>
    </w:p>
    <w:p w14:paraId="6D662175" w14:textId="77777777" w:rsidR="00B925BA" w:rsidRDefault="005A49D5">
      <w:pPr>
        <w:pStyle w:val="CodigoFuente"/>
      </w:pPr>
      <w:r>
        <w:t xml:space="preserve">        self._add_help_label(</w:t>
      </w:r>
    </w:p>
    <w:p w14:paraId="021E6E55" w14:textId="77777777" w:rsidR="00B925BA" w:rsidRDefault="005A49D5">
      <w:pPr>
        <w:pStyle w:val="CodigoFuente"/>
      </w:pPr>
      <w:r>
        <w:t xml:space="preserve">            scroll_layout,</w:t>
      </w:r>
    </w:p>
    <w:p w14:paraId="647B6AD9" w14:textId="77777777" w:rsidR="00B925BA" w:rsidRDefault="005A49D5">
      <w:pPr>
        <w:pStyle w:val="CodigoFuente"/>
      </w:pPr>
      <w:r>
        <w:t xml:space="preserve">            "Tambien puedes usar el boton &lt;b&gt;Probar voz&lt;/b&gt; del panel lateral para depurar "</w:t>
      </w:r>
    </w:p>
    <w:p w14:paraId="6DBEFAF9" w14:textId="77777777" w:rsidR="00B925BA" w:rsidRDefault="005A49D5">
      <w:pPr>
        <w:pStyle w:val="CodigoFuente"/>
      </w:pPr>
      <w:r>
        <w:t xml:space="preserve">            "microfono, transcripcion y comando sin depender del gesto de ojos cerrados.",</w:t>
      </w:r>
    </w:p>
    <w:p w14:paraId="52AF01C4" w14:textId="77777777" w:rsidR="00B925BA" w:rsidRDefault="005A49D5">
      <w:pPr>
        <w:pStyle w:val="CodigoFuente"/>
      </w:pPr>
      <w:r>
        <w:t xml:space="preserve">            "helpBody",</w:t>
      </w:r>
    </w:p>
    <w:p w14:paraId="1EE397D8" w14:textId="77777777" w:rsidR="00B925BA" w:rsidRDefault="005A49D5">
      <w:pPr>
        <w:pStyle w:val="CodigoFuente"/>
      </w:pPr>
      <w:r>
        <w:t xml:space="preserve">            rich_text=True,</w:t>
      </w:r>
    </w:p>
    <w:p w14:paraId="1C44F291" w14:textId="77777777" w:rsidR="00B925BA" w:rsidRDefault="005A49D5">
      <w:pPr>
        <w:pStyle w:val="CodigoFuente"/>
      </w:pPr>
      <w:r>
        <w:t xml:space="preserve">        )</w:t>
      </w:r>
    </w:p>
    <w:p w14:paraId="1C1A67E4" w14:textId="77777777" w:rsidR="00B925BA" w:rsidRDefault="005A49D5">
      <w:pPr>
        <w:pStyle w:val="CodigoFuente"/>
      </w:pPr>
      <w:r>
        <w:lastRenderedPageBreak/>
        <w:t xml:space="preserve">        self._add_help_label(scroll_layout, "Comandos disponibles", "helpSection")</w:t>
      </w:r>
    </w:p>
    <w:p w14:paraId="3C1046AF" w14:textId="77777777" w:rsidR="00B925BA" w:rsidRDefault="005A49D5">
      <w:pPr>
        <w:pStyle w:val="CodigoFuente"/>
      </w:pPr>
      <w:r>
        <w:t xml:space="preserve"> </w:t>
      </w:r>
    </w:p>
    <w:p w14:paraId="57746B88" w14:textId="77777777" w:rsidR="00B925BA" w:rsidRDefault="005A49D5">
      <w:pPr>
        <w:pStyle w:val="CodigoFuente"/>
      </w:pPr>
      <w:r>
        <w:t xml:space="preserve">        for row in get_voice_help_rows(self.settings):</w:t>
      </w:r>
    </w:p>
    <w:p w14:paraId="284E36F2" w14:textId="77777777" w:rsidR="00B925BA" w:rsidRDefault="005A49D5">
      <w:pPr>
        <w:pStyle w:val="CodigoFuente"/>
      </w:pPr>
      <w:r>
        <w:t xml:space="preserve">            examples = ", ".join(f'"{alias}"' for alias in row.get("spoken_examples", [])[:4]) if row.get("spoken_examples") else "Sin aliases configurados"</w:t>
      </w:r>
    </w:p>
    <w:p w14:paraId="5B9EA307" w14:textId="77777777" w:rsidR="00B925BA" w:rsidRDefault="005A49D5">
      <w:pPr>
        <w:pStyle w:val="CodigoFuente"/>
      </w:pPr>
      <w:r>
        <w:t xml:space="preserve">            item = (</w:t>
      </w:r>
    </w:p>
    <w:p w14:paraId="6FE11776" w14:textId="77777777" w:rsidR="00B925BA" w:rsidRDefault="005A49D5">
      <w:pPr>
        <w:pStyle w:val="CodigoFuente"/>
      </w:pPr>
      <w:r>
        <w:t xml:space="preserve">                f"&lt;b&gt;{escape(self._display_text(row['label']))}&lt;/b&gt;&lt;br/&gt;"</w:t>
      </w:r>
    </w:p>
    <w:p w14:paraId="294DF47E" w14:textId="77777777" w:rsidR="00B925BA" w:rsidRDefault="005A49D5">
      <w:pPr>
        <w:pStyle w:val="CodigoFuente"/>
      </w:pPr>
      <w:r>
        <w:t xml:space="preserve">                f"&lt;span style='color:#94a3b8;'&gt;Que hace:&lt;/span&gt; {escape(self._display_text(row['description']))}&lt;br/&gt;"</w:t>
      </w:r>
    </w:p>
    <w:p w14:paraId="2EA94B88" w14:textId="77777777" w:rsidR="00B925BA" w:rsidRDefault="005A49D5">
      <w:pPr>
        <w:pStyle w:val="CodigoFuente"/>
      </w:pPr>
      <w:r>
        <w:t xml:space="preserve">                f"&lt;span style='color:#94a3b8;'&gt;Frases activas:&lt;/span&gt; "</w:t>
      </w:r>
    </w:p>
    <w:p w14:paraId="2FC37E5E" w14:textId="77777777" w:rsidR="00B925BA" w:rsidRDefault="005A49D5">
      <w:pPr>
        <w:pStyle w:val="CodigoFuente"/>
      </w:pPr>
      <w:r>
        <w:t xml:space="preserve">                f"{escape(self._display_text(examples))}"</w:t>
      </w:r>
    </w:p>
    <w:p w14:paraId="79D3AD71" w14:textId="77777777" w:rsidR="00B925BA" w:rsidRDefault="005A49D5">
      <w:pPr>
        <w:pStyle w:val="CodigoFuente"/>
      </w:pPr>
      <w:r>
        <w:t xml:space="preserve">            )</w:t>
      </w:r>
    </w:p>
    <w:p w14:paraId="48B1CB53" w14:textId="77777777" w:rsidR="00B925BA" w:rsidRDefault="005A49D5">
      <w:pPr>
        <w:pStyle w:val="CodigoFuente"/>
      </w:pPr>
      <w:r>
        <w:t xml:space="preserve">            self._add_help_label(scroll_layout, item, "helpBody", rich_text=True)</w:t>
      </w:r>
    </w:p>
    <w:p w14:paraId="67D211FB" w14:textId="77777777" w:rsidR="00B925BA" w:rsidRDefault="005A49D5">
      <w:pPr>
        <w:pStyle w:val="CodigoFuente"/>
      </w:pPr>
      <w:r>
        <w:t xml:space="preserve"> </w:t>
      </w:r>
    </w:p>
    <w:p w14:paraId="0108BA6E" w14:textId="77777777" w:rsidR="00B925BA" w:rsidRDefault="005A49D5">
      <w:pPr>
        <w:pStyle w:val="CodigoFuente"/>
      </w:pPr>
      <w:r>
        <w:t xml:space="preserve">        footer = (</w:t>
      </w:r>
    </w:p>
    <w:p w14:paraId="46E4C52F" w14:textId="77777777" w:rsidR="00B925BA" w:rsidRDefault="005A49D5">
      <w:pPr>
        <w:pStyle w:val="CodigoFuente"/>
      </w:pPr>
      <w:r>
        <w:t xml:space="preserve">            "&lt;b&gt;Observacion:&lt;/b&gt; si una frase no se activa, revisa los campos "</w:t>
      </w:r>
    </w:p>
    <w:p w14:paraId="516D70E5" w14:textId="77777777" w:rsidR="00B925BA" w:rsidRDefault="005A49D5">
      <w:pPr>
        <w:pStyle w:val="CodigoFuente"/>
      </w:pPr>
      <w:r>
        <w:t xml:space="preserve">            "&lt;b&gt;Texto&lt;/b&gt; y &lt;b&gt;Comando&lt;/b&gt; del panel derecho para ver que interpreto el sistema."</w:t>
      </w:r>
    </w:p>
    <w:p w14:paraId="6E90D7CE" w14:textId="77777777" w:rsidR="00B925BA" w:rsidRDefault="005A49D5">
      <w:pPr>
        <w:pStyle w:val="CodigoFuente"/>
      </w:pPr>
      <w:r>
        <w:t xml:space="preserve">        )</w:t>
      </w:r>
    </w:p>
    <w:p w14:paraId="45B3F924" w14:textId="77777777" w:rsidR="00B925BA" w:rsidRDefault="005A49D5">
      <w:pPr>
        <w:pStyle w:val="CodigoFuente"/>
      </w:pPr>
      <w:r>
        <w:t xml:space="preserve">        self._add_help_label(scroll_layout, footer, "helpBody", rich_text=True)</w:t>
      </w:r>
    </w:p>
    <w:p w14:paraId="2469A4EF" w14:textId="77777777" w:rsidR="00B925BA" w:rsidRDefault="005A49D5">
      <w:pPr>
        <w:pStyle w:val="CodigoFuente"/>
      </w:pPr>
      <w:r>
        <w:t xml:space="preserve"> </w:t>
      </w:r>
    </w:p>
    <w:p w14:paraId="03E929E9" w14:textId="77777777" w:rsidR="00B925BA" w:rsidRDefault="005A49D5">
      <w:pPr>
        <w:pStyle w:val="CodigoFuente"/>
      </w:pPr>
      <w:r>
        <w:t xml:space="preserve">        dialog.exec()</w:t>
      </w:r>
    </w:p>
    <w:p w14:paraId="22F99541" w14:textId="77777777" w:rsidR="00B925BA" w:rsidRDefault="005A49D5">
      <w:pPr>
        <w:pStyle w:val="CodigoFuente"/>
      </w:pPr>
      <w:r>
        <w:t xml:space="preserve"> </w:t>
      </w:r>
    </w:p>
    <w:p w14:paraId="5BDFAEA3" w14:textId="77777777" w:rsidR="00B925BA" w:rsidRDefault="005A49D5">
      <w:pPr>
        <w:pStyle w:val="CodigoFuente"/>
      </w:pPr>
      <w:r>
        <w:t xml:space="preserve">    def enter_compact_mode(self):</w:t>
      </w:r>
    </w:p>
    <w:p w14:paraId="2F3B7CC1" w14:textId="77777777" w:rsidR="00B925BA" w:rsidRDefault="005A49D5">
      <w:pPr>
        <w:pStyle w:val="CodigoFuente"/>
      </w:pPr>
      <w:r>
        <w:t xml:space="preserve">        if self.is_compact_mode:</w:t>
      </w:r>
    </w:p>
    <w:p w14:paraId="182DD447" w14:textId="77777777" w:rsidR="00B925BA" w:rsidRDefault="005A49D5">
      <w:pPr>
        <w:pStyle w:val="CodigoFuente"/>
      </w:pPr>
      <w:r>
        <w:t xml:space="preserve">            return</w:t>
      </w:r>
    </w:p>
    <w:p w14:paraId="31356B4E" w14:textId="77777777" w:rsidR="00B925BA" w:rsidRDefault="005A49D5">
      <w:pPr>
        <w:pStyle w:val="CodigoFuente"/>
      </w:pPr>
      <w:r>
        <w:t xml:space="preserve"> </w:t>
      </w:r>
    </w:p>
    <w:p w14:paraId="69625C0F" w14:textId="77777777" w:rsidR="00B925BA" w:rsidRDefault="005A49D5">
      <w:pPr>
        <w:pStyle w:val="CodigoFuente"/>
      </w:pPr>
      <w:r>
        <w:t xml:space="preserve">        self.hide()</w:t>
      </w:r>
    </w:p>
    <w:p w14:paraId="7D72ABA6" w14:textId="77777777" w:rsidR="00B925BA" w:rsidRDefault="005A49D5">
      <w:pPr>
        <w:pStyle w:val="CodigoFuente"/>
      </w:pPr>
      <w:r>
        <w:t xml:space="preserve">        self.compact_window = CompactWindow(self)</w:t>
      </w:r>
    </w:p>
    <w:p w14:paraId="332FF757" w14:textId="77777777" w:rsidR="00B925BA" w:rsidRDefault="005A49D5">
      <w:pPr>
        <w:pStyle w:val="CodigoFuente"/>
      </w:pPr>
      <w:r>
        <w:t xml:space="preserve">        self.compact_window.show()</w:t>
      </w:r>
    </w:p>
    <w:p w14:paraId="52309E25" w14:textId="77777777" w:rsidR="00B925BA" w:rsidRDefault="005A49D5">
      <w:pPr>
        <w:pStyle w:val="CodigoFuente"/>
      </w:pPr>
      <w:r>
        <w:t xml:space="preserve">        self.is_compact_mode = True</w:t>
      </w:r>
    </w:p>
    <w:p w14:paraId="2E2FCD9B" w14:textId="77777777" w:rsidR="00B925BA" w:rsidRDefault="005A49D5">
      <w:pPr>
        <w:pStyle w:val="CodigoFuente"/>
      </w:pPr>
      <w:r>
        <w:t xml:space="preserve">        self.append_event("Cambiado a modo compacto.")</w:t>
      </w:r>
    </w:p>
    <w:p w14:paraId="7AEF76D1" w14:textId="77777777" w:rsidR="00B925BA" w:rsidRDefault="005A49D5">
      <w:pPr>
        <w:pStyle w:val="CodigoFuente"/>
      </w:pPr>
      <w:r>
        <w:t xml:space="preserve"> </w:t>
      </w:r>
    </w:p>
    <w:p w14:paraId="4FAE2304" w14:textId="77777777" w:rsidR="00B925BA" w:rsidRDefault="005A49D5">
      <w:pPr>
        <w:pStyle w:val="CodigoFuente"/>
      </w:pPr>
      <w:r>
        <w:t xml:space="preserve">    def exit_compact_mode(self):</w:t>
      </w:r>
    </w:p>
    <w:p w14:paraId="66822A4A" w14:textId="77777777" w:rsidR="00B925BA" w:rsidRDefault="005A49D5">
      <w:pPr>
        <w:pStyle w:val="CodigoFuente"/>
      </w:pPr>
      <w:r>
        <w:t xml:space="preserve">        if not self.is_compact_mode:</w:t>
      </w:r>
    </w:p>
    <w:p w14:paraId="2A9D50EB" w14:textId="77777777" w:rsidR="00B925BA" w:rsidRDefault="005A49D5">
      <w:pPr>
        <w:pStyle w:val="CodigoFuente"/>
      </w:pPr>
      <w:r>
        <w:t xml:space="preserve">            return</w:t>
      </w:r>
    </w:p>
    <w:p w14:paraId="703620C2" w14:textId="77777777" w:rsidR="00B925BA" w:rsidRDefault="005A49D5">
      <w:pPr>
        <w:pStyle w:val="CodigoFuente"/>
      </w:pPr>
      <w:r>
        <w:t xml:space="preserve"> </w:t>
      </w:r>
    </w:p>
    <w:p w14:paraId="6793A710" w14:textId="77777777" w:rsidR="00B925BA" w:rsidRDefault="005A49D5">
      <w:pPr>
        <w:pStyle w:val="CodigoFuente"/>
      </w:pPr>
      <w:r>
        <w:t xml:space="preserve">        if self.compact_window:</w:t>
      </w:r>
    </w:p>
    <w:p w14:paraId="267D02EE" w14:textId="77777777" w:rsidR="00B925BA" w:rsidRDefault="005A49D5">
      <w:pPr>
        <w:pStyle w:val="CodigoFuente"/>
      </w:pPr>
      <w:r>
        <w:t xml:space="preserve">            self.compact_window.close()</w:t>
      </w:r>
    </w:p>
    <w:p w14:paraId="24E63071" w14:textId="77777777" w:rsidR="00B925BA" w:rsidRDefault="005A49D5">
      <w:pPr>
        <w:pStyle w:val="CodigoFuente"/>
      </w:pPr>
      <w:r>
        <w:t xml:space="preserve">            self.compact_window = None</w:t>
      </w:r>
    </w:p>
    <w:p w14:paraId="2DDD1992" w14:textId="77777777" w:rsidR="00B925BA" w:rsidRDefault="005A49D5">
      <w:pPr>
        <w:pStyle w:val="CodigoFuente"/>
      </w:pPr>
      <w:r>
        <w:t xml:space="preserve"> </w:t>
      </w:r>
    </w:p>
    <w:p w14:paraId="162ACA90" w14:textId="77777777" w:rsidR="00B925BA" w:rsidRDefault="005A49D5">
      <w:pPr>
        <w:pStyle w:val="CodigoFuente"/>
      </w:pPr>
      <w:r>
        <w:t xml:space="preserve">        self.show()</w:t>
      </w:r>
    </w:p>
    <w:p w14:paraId="02A9A599" w14:textId="77777777" w:rsidR="00B925BA" w:rsidRDefault="005A49D5">
      <w:pPr>
        <w:pStyle w:val="CodigoFuente"/>
      </w:pPr>
      <w:r>
        <w:t xml:space="preserve">        self.is_compact_mode = False</w:t>
      </w:r>
    </w:p>
    <w:p w14:paraId="4142834C" w14:textId="77777777" w:rsidR="00B925BA" w:rsidRDefault="005A49D5">
      <w:pPr>
        <w:pStyle w:val="CodigoFuente"/>
      </w:pPr>
      <w:r>
        <w:t xml:space="preserve">        self.append_event("Restaurada ventana completa.")</w:t>
      </w:r>
    </w:p>
    <w:p w14:paraId="2FB3D49A" w14:textId="77777777" w:rsidR="00B925BA" w:rsidRDefault="005A49D5">
      <w:pPr>
        <w:pStyle w:val="CodigoFuente"/>
      </w:pPr>
      <w:r>
        <w:t xml:space="preserve"> </w:t>
      </w:r>
    </w:p>
    <w:p w14:paraId="20EFE832" w14:textId="77777777" w:rsidR="00B925BA" w:rsidRDefault="005A49D5">
      <w:pPr>
        <w:pStyle w:val="CodigoFuente"/>
      </w:pPr>
      <w:r>
        <w:t xml:space="preserve">    def _toggle_pause(self):</w:t>
      </w:r>
    </w:p>
    <w:p w14:paraId="2EAB8E3F" w14:textId="77777777" w:rsidR="00B925BA" w:rsidRDefault="005A49D5">
      <w:pPr>
        <w:pStyle w:val="CodigoFuente"/>
      </w:pPr>
      <w:r>
        <w:t xml:space="preserve">        if self.controller:</w:t>
      </w:r>
    </w:p>
    <w:p w14:paraId="067CD6B0" w14:textId="77777777" w:rsidR="00B925BA" w:rsidRDefault="005A49D5">
      <w:pPr>
        <w:pStyle w:val="CodigoFuente"/>
      </w:pPr>
      <w:r>
        <w:t xml:space="preserve">            self.controller.toggle_pause()</w:t>
      </w:r>
    </w:p>
    <w:p w14:paraId="7E44E291" w14:textId="77777777" w:rsidR="00B925BA" w:rsidRDefault="005A49D5">
      <w:pPr>
        <w:pStyle w:val="CodigoFuente"/>
      </w:pPr>
      <w:r>
        <w:t xml:space="preserve"> </w:t>
      </w:r>
    </w:p>
    <w:p w14:paraId="33B4E391" w14:textId="77777777" w:rsidR="00B925BA" w:rsidRDefault="005A49D5">
      <w:pPr>
        <w:pStyle w:val="CodigoFuente"/>
      </w:pPr>
      <w:r>
        <w:t xml:space="preserve">    def _recenter(self):</w:t>
      </w:r>
    </w:p>
    <w:p w14:paraId="3D8AF423" w14:textId="77777777" w:rsidR="00B925BA" w:rsidRDefault="005A49D5">
      <w:pPr>
        <w:pStyle w:val="CodigoFuente"/>
      </w:pPr>
      <w:r>
        <w:t xml:space="preserve">        if self.controller:</w:t>
      </w:r>
    </w:p>
    <w:p w14:paraId="16C4C0FA" w14:textId="77777777" w:rsidR="00B925BA" w:rsidRDefault="005A49D5">
      <w:pPr>
        <w:pStyle w:val="CodigoFuente"/>
      </w:pPr>
      <w:r>
        <w:t xml:space="preserve">            self.controller.recenter()</w:t>
      </w:r>
    </w:p>
    <w:p w14:paraId="152BFDA1" w14:textId="77777777" w:rsidR="00B925BA" w:rsidRDefault="005A49D5">
      <w:pPr>
        <w:pStyle w:val="CodigoFuente"/>
      </w:pPr>
      <w:r>
        <w:t xml:space="preserve"> </w:t>
      </w:r>
    </w:p>
    <w:p w14:paraId="53ADD5EA" w14:textId="77777777" w:rsidR="00B925BA" w:rsidRDefault="005A49D5">
      <w:pPr>
        <w:pStyle w:val="CodigoFuente"/>
      </w:pPr>
      <w:r>
        <w:t xml:space="preserve">    def _toggle_cursor(self):</w:t>
      </w:r>
    </w:p>
    <w:p w14:paraId="4EF45656" w14:textId="77777777" w:rsidR="00B925BA" w:rsidRDefault="005A49D5">
      <w:pPr>
        <w:pStyle w:val="CodigoFuente"/>
      </w:pPr>
      <w:r>
        <w:t xml:space="preserve">        if self.controller:</w:t>
      </w:r>
    </w:p>
    <w:p w14:paraId="0EA10367" w14:textId="77777777" w:rsidR="00B925BA" w:rsidRDefault="005A49D5">
      <w:pPr>
        <w:pStyle w:val="CodigoFuente"/>
      </w:pPr>
      <w:r>
        <w:t xml:space="preserve">            self.controller.toggle_cursor_control()</w:t>
      </w:r>
    </w:p>
    <w:p w14:paraId="520C37F2" w14:textId="77777777" w:rsidR="00B925BA" w:rsidRDefault="005A49D5">
      <w:pPr>
        <w:pStyle w:val="CodigoFuente"/>
      </w:pPr>
      <w:r>
        <w:t xml:space="preserve"> </w:t>
      </w:r>
    </w:p>
    <w:p w14:paraId="39CB1B3A" w14:textId="77777777" w:rsidR="00B925BA" w:rsidRDefault="005A49D5">
      <w:pPr>
        <w:pStyle w:val="CodigoFuente"/>
      </w:pPr>
      <w:r>
        <w:t xml:space="preserve">    def _toggle_camera_metrics(self, checked):</w:t>
      </w:r>
    </w:p>
    <w:p w14:paraId="3FE05185" w14:textId="77777777" w:rsidR="00B925BA" w:rsidRDefault="005A49D5">
      <w:pPr>
        <w:pStyle w:val="CodigoFuente"/>
      </w:pPr>
      <w:r>
        <w:t xml:space="preserve">        if self.controller:</w:t>
      </w:r>
    </w:p>
    <w:p w14:paraId="1BA41FCE" w14:textId="77777777" w:rsidR="00B925BA" w:rsidRDefault="005A49D5">
      <w:pPr>
        <w:pStyle w:val="CodigoFuente"/>
      </w:pPr>
      <w:r>
        <w:t xml:space="preserve">            self.controller.set_camera_overlay_details(checked)</w:t>
      </w:r>
    </w:p>
    <w:p w14:paraId="0264D611" w14:textId="77777777" w:rsidR="00B925BA" w:rsidRDefault="005A49D5">
      <w:pPr>
        <w:pStyle w:val="CodigoFuente"/>
      </w:pPr>
      <w:r>
        <w:t xml:space="preserve"> </w:t>
      </w:r>
    </w:p>
    <w:p w14:paraId="7174EE70" w14:textId="77777777" w:rsidR="00B925BA" w:rsidRDefault="005A49D5">
      <w:pPr>
        <w:pStyle w:val="CodigoFuente"/>
      </w:pPr>
      <w:r>
        <w:t xml:space="preserve">    def _test_voice(self):</w:t>
      </w:r>
    </w:p>
    <w:p w14:paraId="2DEC3B99" w14:textId="77777777" w:rsidR="00B925BA" w:rsidRDefault="005A49D5">
      <w:pPr>
        <w:pStyle w:val="CodigoFuente"/>
      </w:pPr>
      <w:r>
        <w:t xml:space="preserve">        if self.controller and hasattr(self.controller, "start_manual_voice_test"):</w:t>
      </w:r>
    </w:p>
    <w:p w14:paraId="5AB71F31" w14:textId="77777777" w:rsidR="00B925BA" w:rsidRDefault="005A49D5">
      <w:pPr>
        <w:pStyle w:val="CodigoFuente"/>
      </w:pPr>
      <w:r>
        <w:t xml:space="preserve">            self.controller.start_manual_voice_test()</w:t>
      </w:r>
    </w:p>
    <w:p w14:paraId="3E3486FF" w14:textId="77777777" w:rsidR="00B925BA" w:rsidRDefault="005A49D5">
      <w:pPr>
        <w:pStyle w:val="CodigoFuente"/>
      </w:pPr>
      <w:r>
        <w:t xml:space="preserve"> </w:t>
      </w:r>
    </w:p>
    <w:p w14:paraId="002BC992" w14:textId="77777777" w:rsidR="00B925BA" w:rsidRDefault="005A49D5">
      <w:pPr>
        <w:pStyle w:val="CodigoFuente"/>
      </w:pPr>
      <w:r>
        <w:t xml:space="preserve">    def _quit(self):</w:t>
      </w:r>
    </w:p>
    <w:p w14:paraId="2AE08CDB" w14:textId="77777777" w:rsidR="00B925BA" w:rsidRDefault="005A49D5">
      <w:pPr>
        <w:pStyle w:val="CodigoFuente"/>
      </w:pPr>
      <w:r>
        <w:t xml:space="preserve">        if self.controller:</w:t>
      </w:r>
    </w:p>
    <w:p w14:paraId="0388647D" w14:textId="77777777" w:rsidR="00B925BA" w:rsidRDefault="005A49D5">
      <w:pPr>
        <w:pStyle w:val="CodigoFuente"/>
      </w:pPr>
      <w:r>
        <w:t xml:space="preserve">            self.controller.stop()</w:t>
      </w:r>
    </w:p>
    <w:p w14:paraId="2283B061" w14:textId="77777777" w:rsidR="00B925BA" w:rsidRDefault="005A49D5">
      <w:pPr>
        <w:pStyle w:val="CodigoFuente"/>
      </w:pPr>
      <w:r>
        <w:t xml:space="preserve">        if self.compact_window:</w:t>
      </w:r>
    </w:p>
    <w:p w14:paraId="31125015" w14:textId="77777777" w:rsidR="00B925BA" w:rsidRDefault="005A49D5">
      <w:pPr>
        <w:pStyle w:val="CodigoFuente"/>
      </w:pPr>
      <w:r>
        <w:t xml:space="preserve">            self.compact_window.close()</w:t>
      </w:r>
    </w:p>
    <w:p w14:paraId="2696FD1D" w14:textId="77777777" w:rsidR="00B925BA" w:rsidRDefault="005A49D5">
      <w:pPr>
        <w:pStyle w:val="CodigoFuente"/>
      </w:pPr>
      <w:r>
        <w:lastRenderedPageBreak/>
        <w:t xml:space="preserve">        self.close()</w:t>
      </w:r>
    </w:p>
    <w:p w14:paraId="0978FFF4" w14:textId="77777777" w:rsidR="00B925BA" w:rsidRDefault="005A49D5">
      <w:pPr>
        <w:pStyle w:val="CodigoFuente"/>
      </w:pPr>
      <w:r>
        <w:t xml:space="preserve"> </w:t>
      </w:r>
    </w:p>
    <w:p w14:paraId="01FFF2E2" w14:textId="77777777" w:rsidR="00B925BA" w:rsidRDefault="005A49D5">
      <w:pPr>
        <w:pStyle w:val="CodigoFuente"/>
      </w:pPr>
      <w:r>
        <w:t xml:space="preserve">    def closeEvent(self, event: QCloseEvent):</w:t>
      </w:r>
    </w:p>
    <w:p w14:paraId="53158744" w14:textId="77777777" w:rsidR="00B925BA" w:rsidRDefault="005A49D5">
      <w:pPr>
        <w:pStyle w:val="CodigoFuente"/>
      </w:pPr>
      <w:r>
        <w:t xml:space="preserve">        if self.controller:</w:t>
      </w:r>
    </w:p>
    <w:p w14:paraId="7BF31A43" w14:textId="77777777" w:rsidR="00B925BA" w:rsidRDefault="005A49D5">
      <w:pPr>
        <w:pStyle w:val="CodigoFuente"/>
      </w:pPr>
      <w:r>
        <w:t xml:space="preserve">            self.controller.stop()</w:t>
      </w:r>
    </w:p>
    <w:p w14:paraId="38437606" w14:textId="77777777" w:rsidR="00B925BA" w:rsidRDefault="005A49D5">
      <w:pPr>
        <w:pStyle w:val="CodigoFuente"/>
      </w:pPr>
      <w:r>
        <w:t xml:space="preserve">        if self.compact_window:</w:t>
      </w:r>
    </w:p>
    <w:p w14:paraId="0F139D6C" w14:textId="77777777" w:rsidR="00B925BA" w:rsidRDefault="005A49D5">
      <w:pPr>
        <w:pStyle w:val="CodigoFuente"/>
      </w:pPr>
      <w:r>
        <w:t xml:space="preserve">            self.compact_window.close()</w:t>
      </w:r>
    </w:p>
    <w:p w14:paraId="7E8AF885" w14:textId="77777777" w:rsidR="00B925BA" w:rsidRDefault="005A49D5">
      <w:pPr>
        <w:pStyle w:val="CodigoFuente"/>
      </w:pPr>
      <w:r>
        <w:t xml:space="preserve">        event.accept()</w:t>
      </w:r>
    </w:p>
    <w:p w14:paraId="346D00AD" w14:textId="77777777" w:rsidR="00B925BA" w:rsidRDefault="005A49D5">
      <w:pPr>
        <w:pStyle w:val="CodigoFuente"/>
      </w:pPr>
      <w:r>
        <w:t xml:space="preserve"> </w:t>
      </w:r>
    </w:p>
    <w:p w14:paraId="54BFB826" w14:textId="77777777" w:rsidR="00B925BA" w:rsidRDefault="005A49D5">
      <w:pPr>
        <w:pStyle w:val="CodigoFuente"/>
      </w:pPr>
      <w:r>
        <w:t xml:space="preserve"> </w:t>
      </w:r>
    </w:p>
    <w:p w14:paraId="5A0878B3" w14:textId="77777777" w:rsidR="00B925BA" w:rsidRDefault="005A49D5">
      <w:pPr>
        <w:pStyle w:val="CodigoFuente"/>
      </w:pPr>
      <w:r>
        <w:t>def run_qt_runtime(profile: dict, settings: dict):</w:t>
      </w:r>
    </w:p>
    <w:p w14:paraId="120B3E47" w14:textId="77777777" w:rsidR="00B925BA" w:rsidRDefault="005A49D5">
      <w:pPr>
        <w:pStyle w:val="CodigoFuente"/>
      </w:pPr>
      <w:r>
        <w:t xml:space="preserve">    app = QApplication.instance()</w:t>
      </w:r>
    </w:p>
    <w:p w14:paraId="5460D5B3" w14:textId="77777777" w:rsidR="00B925BA" w:rsidRDefault="005A49D5">
      <w:pPr>
        <w:pStyle w:val="CodigoFuente"/>
      </w:pPr>
      <w:r>
        <w:t xml:space="preserve">    if app is None:</w:t>
      </w:r>
    </w:p>
    <w:p w14:paraId="21F31ECD" w14:textId="77777777" w:rsidR="00B925BA" w:rsidRDefault="005A49D5">
      <w:pPr>
        <w:pStyle w:val="CodigoFuente"/>
      </w:pPr>
      <w:r>
        <w:t xml:space="preserve">        app = QApplication(sys.argv)</w:t>
      </w:r>
    </w:p>
    <w:p w14:paraId="06F17219" w14:textId="77777777" w:rsidR="00B925BA" w:rsidRDefault="005A49D5">
      <w:pPr>
        <w:pStyle w:val="CodigoFuente"/>
      </w:pPr>
      <w:r>
        <w:t xml:space="preserve"> </w:t>
      </w:r>
    </w:p>
    <w:p w14:paraId="77B2D177" w14:textId="77777777" w:rsidR="00B925BA" w:rsidRDefault="005A49D5">
      <w:pPr>
        <w:pStyle w:val="CodigoFuente"/>
      </w:pPr>
      <w:r>
        <w:t xml:space="preserve">    window = RuntimeMainWindow()</w:t>
      </w:r>
    </w:p>
    <w:p w14:paraId="221ABEC3" w14:textId="77777777" w:rsidR="00B925BA" w:rsidRDefault="005A49D5">
      <w:pPr>
        <w:pStyle w:val="CodigoFuente"/>
      </w:pPr>
      <w:r>
        <w:t xml:space="preserve">    from app.assistive_controls import AssistiveController</w:t>
      </w:r>
    </w:p>
    <w:p w14:paraId="7715147B" w14:textId="77777777" w:rsidR="00B925BA" w:rsidRDefault="005A49D5">
      <w:pPr>
        <w:pStyle w:val="CodigoFuente"/>
      </w:pPr>
      <w:r>
        <w:t xml:space="preserve">    controller = AssistiveController(profile, settings, main_gui_interface=window)</w:t>
      </w:r>
    </w:p>
    <w:p w14:paraId="7EBFA41F" w14:textId="77777777" w:rsidR="00B925BA" w:rsidRDefault="005A49D5">
      <w:pPr>
        <w:pStyle w:val="CodigoFuente"/>
      </w:pPr>
      <w:r>
        <w:t xml:space="preserve">    window.set_controller(controller)</w:t>
      </w:r>
    </w:p>
    <w:p w14:paraId="190839C4" w14:textId="77777777" w:rsidR="00B925BA" w:rsidRDefault="005A49D5">
      <w:pPr>
        <w:pStyle w:val="CodigoFuente"/>
      </w:pPr>
      <w:r>
        <w:t xml:space="preserve">    window.show()</w:t>
      </w:r>
    </w:p>
    <w:p w14:paraId="6B9CDB75" w14:textId="77777777" w:rsidR="00B925BA" w:rsidRDefault="005A49D5">
      <w:pPr>
        <w:pStyle w:val="CodigoFuente"/>
      </w:pPr>
      <w:r>
        <w:t xml:space="preserve">    controller.start()</w:t>
      </w:r>
    </w:p>
    <w:p w14:paraId="7B9C0DBD" w14:textId="77777777" w:rsidR="00B925BA" w:rsidRDefault="005A49D5">
      <w:pPr>
        <w:pStyle w:val="CodigoFuente"/>
      </w:pPr>
      <w:r>
        <w:t xml:space="preserve">    sys.exit(app.exec())</w:t>
      </w:r>
    </w:p>
    <w:p w14:paraId="2CC7FDC7" w14:textId="77777777" w:rsidR="00B925BA" w:rsidRDefault="00B925BA"/>
    <w:p w14:paraId="0F5F8759" w14:textId="77777777" w:rsidR="00B925BA" w:rsidRDefault="005A49D5">
      <w:pPr>
        <w:pStyle w:val="Ttulo2"/>
        <w:jc w:val="both"/>
      </w:pPr>
      <w:bookmarkStart w:id="30" w:name="_Toc236301494"/>
      <w:r>
        <w:rPr>
          <w:rFonts w:ascii="Times New Roman" w:hAnsi="Times New Roman" w:cs="Times New Roman"/>
          <w:b w:val="0"/>
        </w:rPr>
        <w:t>app/qt_helpers.py   (250 líneas · python)</w:t>
      </w:r>
      <w:bookmarkEnd w:id="30"/>
    </w:p>
    <w:p w14:paraId="5ED822D1" w14:textId="77777777" w:rsidR="00B925BA" w:rsidRDefault="005A49D5">
      <w:pPr>
        <w:pStyle w:val="CodigoFuente"/>
      </w:pPr>
      <w:r>
        <w:t>from __future__ import annotations</w:t>
      </w:r>
    </w:p>
    <w:p w14:paraId="24BCA2B0" w14:textId="77777777" w:rsidR="00B925BA" w:rsidRDefault="005A49D5">
      <w:pPr>
        <w:pStyle w:val="CodigoFuente"/>
      </w:pPr>
      <w:r>
        <w:t xml:space="preserve"> </w:t>
      </w:r>
    </w:p>
    <w:p w14:paraId="73BA0FF4" w14:textId="77777777" w:rsidR="00B925BA" w:rsidRDefault="005A49D5">
      <w:pPr>
        <w:pStyle w:val="CodigoFuente"/>
      </w:pPr>
      <w:r>
        <w:t>import time</w:t>
      </w:r>
    </w:p>
    <w:p w14:paraId="4402F18F" w14:textId="77777777" w:rsidR="00B925BA" w:rsidRDefault="005A49D5">
      <w:pPr>
        <w:pStyle w:val="CodigoFuente"/>
      </w:pPr>
      <w:r>
        <w:t>import cv2</w:t>
      </w:r>
    </w:p>
    <w:p w14:paraId="3FF9E6C5" w14:textId="77777777" w:rsidR="00B925BA" w:rsidRDefault="005A49D5">
      <w:pPr>
        <w:pStyle w:val="CodigoFuente"/>
      </w:pPr>
      <w:r>
        <w:t>import numpy as np</w:t>
      </w:r>
    </w:p>
    <w:p w14:paraId="7116FC04" w14:textId="77777777" w:rsidR="00B925BA" w:rsidRDefault="005A49D5">
      <w:pPr>
        <w:pStyle w:val="CodigoFuente"/>
      </w:pPr>
      <w:r>
        <w:t>from PySide6.QtCore import QThread, Signal</w:t>
      </w:r>
    </w:p>
    <w:p w14:paraId="19CF073D" w14:textId="77777777" w:rsidR="00B925BA" w:rsidRDefault="005A49D5">
      <w:pPr>
        <w:pStyle w:val="CodigoFuente"/>
      </w:pPr>
      <w:r>
        <w:t>from PySide6.QtGui import QImage, QPixmap</w:t>
      </w:r>
    </w:p>
    <w:p w14:paraId="36556449" w14:textId="77777777" w:rsidR="00B925BA" w:rsidRDefault="005A49D5">
      <w:pPr>
        <w:pStyle w:val="CodigoFuente"/>
      </w:pPr>
      <w:r>
        <w:t>from app.landmark_provider import LandmarkProvider</w:t>
      </w:r>
    </w:p>
    <w:p w14:paraId="04F5160C" w14:textId="77777777" w:rsidR="00B925BA" w:rsidRDefault="005A49D5">
      <w:pPr>
        <w:pStyle w:val="CodigoFuente"/>
      </w:pPr>
      <w:r>
        <w:t xml:space="preserve"> </w:t>
      </w:r>
    </w:p>
    <w:p w14:paraId="495B6F73" w14:textId="77777777" w:rsidR="00B925BA" w:rsidRDefault="005A49D5">
      <w:pPr>
        <w:pStyle w:val="CodigoFuente"/>
      </w:pPr>
      <w:r>
        <w:t xml:space="preserve"> </w:t>
      </w:r>
    </w:p>
    <w:p w14:paraId="53CF653E" w14:textId="77777777" w:rsidR="00B925BA" w:rsidRDefault="005A49D5">
      <w:pPr>
        <w:pStyle w:val="CodigoFuente"/>
      </w:pPr>
      <w:r>
        <w:t>class CameraThread(QThread):</w:t>
      </w:r>
    </w:p>
    <w:p w14:paraId="566BECE4" w14:textId="77777777" w:rsidR="00B925BA" w:rsidRDefault="005A49D5">
      <w:pPr>
        <w:pStyle w:val="CodigoFuente"/>
      </w:pPr>
      <w:r>
        <w:t xml:space="preserve">    # Emite (frame_rgb, face_sample)</w:t>
      </w:r>
    </w:p>
    <w:p w14:paraId="056BB9DA" w14:textId="77777777" w:rsidR="00B925BA" w:rsidRDefault="005A49D5">
      <w:pPr>
        <w:pStyle w:val="CodigoFuente"/>
      </w:pPr>
      <w:r>
        <w:t xml:space="preserve">    frame_processed = Signal(object, object)</w:t>
      </w:r>
    </w:p>
    <w:p w14:paraId="10C59D91" w14:textId="77777777" w:rsidR="00B925BA" w:rsidRDefault="005A49D5">
      <w:pPr>
        <w:pStyle w:val="CodigoFuente"/>
      </w:pPr>
      <w:r>
        <w:t xml:space="preserve">    camera_error = Signal(str)</w:t>
      </w:r>
    </w:p>
    <w:p w14:paraId="083A6E17" w14:textId="77777777" w:rsidR="00B925BA" w:rsidRDefault="005A49D5">
      <w:pPr>
        <w:pStyle w:val="CodigoFuente"/>
      </w:pPr>
      <w:r>
        <w:t xml:space="preserve"> </w:t>
      </w:r>
    </w:p>
    <w:p w14:paraId="449E147D" w14:textId="77777777" w:rsidR="00B925BA" w:rsidRDefault="005A49D5">
      <w:pPr>
        <w:pStyle w:val="CodigoFuente"/>
      </w:pPr>
      <w:r>
        <w:t xml:space="preserve">    def __init__(self, camera_index: int = 0, fps: int = 15, width: int = 640, height: int = 480):</w:t>
      </w:r>
    </w:p>
    <w:p w14:paraId="7F84D8B9" w14:textId="77777777" w:rsidR="00B925BA" w:rsidRDefault="005A49D5">
      <w:pPr>
        <w:pStyle w:val="CodigoFuente"/>
      </w:pPr>
      <w:r>
        <w:t xml:space="preserve">        super().__init__()</w:t>
      </w:r>
    </w:p>
    <w:p w14:paraId="267B1ED4" w14:textId="77777777" w:rsidR="00B925BA" w:rsidRDefault="005A49D5">
      <w:pPr>
        <w:pStyle w:val="CodigoFuente"/>
      </w:pPr>
      <w:r>
        <w:t xml:space="preserve">        self.camera_index = camera_index</w:t>
      </w:r>
    </w:p>
    <w:p w14:paraId="5C5A7AF6" w14:textId="77777777" w:rsidR="00B925BA" w:rsidRDefault="005A49D5">
      <w:pPr>
        <w:pStyle w:val="CodigoFuente"/>
      </w:pPr>
      <w:r>
        <w:t xml:space="preserve">        self.fps = fps</w:t>
      </w:r>
    </w:p>
    <w:p w14:paraId="162C284E" w14:textId="77777777" w:rsidR="00B925BA" w:rsidRDefault="005A49D5">
      <w:pPr>
        <w:pStyle w:val="CodigoFuente"/>
      </w:pPr>
      <w:r>
        <w:t xml:space="preserve">        self.width = width</w:t>
      </w:r>
    </w:p>
    <w:p w14:paraId="3712F242" w14:textId="77777777" w:rsidR="00B925BA" w:rsidRDefault="005A49D5">
      <w:pPr>
        <w:pStyle w:val="CodigoFuente"/>
      </w:pPr>
      <w:r>
        <w:t xml:space="preserve">        self.height = height</w:t>
      </w:r>
    </w:p>
    <w:p w14:paraId="6CE4911C" w14:textId="77777777" w:rsidR="00B925BA" w:rsidRDefault="005A49D5">
      <w:pPr>
        <w:pStyle w:val="CodigoFuente"/>
      </w:pPr>
      <w:r>
        <w:t xml:space="preserve">        self.running = False</w:t>
      </w:r>
    </w:p>
    <w:p w14:paraId="179FD5C9" w14:textId="77777777" w:rsidR="00B925BA" w:rsidRDefault="005A49D5">
      <w:pPr>
        <w:pStyle w:val="CodigoFuente"/>
      </w:pPr>
      <w:r>
        <w:t xml:space="preserve"> </w:t>
      </w:r>
    </w:p>
    <w:p w14:paraId="69D9482C" w14:textId="77777777" w:rsidR="00B925BA" w:rsidRDefault="005A49D5">
      <w:pPr>
        <w:pStyle w:val="CodigoFuente"/>
      </w:pPr>
      <w:r>
        <w:t xml:space="preserve">    def run(self):</w:t>
      </w:r>
    </w:p>
    <w:p w14:paraId="4FB2BD1D" w14:textId="77777777" w:rsidR="00B925BA" w:rsidRDefault="005A49D5">
      <w:pPr>
        <w:pStyle w:val="CodigoFuente"/>
      </w:pPr>
      <w:r>
        <w:t xml:space="preserve">        provider = None</w:t>
      </w:r>
    </w:p>
    <w:p w14:paraId="170DE86A" w14:textId="77777777" w:rsidR="00B925BA" w:rsidRDefault="005A49D5">
      <w:pPr>
        <w:pStyle w:val="CodigoFuente"/>
      </w:pPr>
      <w:r>
        <w:t xml:space="preserve">        cap = None</w:t>
      </w:r>
    </w:p>
    <w:p w14:paraId="0B99ED0C" w14:textId="77777777" w:rsidR="00B925BA" w:rsidRDefault="005A49D5">
      <w:pPr>
        <w:pStyle w:val="CodigoFuente"/>
      </w:pPr>
      <w:r>
        <w:t xml:space="preserve">        try:</w:t>
      </w:r>
    </w:p>
    <w:p w14:paraId="2B27A43A" w14:textId="77777777" w:rsidR="00B925BA" w:rsidRDefault="005A49D5">
      <w:pPr>
        <w:pStyle w:val="CodigoFuente"/>
      </w:pPr>
      <w:r>
        <w:t xml:space="preserve">            provider = LandmarkProvider(fps=self.fps)</w:t>
      </w:r>
    </w:p>
    <w:p w14:paraId="2AD407C2" w14:textId="77777777" w:rsidR="00B925BA" w:rsidRDefault="005A49D5">
      <w:pPr>
        <w:pStyle w:val="CodigoFuente"/>
      </w:pPr>
      <w:r>
        <w:t xml:space="preserve">            cap = cv2.VideoCapture(self.camera_index)</w:t>
      </w:r>
    </w:p>
    <w:p w14:paraId="233A6A48" w14:textId="77777777" w:rsidR="00B925BA" w:rsidRDefault="005A49D5">
      <w:pPr>
        <w:pStyle w:val="CodigoFuente"/>
      </w:pPr>
      <w:r>
        <w:t xml:space="preserve">            cap.set(cv2.CAP_PROP_FRAME_WIDTH, self.width)</w:t>
      </w:r>
    </w:p>
    <w:p w14:paraId="130C069A" w14:textId="77777777" w:rsidR="00B925BA" w:rsidRDefault="005A49D5">
      <w:pPr>
        <w:pStyle w:val="CodigoFuente"/>
      </w:pPr>
      <w:r>
        <w:t xml:space="preserve">            cap.set(cv2.CAP_PROP_FRAME_HEIGHT, self.height)</w:t>
      </w:r>
    </w:p>
    <w:p w14:paraId="4F660F7F" w14:textId="77777777" w:rsidR="00B925BA" w:rsidRDefault="005A49D5">
      <w:pPr>
        <w:pStyle w:val="CodigoFuente"/>
      </w:pPr>
      <w:r>
        <w:t xml:space="preserve"> </w:t>
      </w:r>
    </w:p>
    <w:p w14:paraId="196D54E7" w14:textId="77777777" w:rsidR="00B925BA" w:rsidRDefault="005A49D5">
      <w:pPr>
        <w:pStyle w:val="CodigoFuente"/>
      </w:pPr>
      <w:r>
        <w:t xml:space="preserve">            if not cap.isOpened():</w:t>
      </w:r>
    </w:p>
    <w:p w14:paraId="125EECA0" w14:textId="77777777" w:rsidR="00B925BA" w:rsidRDefault="005A49D5">
      <w:pPr>
        <w:pStyle w:val="CodigoFuente"/>
      </w:pPr>
      <w:r>
        <w:t xml:space="preserve">                self.camera_error.emit("No se pudo abrir la cámara.")</w:t>
      </w:r>
    </w:p>
    <w:p w14:paraId="5EA86D45" w14:textId="77777777" w:rsidR="00B925BA" w:rsidRDefault="005A49D5">
      <w:pPr>
        <w:pStyle w:val="CodigoFuente"/>
      </w:pPr>
      <w:r>
        <w:t xml:space="preserve">                return</w:t>
      </w:r>
    </w:p>
    <w:p w14:paraId="7E74E447" w14:textId="77777777" w:rsidR="00B925BA" w:rsidRDefault="005A49D5">
      <w:pPr>
        <w:pStyle w:val="CodigoFuente"/>
      </w:pPr>
      <w:r>
        <w:t xml:space="preserve"> </w:t>
      </w:r>
    </w:p>
    <w:p w14:paraId="65666D6E" w14:textId="77777777" w:rsidR="00B925BA" w:rsidRDefault="005A49D5">
      <w:pPr>
        <w:pStyle w:val="CodigoFuente"/>
      </w:pPr>
      <w:r>
        <w:t xml:space="preserve">            self.running = True</w:t>
      </w:r>
    </w:p>
    <w:p w14:paraId="2580F5B2" w14:textId="77777777" w:rsidR="00B925BA" w:rsidRDefault="005A49D5">
      <w:pPr>
        <w:pStyle w:val="CodigoFuente"/>
      </w:pPr>
      <w:r>
        <w:t xml:space="preserve">            frame_delay = 1.0 / max(self.fps, 1)</w:t>
      </w:r>
    </w:p>
    <w:p w14:paraId="5F5E743F" w14:textId="77777777" w:rsidR="00B925BA" w:rsidRDefault="005A49D5">
      <w:pPr>
        <w:pStyle w:val="CodigoFuente"/>
      </w:pPr>
      <w:r>
        <w:t xml:space="preserve"> </w:t>
      </w:r>
    </w:p>
    <w:p w14:paraId="459E72C6" w14:textId="77777777" w:rsidR="00B925BA" w:rsidRDefault="005A49D5">
      <w:pPr>
        <w:pStyle w:val="CodigoFuente"/>
      </w:pPr>
      <w:r>
        <w:t xml:space="preserve">            while self.running:</w:t>
      </w:r>
    </w:p>
    <w:p w14:paraId="6AA5E042" w14:textId="77777777" w:rsidR="00B925BA" w:rsidRDefault="005A49D5">
      <w:pPr>
        <w:pStyle w:val="CodigoFuente"/>
      </w:pPr>
      <w:r>
        <w:t xml:space="preserve">                start_time = time.monotonic()</w:t>
      </w:r>
    </w:p>
    <w:p w14:paraId="78992501" w14:textId="77777777" w:rsidR="00B925BA" w:rsidRDefault="005A49D5">
      <w:pPr>
        <w:pStyle w:val="CodigoFuente"/>
      </w:pPr>
      <w:r>
        <w:lastRenderedPageBreak/>
        <w:t xml:space="preserve">                ok, frame_bgr = cap.read()</w:t>
      </w:r>
    </w:p>
    <w:p w14:paraId="262DA02F" w14:textId="77777777" w:rsidR="00B925BA" w:rsidRDefault="005A49D5">
      <w:pPr>
        <w:pStyle w:val="CodigoFuente"/>
      </w:pPr>
      <w:r>
        <w:t xml:space="preserve">                if not ok:</w:t>
      </w:r>
    </w:p>
    <w:p w14:paraId="3F66F8A0" w14:textId="77777777" w:rsidR="00B925BA" w:rsidRDefault="005A49D5">
      <w:pPr>
        <w:pStyle w:val="CodigoFuente"/>
      </w:pPr>
      <w:r>
        <w:t xml:space="preserve">                    time.sleep(0.01)</w:t>
      </w:r>
    </w:p>
    <w:p w14:paraId="6C5CEBE3" w14:textId="77777777" w:rsidR="00B925BA" w:rsidRDefault="005A49D5">
      <w:pPr>
        <w:pStyle w:val="CodigoFuente"/>
      </w:pPr>
      <w:r>
        <w:t xml:space="preserve">                    continue</w:t>
      </w:r>
    </w:p>
    <w:p w14:paraId="43D25488" w14:textId="77777777" w:rsidR="00B925BA" w:rsidRDefault="005A49D5">
      <w:pPr>
        <w:pStyle w:val="CodigoFuente"/>
      </w:pPr>
      <w:r>
        <w:t xml:space="preserve"> </w:t>
      </w:r>
    </w:p>
    <w:p w14:paraId="7701C2FD" w14:textId="77777777" w:rsidR="00B925BA" w:rsidRDefault="005A49D5">
      <w:pPr>
        <w:pStyle w:val="CodigoFuente"/>
      </w:pPr>
      <w:r>
        <w:t xml:space="preserve">                snapshot = provider.process(frame_bgr)</w:t>
      </w:r>
    </w:p>
    <w:p w14:paraId="19A25F18" w14:textId="77777777" w:rsidR="00B925BA" w:rsidRDefault="005A49D5">
      <w:pPr>
        <w:pStyle w:val="CodigoFuente"/>
      </w:pPr>
      <w:r>
        <w:t xml:space="preserve">                self.frame_processed.emit(snapshot.frame_rgb, snapshot.face_sample)</w:t>
      </w:r>
    </w:p>
    <w:p w14:paraId="0526E6E0" w14:textId="77777777" w:rsidR="00B925BA" w:rsidRDefault="005A49D5">
      <w:pPr>
        <w:pStyle w:val="CodigoFuente"/>
      </w:pPr>
      <w:r>
        <w:t xml:space="preserve"> </w:t>
      </w:r>
    </w:p>
    <w:p w14:paraId="4073D9F8" w14:textId="77777777" w:rsidR="00B925BA" w:rsidRDefault="005A49D5">
      <w:pPr>
        <w:pStyle w:val="CodigoFuente"/>
      </w:pPr>
      <w:r>
        <w:t xml:space="preserve">                elapsed = time.monotonic() - start_time</w:t>
      </w:r>
    </w:p>
    <w:p w14:paraId="377DDA95" w14:textId="77777777" w:rsidR="00B925BA" w:rsidRDefault="005A49D5">
      <w:pPr>
        <w:pStyle w:val="CodigoFuente"/>
      </w:pPr>
      <w:r>
        <w:t xml:space="preserve">                if elapsed &lt; frame_delay:</w:t>
      </w:r>
    </w:p>
    <w:p w14:paraId="723757A6" w14:textId="77777777" w:rsidR="00B925BA" w:rsidRDefault="005A49D5">
      <w:pPr>
        <w:pStyle w:val="CodigoFuente"/>
      </w:pPr>
      <w:r>
        <w:t xml:space="preserve">                    time.sleep(frame_delay - elapsed)</w:t>
      </w:r>
    </w:p>
    <w:p w14:paraId="502A6D1F" w14:textId="77777777" w:rsidR="00B925BA" w:rsidRDefault="005A49D5">
      <w:pPr>
        <w:pStyle w:val="CodigoFuente"/>
      </w:pPr>
      <w:r>
        <w:t xml:space="preserve">        except Exception as exc:</w:t>
      </w:r>
    </w:p>
    <w:p w14:paraId="06A914CF" w14:textId="77777777" w:rsidR="00B925BA" w:rsidRDefault="005A49D5">
      <w:pPr>
        <w:pStyle w:val="CodigoFuente"/>
      </w:pPr>
      <w:r>
        <w:t xml:space="preserve">            self.camera_error.emit(str(exc))</w:t>
      </w:r>
    </w:p>
    <w:p w14:paraId="1F8FF4CF" w14:textId="77777777" w:rsidR="00B925BA" w:rsidRDefault="005A49D5">
      <w:pPr>
        <w:pStyle w:val="CodigoFuente"/>
      </w:pPr>
      <w:r>
        <w:t xml:space="preserve">        finally:</w:t>
      </w:r>
    </w:p>
    <w:p w14:paraId="70AF7819" w14:textId="77777777" w:rsidR="00B925BA" w:rsidRDefault="005A49D5">
      <w:pPr>
        <w:pStyle w:val="CodigoFuente"/>
      </w:pPr>
      <w:r>
        <w:t xml:space="preserve">            if cap and cap.isOpened():</w:t>
      </w:r>
    </w:p>
    <w:p w14:paraId="169F3B30" w14:textId="77777777" w:rsidR="00B925BA" w:rsidRDefault="005A49D5">
      <w:pPr>
        <w:pStyle w:val="CodigoFuente"/>
      </w:pPr>
      <w:r>
        <w:t xml:space="preserve">                cap.release()</w:t>
      </w:r>
    </w:p>
    <w:p w14:paraId="75AE6DB0" w14:textId="77777777" w:rsidR="00B925BA" w:rsidRDefault="005A49D5">
      <w:pPr>
        <w:pStyle w:val="CodigoFuente"/>
      </w:pPr>
      <w:r>
        <w:t xml:space="preserve">            if provider:</w:t>
      </w:r>
    </w:p>
    <w:p w14:paraId="3FB2DD31" w14:textId="77777777" w:rsidR="00B925BA" w:rsidRDefault="005A49D5">
      <w:pPr>
        <w:pStyle w:val="CodigoFuente"/>
      </w:pPr>
      <w:r>
        <w:t xml:space="preserve">                provider.close()</w:t>
      </w:r>
    </w:p>
    <w:p w14:paraId="4BDC7C23" w14:textId="77777777" w:rsidR="00B925BA" w:rsidRDefault="005A49D5">
      <w:pPr>
        <w:pStyle w:val="CodigoFuente"/>
      </w:pPr>
      <w:r>
        <w:t xml:space="preserve"> </w:t>
      </w:r>
    </w:p>
    <w:p w14:paraId="649334A9" w14:textId="77777777" w:rsidR="00B925BA" w:rsidRDefault="005A49D5">
      <w:pPr>
        <w:pStyle w:val="CodigoFuente"/>
      </w:pPr>
      <w:r>
        <w:t xml:space="preserve">    def stop(self):</w:t>
      </w:r>
    </w:p>
    <w:p w14:paraId="7E583173" w14:textId="77777777" w:rsidR="00B925BA" w:rsidRDefault="005A49D5">
      <w:pPr>
        <w:pStyle w:val="CodigoFuente"/>
      </w:pPr>
      <w:r>
        <w:t xml:space="preserve">        self.running = False</w:t>
      </w:r>
    </w:p>
    <w:p w14:paraId="186E04DD" w14:textId="77777777" w:rsidR="00B925BA" w:rsidRDefault="005A49D5">
      <w:pPr>
        <w:pStyle w:val="CodigoFuente"/>
      </w:pPr>
      <w:r>
        <w:t xml:space="preserve">        self.wait()</w:t>
      </w:r>
    </w:p>
    <w:p w14:paraId="4FBD3DF8" w14:textId="77777777" w:rsidR="00B925BA" w:rsidRDefault="005A49D5">
      <w:pPr>
        <w:pStyle w:val="CodigoFuente"/>
      </w:pPr>
      <w:r>
        <w:t xml:space="preserve"> </w:t>
      </w:r>
    </w:p>
    <w:p w14:paraId="29FF28F7" w14:textId="77777777" w:rsidR="00B925BA" w:rsidRDefault="005A49D5">
      <w:pPr>
        <w:pStyle w:val="CodigoFuente"/>
      </w:pPr>
      <w:r>
        <w:t xml:space="preserve"> </w:t>
      </w:r>
    </w:p>
    <w:p w14:paraId="3CD3455A" w14:textId="77777777" w:rsidR="00B925BA" w:rsidRDefault="005A49D5">
      <w:pPr>
        <w:pStyle w:val="CodigoFuente"/>
      </w:pPr>
      <w:r>
        <w:t>def numpy_to_qimage(frame_rgb: np.ndarray) -&gt; QImage:</w:t>
      </w:r>
    </w:p>
    <w:p w14:paraId="10185B53" w14:textId="77777777" w:rsidR="00B925BA" w:rsidRDefault="005A49D5">
      <w:pPr>
        <w:pStyle w:val="CodigoFuente"/>
      </w:pPr>
      <w:r>
        <w:t xml:space="preserve">    height, width, channel = frame_rgb.shape</w:t>
      </w:r>
    </w:p>
    <w:p w14:paraId="11743986" w14:textId="77777777" w:rsidR="00B925BA" w:rsidRDefault="005A49D5">
      <w:pPr>
        <w:pStyle w:val="CodigoFuente"/>
      </w:pPr>
      <w:r>
        <w:t xml:space="preserve">    bytes_per_line = channel * width</w:t>
      </w:r>
    </w:p>
    <w:p w14:paraId="32CF9043" w14:textId="77777777" w:rsidR="00B925BA" w:rsidRDefault="005A49D5">
      <w:pPr>
        <w:pStyle w:val="CodigoFuente"/>
      </w:pPr>
      <w:r>
        <w:t xml:space="preserve">    return QImage(frame_rgb.data, width, height, bytes_per_line, QImage.Format_RGB888)</w:t>
      </w:r>
    </w:p>
    <w:p w14:paraId="5FDE3839" w14:textId="77777777" w:rsidR="00B925BA" w:rsidRDefault="005A49D5">
      <w:pPr>
        <w:pStyle w:val="CodigoFuente"/>
      </w:pPr>
      <w:r>
        <w:t xml:space="preserve"> </w:t>
      </w:r>
    </w:p>
    <w:p w14:paraId="6B1FD366" w14:textId="77777777" w:rsidR="00B925BA" w:rsidRDefault="005A49D5">
      <w:pPr>
        <w:pStyle w:val="CodigoFuente"/>
      </w:pPr>
      <w:r>
        <w:t xml:space="preserve"> </w:t>
      </w:r>
    </w:p>
    <w:p w14:paraId="3EFDD116" w14:textId="77777777" w:rsidR="00B925BA" w:rsidRDefault="005A49D5">
      <w:pPr>
        <w:pStyle w:val="CodigoFuente"/>
      </w:pPr>
      <w:r>
        <w:t># Estilos CSS de Qt (QSS) para lograr una estética moderna y premium</w:t>
      </w:r>
    </w:p>
    <w:p w14:paraId="2A4B1B86" w14:textId="77777777" w:rsidR="00B925BA" w:rsidRDefault="005A49D5">
      <w:pPr>
        <w:pStyle w:val="CodigoFuente"/>
      </w:pPr>
      <w:r>
        <w:t>MODERN_STYLE = """</w:t>
      </w:r>
    </w:p>
    <w:p w14:paraId="1E6BB80D" w14:textId="77777777" w:rsidR="00B925BA" w:rsidRDefault="005A49D5">
      <w:pPr>
        <w:pStyle w:val="CodigoFuente"/>
      </w:pPr>
      <w:r>
        <w:t>QMainWindow {</w:t>
      </w:r>
    </w:p>
    <w:p w14:paraId="2580926E" w14:textId="77777777" w:rsidR="00B925BA" w:rsidRDefault="005A49D5">
      <w:pPr>
        <w:pStyle w:val="CodigoFuente"/>
      </w:pPr>
      <w:r>
        <w:t xml:space="preserve">    background-color: #0f172a; /* Slate 900 */</w:t>
      </w:r>
    </w:p>
    <w:p w14:paraId="507E5948" w14:textId="77777777" w:rsidR="00B925BA" w:rsidRDefault="005A49D5">
      <w:pPr>
        <w:pStyle w:val="CodigoFuente"/>
      </w:pPr>
      <w:r>
        <w:t>}</w:t>
      </w:r>
    </w:p>
    <w:p w14:paraId="1A33F866" w14:textId="77777777" w:rsidR="00B925BA" w:rsidRDefault="005A49D5">
      <w:pPr>
        <w:pStyle w:val="CodigoFuente"/>
      </w:pPr>
      <w:r>
        <w:t xml:space="preserve"> </w:t>
      </w:r>
    </w:p>
    <w:p w14:paraId="56CD2158" w14:textId="77777777" w:rsidR="00B925BA" w:rsidRDefault="005A49D5">
      <w:pPr>
        <w:pStyle w:val="CodigoFuente"/>
      </w:pPr>
      <w:r>
        <w:t>QWidget {</w:t>
      </w:r>
    </w:p>
    <w:p w14:paraId="168500F7" w14:textId="77777777" w:rsidR="00B925BA" w:rsidRDefault="005A49D5">
      <w:pPr>
        <w:pStyle w:val="CodigoFuente"/>
      </w:pPr>
      <w:r>
        <w:t xml:space="preserve">    color: #f8fafc; /* Slate 50 */</w:t>
      </w:r>
    </w:p>
    <w:p w14:paraId="0782CEF6" w14:textId="77777777" w:rsidR="00B925BA" w:rsidRDefault="005A49D5">
      <w:pPr>
        <w:pStyle w:val="CodigoFuente"/>
      </w:pPr>
      <w:r>
        <w:t xml:space="preserve">    font-family: 'Segoe UI', 'Outfit', 'Inter', sans-serif;</w:t>
      </w:r>
    </w:p>
    <w:p w14:paraId="404A74EE" w14:textId="77777777" w:rsidR="00B925BA" w:rsidRDefault="005A49D5">
      <w:pPr>
        <w:pStyle w:val="CodigoFuente"/>
      </w:pPr>
      <w:r>
        <w:t xml:space="preserve">    font-size: 13px;</w:t>
      </w:r>
    </w:p>
    <w:p w14:paraId="0374A5D5" w14:textId="77777777" w:rsidR="00B925BA" w:rsidRDefault="005A49D5">
      <w:pPr>
        <w:pStyle w:val="CodigoFuente"/>
      </w:pPr>
      <w:r>
        <w:t>}</w:t>
      </w:r>
    </w:p>
    <w:p w14:paraId="2D0A87EA" w14:textId="77777777" w:rsidR="00B925BA" w:rsidRDefault="005A49D5">
      <w:pPr>
        <w:pStyle w:val="CodigoFuente"/>
      </w:pPr>
      <w:r>
        <w:t xml:space="preserve"> </w:t>
      </w:r>
    </w:p>
    <w:p w14:paraId="080CE3F1" w14:textId="77777777" w:rsidR="00B925BA" w:rsidRDefault="005A49D5">
      <w:pPr>
        <w:pStyle w:val="CodigoFuente"/>
      </w:pPr>
      <w:r>
        <w:t>QTabWidget::pane {</w:t>
      </w:r>
    </w:p>
    <w:p w14:paraId="71915669" w14:textId="77777777" w:rsidR="00B925BA" w:rsidRDefault="005A49D5">
      <w:pPr>
        <w:pStyle w:val="CodigoFuente"/>
      </w:pPr>
      <w:r>
        <w:t xml:space="preserve">    border: 1px solid #1e293b;</w:t>
      </w:r>
    </w:p>
    <w:p w14:paraId="6FACED62" w14:textId="77777777" w:rsidR="00B925BA" w:rsidRDefault="005A49D5">
      <w:pPr>
        <w:pStyle w:val="CodigoFuente"/>
      </w:pPr>
      <w:r>
        <w:t xml:space="preserve">    background-color: #0f172a;</w:t>
      </w:r>
    </w:p>
    <w:p w14:paraId="581BB087" w14:textId="77777777" w:rsidR="00B925BA" w:rsidRDefault="005A49D5">
      <w:pPr>
        <w:pStyle w:val="CodigoFuente"/>
      </w:pPr>
      <w:r>
        <w:t xml:space="preserve">    border-radius: 8px;</w:t>
      </w:r>
    </w:p>
    <w:p w14:paraId="3950027C" w14:textId="77777777" w:rsidR="00B925BA" w:rsidRDefault="005A49D5">
      <w:pPr>
        <w:pStyle w:val="CodigoFuente"/>
      </w:pPr>
      <w:r>
        <w:t>}</w:t>
      </w:r>
    </w:p>
    <w:p w14:paraId="4D7C27E9" w14:textId="77777777" w:rsidR="00B925BA" w:rsidRDefault="005A49D5">
      <w:pPr>
        <w:pStyle w:val="CodigoFuente"/>
      </w:pPr>
      <w:r>
        <w:t xml:space="preserve"> </w:t>
      </w:r>
    </w:p>
    <w:p w14:paraId="2F13FFD2" w14:textId="77777777" w:rsidR="00B925BA" w:rsidRDefault="005A49D5">
      <w:pPr>
        <w:pStyle w:val="CodigoFuente"/>
      </w:pPr>
      <w:r>
        <w:t>QTabBar::tab {</w:t>
      </w:r>
    </w:p>
    <w:p w14:paraId="2D49DD87" w14:textId="77777777" w:rsidR="00B925BA" w:rsidRDefault="005A49D5">
      <w:pPr>
        <w:pStyle w:val="CodigoFuente"/>
      </w:pPr>
      <w:r>
        <w:t xml:space="preserve">    background-color: #1e293b;</w:t>
      </w:r>
    </w:p>
    <w:p w14:paraId="05C44D67" w14:textId="77777777" w:rsidR="00B925BA" w:rsidRDefault="005A49D5">
      <w:pPr>
        <w:pStyle w:val="CodigoFuente"/>
      </w:pPr>
      <w:r>
        <w:t xml:space="preserve">    border: 1px solid #334155;</w:t>
      </w:r>
    </w:p>
    <w:p w14:paraId="56DA1539" w14:textId="77777777" w:rsidR="00B925BA" w:rsidRDefault="005A49D5">
      <w:pPr>
        <w:pStyle w:val="CodigoFuente"/>
      </w:pPr>
      <w:r>
        <w:t xml:space="preserve">    border-bottom: none;</w:t>
      </w:r>
    </w:p>
    <w:p w14:paraId="076D1D61" w14:textId="77777777" w:rsidR="00B925BA" w:rsidRDefault="005A49D5">
      <w:pPr>
        <w:pStyle w:val="CodigoFuente"/>
      </w:pPr>
      <w:r>
        <w:t xml:space="preserve">    border-top-left-radius: 6px;</w:t>
      </w:r>
    </w:p>
    <w:p w14:paraId="000CB469" w14:textId="77777777" w:rsidR="00B925BA" w:rsidRDefault="005A49D5">
      <w:pPr>
        <w:pStyle w:val="CodigoFuente"/>
      </w:pPr>
      <w:r>
        <w:t xml:space="preserve">    border-top-right-radius: 6px;</w:t>
      </w:r>
    </w:p>
    <w:p w14:paraId="0271CD08" w14:textId="77777777" w:rsidR="00B925BA" w:rsidRDefault="005A49D5">
      <w:pPr>
        <w:pStyle w:val="CodigoFuente"/>
      </w:pPr>
      <w:r>
        <w:t xml:space="preserve">    padding: 8px 16px;</w:t>
      </w:r>
    </w:p>
    <w:p w14:paraId="62D357D0" w14:textId="77777777" w:rsidR="00B925BA" w:rsidRDefault="005A49D5">
      <w:pPr>
        <w:pStyle w:val="CodigoFuente"/>
      </w:pPr>
      <w:r>
        <w:t xml:space="preserve">    margin-right: 4px;</w:t>
      </w:r>
    </w:p>
    <w:p w14:paraId="60DCBEFD" w14:textId="77777777" w:rsidR="00B925BA" w:rsidRDefault="005A49D5">
      <w:pPr>
        <w:pStyle w:val="CodigoFuente"/>
      </w:pPr>
      <w:r>
        <w:t>}</w:t>
      </w:r>
    </w:p>
    <w:p w14:paraId="0F97E447" w14:textId="77777777" w:rsidR="00B925BA" w:rsidRDefault="005A49D5">
      <w:pPr>
        <w:pStyle w:val="CodigoFuente"/>
      </w:pPr>
      <w:r>
        <w:t xml:space="preserve"> </w:t>
      </w:r>
    </w:p>
    <w:p w14:paraId="511D2EA4" w14:textId="77777777" w:rsidR="00B925BA" w:rsidRDefault="005A49D5">
      <w:pPr>
        <w:pStyle w:val="CodigoFuente"/>
      </w:pPr>
      <w:r>
        <w:t>QTabBar::tab:selected {</w:t>
      </w:r>
    </w:p>
    <w:p w14:paraId="679321EB" w14:textId="77777777" w:rsidR="00B925BA" w:rsidRDefault="005A49D5">
      <w:pPr>
        <w:pStyle w:val="CodigoFuente"/>
      </w:pPr>
      <w:r>
        <w:t xml:space="preserve">    background-color: #2563eb; /* Royal Blue */</w:t>
      </w:r>
    </w:p>
    <w:p w14:paraId="12891422" w14:textId="77777777" w:rsidR="00B925BA" w:rsidRDefault="005A49D5">
      <w:pPr>
        <w:pStyle w:val="CodigoFuente"/>
      </w:pPr>
      <w:r>
        <w:t xml:space="preserve">    color: #ffffff;</w:t>
      </w:r>
    </w:p>
    <w:p w14:paraId="2FD61513" w14:textId="77777777" w:rsidR="00B925BA" w:rsidRDefault="005A49D5">
      <w:pPr>
        <w:pStyle w:val="CodigoFuente"/>
      </w:pPr>
      <w:r>
        <w:t xml:space="preserve">    border-color: #2563eb;</w:t>
      </w:r>
    </w:p>
    <w:p w14:paraId="42F340A3" w14:textId="77777777" w:rsidR="00B925BA" w:rsidRDefault="005A49D5">
      <w:pPr>
        <w:pStyle w:val="CodigoFuente"/>
      </w:pPr>
      <w:r>
        <w:t>}</w:t>
      </w:r>
    </w:p>
    <w:p w14:paraId="090372AD" w14:textId="77777777" w:rsidR="00B925BA" w:rsidRDefault="005A49D5">
      <w:pPr>
        <w:pStyle w:val="CodigoFuente"/>
      </w:pPr>
      <w:r>
        <w:t xml:space="preserve"> </w:t>
      </w:r>
    </w:p>
    <w:p w14:paraId="645318EF" w14:textId="77777777" w:rsidR="00B925BA" w:rsidRDefault="005A49D5">
      <w:pPr>
        <w:pStyle w:val="CodigoFuente"/>
      </w:pPr>
      <w:r>
        <w:t>QPushButton {</w:t>
      </w:r>
    </w:p>
    <w:p w14:paraId="62F06A9B" w14:textId="77777777" w:rsidR="00B925BA" w:rsidRDefault="005A49D5">
      <w:pPr>
        <w:pStyle w:val="CodigoFuente"/>
      </w:pPr>
      <w:r>
        <w:t xml:space="preserve">    background-color: #1e293b;</w:t>
      </w:r>
    </w:p>
    <w:p w14:paraId="3C3697B9" w14:textId="77777777" w:rsidR="00B925BA" w:rsidRDefault="005A49D5">
      <w:pPr>
        <w:pStyle w:val="CodigoFuente"/>
      </w:pPr>
      <w:r>
        <w:t xml:space="preserve">    border: 1px solid #334155;</w:t>
      </w:r>
    </w:p>
    <w:p w14:paraId="15675EC3" w14:textId="77777777" w:rsidR="00B925BA" w:rsidRDefault="005A49D5">
      <w:pPr>
        <w:pStyle w:val="CodigoFuente"/>
      </w:pPr>
      <w:r>
        <w:t xml:space="preserve">    border-radius: 6px;</w:t>
      </w:r>
    </w:p>
    <w:p w14:paraId="39AB2E6A" w14:textId="77777777" w:rsidR="00B925BA" w:rsidRDefault="005A49D5">
      <w:pPr>
        <w:pStyle w:val="CodigoFuente"/>
      </w:pPr>
      <w:r>
        <w:t xml:space="preserve">    padding: 8px 16px;</w:t>
      </w:r>
    </w:p>
    <w:p w14:paraId="77206E99" w14:textId="77777777" w:rsidR="00B925BA" w:rsidRDefault="005A49D5">
      <w:pPr>
        <w:pStyle w:val="CodigoFuente"/>
      </w:pPr>
      <w:r>
        <w:lastRenderedPageBreak/>
        <w:t xml:space="preserve">    font-weight: 600;</w:t>
      </w:r>
    </w:p>
    <w:p w14:paraId="323FD879" w14:textId="77777777" w:rsidR="00B925BA" w:rsidRDefault="005A49D5">
      <w:pPr>
        <w:pStyle w:val="CodigoFuente"/>
      </w:pPr>
      <w:r>
        <w:t>}</w:t>
      </w:r>
    </w:p>
    <w:p w14:paraId="56605B38" w14:textId="77777777" w:rsidR="00B925BA" w:rsidRDefault="005A49D5">
      <w:pPr>
        <w:pStyle w:val="CodigoFuente"/>
      </w:pPr>
      <w:r>
        <w:t xml:space="preserve"> </w:t>
      </w:r>
    </w:p>
    <w:p w14:paraId="49985533" w14:textId="77777777" w:rsidR="00B925BA" w:rsidRDefault="005A49D5">
      <w:pPr>
        <w:pStyle w:val="CodigoFuente"/>
      </w:pPr>
      <w:r>
        <w:t>QPushButton:hover {</w:t>
      </w:r>
    </w:p>
    <w:p w14:paraId="740967E8" w14:textId="77777777" w:rsidR="00B925BA" w:rsidRDefault="005A49D5">
      <w:pPr>
        <w:pStyle w:val="CodigoFuente"/>
      </w:pPr>
      <w:r>
        <w:t xml:space="preserve">    background-color: #334155;</w:t>
      </w:r>
    </w:p>
    <w:p w14:paraId="27E41C14" w14:textId="77777777" w:rsidR="00B925BA" w:rsidRDefault="005A49D5">
      <w:pPr>
        <w:pStyle w:val="CodigoFuente"/>
      </w:pPr>
      <w:r>
        <w:t xml:space="preserve">    border-color: #475569;</w:t>
      </w:r>
    </w:p>
    <w:p w14:paraId="7515FB36" w14:textId="77777777" w:rsidR="00B925BA" w:rsidRDefault="005A49D5">
      <w:pPr>
        <w:pStyle w:val="CodigoFuente"/>
      </w:pPr>
      <w:r>
        <w:t>}</w:t>
      </w:r>
    </w:p>
    <w:p w14:paraId="67533F8D" w14:textId="77777777" w:rsidR="00B925BA" w:rsidRDefault="005A49D5">
      <w:pPr>
        <w:pStyle w:val="CodigoFuente"/>
      </w:pPr>
      <w:r>
        <w:t xml:space="preserve"> </w:t>
      </w:r>
    </w:p>
    <w:p w14:paraId="7FB9E4A7" w14:textId="77777777" w:rsidR="00B925BA" w:rsidRDefault="005A49D5">
      <w:pPr>
        <w:pStyle w:val="CodigoFuente"/>
      </w:pPr>
      <w:r>
        <w:t>QPushButton:pressed {</w:t>
      </w:r>
    </w:p>
    <w:p w14:paraId="1985D21B" w14:textId="77777777" w:rsidR="00B925BA" w:rsidRDefault="005A49D5">
      <w:pPr>
        <w:pStyle w:val="CodigoFuente"/>
      </w:pPr>
      <w:r>
        <w:t xml:space="preserve">    background-color: #0f172a;</w:t>
      </w:r>
    </w:p>
    <w:p w14:paraId="3DDA1DF7" w14:textId="77777777" w:rsidR="00B925BA" w:rsidRDefault="005A49D5">
      <w:pPr>
        <w:pStyle w:val="CodigoFuente"/>
      </w:pPr>
      <w:r>
        <w:t>}</w:t>
      </w:r>
    </w:p>
    <w:p w14:paraId="73BC637F" w14:textId="77777777" w:rsidR="00B925BA" w:rsidRDefault="005A49D5">
      <w:pPr>
        <w:pStyle w:val="CodigoFuente"/>
      </w:pPr>
      <w:r>
        <w:t xml:space="preserve"> </w:t>
      </w:r>
    </w:p>
    <w:p w14:paraId="1D41E604" w14:textId="77777777" w:rsidR="00B925BA" w:rsidRDefault="005A49D5">
      <w:pPr>
        <w:pStyle w:val="CodigoFuente"/>
      </w:pPr>
      <w:r>
        <w:t>QPushButton#accentButton {</w:t>
      </w:r>
    </w:p>
    <w:p w14:paraId="0421EA11" w14:textId="77777777" w:rsidR="00B925BA" w:rsidRDefault="005A49D5">
      <w:pPr>
        <w:pStyle w:val="CodigoFuente"/>
      </w:pPr>
      <w:r>
        <w:t xml:space="preserve">    background-color: #2563eb;</w:t>
      </w:r>
    </w:p>
    <w:p w14:paraId="241D5403" w14:textId="77777777" w:rsidR="00B925BA" w:rsidRDefault="005A49D5">
      <w:pPr>
        <w:pStyle w:val="CodigoFuente"/>
      </w:pPr>
      <w:r>
        <w:t xml:space="preserve">    border-color: #3b82f6;</w:t>
      </w:r>
    </w:p>
    <w:p w14:paraId="142CB5A8" w14:textId="77777777" w:rsidR="00B925BA" w:rsidRDefault="005A49D5">
      <w:pPr>
        <w:pStyle w:val="CodigoFuente"/>
      </w:pPr>
      <w:r>
        <w:t xml:space="preserve">    color: #ffffff;</w:t>
      </w:r>
    </w:p>
    <w:p w14:paraId="1241BB36" w14:textId="77777777" w:rsidR="00B925BA" w:rsidRDefault="005A49D5">
      <w:pPr>
        <w:pStyle w:val="CodigoFuente"/>
      </w:pPr>
      <w:r>
        <w:t>}</w:t>
      </w:r>
    </w:p>
    <w:p w14:paraId="7EB7BD89" w14:textId="77777777" w:rsidR="00B925BA" w:rsidRDefault="005A49D5">
      <w:pPr>
        <w:pStyle w:val="CodigoFuente"/>
      </w:pPr>
      <w:r>
        <w:t xml:space="preserve"> </w:t>
      </w:r>
    </w:p>
    <w:p w14:paraId="69EF3670" w14:textId="77777777" w:rsidR="00B925BA" w:rsidRDefault="005A49D5">
      <w:pPr>
        <w:pStyle w:val="CodigoFuente"/>
      </w:pPr>
      <w:r>
        <w:t>QPushButton#accentButton:hover {</w:t>
      </w:r>
    </w:p>
    <w:p w14:paraId="190868B1" w14:textId="77777777" w:rsidR="00B925BA" w:rsidRDefault="005A49D5">
      <w:pPr>
        <w:pStyle w:val="CodigoFuente"/>
      </w:pPr>
      <w:r>
        <w:t xml:space="preserve">    background-color: #1d4ed8;</w:t>
      </w:r>
    </w:p>
    <w:p w14:paraId="72A50765" w14:textId="77777777" w:rsidR="00B925BA" w:rsidRDefault="005A49D5">
      <w:pPr>
        <w:pStyle w:val="CodigoFuente"/>
      </w:pPr>
      <w:r>
        <w:t>}</w:t>
      </w:r>
    </w:p>
    <w:p w14:paraId="40199744" w14:textId="77777777" w:rsidR="00B925BA" w:rsidRDefault="005A49D5">
      <w:pPr>
        <w:pStyle w:val="CodigoFuente"/>
      </w:pPr>
      <w:r>
        <w:t xml:space="preserve"> </w:t>
      </w:r>
    </w:p>
    <w:p w14:paraId="30CCE2FF" w14:textId="77777777" w:rsidR="00B925BA" w:rsidRDefault="005A49D5">
      <w:pPr>
        <w:pStyle w:val="CodigoFuente"/>
      </w:pPr>
      <w:r>
        <w:t>QPushButton#dangerButton {</w:t>
      </w:r>
    </w:p>
    <w:p w14:paraId="3F2D1B91" w14:textId="77777777" w:rsidR="00B925BA" w:rsidRDefault="005A49D5">
      <w:pPr>
        <w:pStyle w:val="CodigoFuente"/>
      </w:pPr>
      <w:r>
        <w:t xml:space="preserve">    background-color: #dc2626;</w:t>
      </w:r>
    </w:p>
    <w:p w14:paraId="408755BA" w14:textId="77777777" w:rsidR="00B925BA" w:rsidRDefault="005A49D5">
      <w:pPr>
        <w:pStyle w:val="CodigoFuente"/>
      </w:pPr>
      <w:r>
        <w:t xml:space="preserve">    border-color: #ef4444;</w:t>
      </w:r>
    </w:p>
    <w:p w14:paraId="22F0A86C" w14:textId="77777777" w:rsidR="00B925BA" w:rsidRDefault="005A49D5">
      <w:pPr>
        <w:pStyle w:val="CodigoFuente"/>
      </w:pPr>
      <w:r>
        <w:t xml:space="preserve">    color: #ffffff;</w:t>
      </w:r>
    </w:p>
    <w:p w14:paraId="057A07A3" w14:textId="77777777" w:rsidR="00B925BA" w:rsidRDefault="005A49D5">
      <w:pPr>
        <w:pStyle w:val="CodigoFuente"/>
      </w:pPr>
      <w:r>
        <w:t>}</w:t>
      </w:r>
    </w:p>
    <w:p w14:paraId="3583A7DF" w14:textId="77777777" w:rsidR="00B925BA" w:rsidRDefault="005A49D5">
      <w:pPr>
        <w:pStyle w:val="CodigoFuente"/>
      </w:pPr>
      <w:r>
        <w:t xml:space="preserve"> </w:t>
      </w:r>
    </w:p>
    <w:p w14:paraId="16CBDD92" w14:textId="77777777" w:rsidR="00B925BA" w:rsidRDefault="005A49D5">
      <w:pPr>
        <w:pStyle w:val="CodigoFuente"/>
      </w:pPr>
      <w:r>
        <w:t>QPushButton#dangerButton:hover {</w:t>
      </w:r>
    </w:p>
    <w:p w14:paraId="25FFEF6D" w14:textId="77777777" w:rsidR="00B925BA" w:rsidRDefault="005A49D5">
      <w:pPr>
        <w:pStyle w:val="CodigoFuente"/>
      </w:pPr>
      <w:r>
        <w:t xml:space="preserve">    background-color: #b91c1c;</w:t>
      </w:r>
    </w:p>
    <w:p w14:paraId="6690E3B7" w14:textId="77777777" w:rsidR="00B925BA" w:rsidRDefault="005A49D5">
      <w:pPr>
        <w:pStyle w:val="CodigoFuente"/>
      </w:pPr>
      <w:r>
        <w:t>}</w:t>
      </w:r>
    </w:p>
    <w:p w14:paraId="5F7CC962" w14:textId="77777777" w:rsidR="00B925BA" w:rsidRDefault="005A49D5">
      <w:pPr>
        <w:pStyle w:val="CodigoFuente"/>
      </w:pPr>
      <w:r>
        <w:t xml:space="preserve"> </w:t>
      </w:r>
    </w:p>
    <w:p w14:paraId="51468FA4" w14:textId="77777777" w:rsidR="00B925BA" w:rsidRDefault="005A49D5">
      <w:pPr>
        <w:pStyle w:val="CodigoFuente"/>
      </w:pPr>
      <w:r>
        <w:t>QProgressBar {</w:t>
      </w:r>
    </w:p>
    <w:p w14:paraId="1B0154A8" w14:textId="77777777" w:rsidR="00B925BA" w:rsidRDefault="005A49D5">
      <w:pPr>
        <w:pStyle w:val="CodigoFuente"/>
      </w:pPr>
      <w:r>
        <w:t xml:space="preserve">    border: 1px solid #334155;</w:t>
      </w:r>
    </w:p>
    <w:p w14:paraId="1D196ED9" w14:textId="77777777" w:rsidR="00B925BA" w:rsidRDefault="005A49D5">
      <w:pPr>
        <w:pStyle w:val="CodigoFuente"/>
      </w:pPr>
      <w:r>
        <w:t xml:space="preserve">    border-radius: 4px;</w:t>
      </w:r>
    </w:p>
    <w:p w14:paraId="73BE4F0C" w14:textId="77777777" w:rsidR="00B925BA" w:rsidRDefault="005A49D5">
      <w:pPr>
        <w:pStyle w:val="CodigoFuente"/>
      </w:pPr>
      <w:r>
        <w:t xml:space="preserve">    text-align: center;</w:t>
      </w:r>
    </w:p>
    <w:p w14:paraId="66EB85DB" w14:textId="77777777" w:rsidR="00B925BA" w:rsidRDefault="005A49D5">
      <w:pPr>
        <w:pStyle w:val="CodigoFuente"/>
      </w:pPr>
      <w:r>
        <w:t xml:space="preserve">    background-color: #1e293b;</w:t>
      </w:r>
    </w:p>
    <w:p w14:paraId="747AFE31" w14:textId="77777777" w:rsidR="00B925BA" w:rsidRDefault="005A49D5">
      <w:pPr>
        <w:pStyle w:val="CodigoFuente"/>
      </w:pPr>
      <w:r>
        <w:t>}</w:t>
      </w:r>
    </w:p>
    <w:p w14:paraId="2D76A3A0" w14:textId="77777777" w:rsidR="00B925BA" w:rsidRDefault="005A49D5">
      <w:pPr>
        <w:pStyle w:val="CodigoFuente"/>
      </w:pPr>
      <w:r>
        <w:t xml:space="preserve"> </w:t>
      </w:r>
    </w:p>
    <w:p w14:paraId="3B6FF47C" w14:textId="77777777" w:rsidR="00B925BA" w:rsidRDefault="005A49D5">
      <w:pPr>
        <w:pStyle w:val="CodigoFuente"/>
      </w:pPr>
      <w:r>
        <w:t>QProgressBar::chunk {</w:t>
      </w:r>
    </w:p>
    <w:p w14:paraId="51031E33" w14:textId="77777777" w:rsidR="00B925BA" w:rsidRDefault="005A49D5">
      <w:pPr>
        <w:pStyle w:val="CodigoFuente"/>
      </w:pPr>
      <w:r>
        <w:t xml:space="preserve">    background-color: #10b981; /* Emerald 500 */</w:t>
      </w:r>
    </w:p>
    <w:p w14:paraId="7FAA6C9B" w14:textId="77777777" w:rsidR="00B925BA" w:rsidRDefault="005A49D5">
      <w:pPr>
        <w:pStyle w:val="CodigoFuente"/>
      </w:pPr>
      <w:r>
        <w:t xml:space="preserve">    border-radius: 3px;</w:t>
      </w:r>
    </w:p>
    <w:p w14:paraId="48156D98" w14:textId="77777777" w:rsidR="00B925BA" w:rsidRDefault="005A49D5">
      <w:pPr>
        <w:pStyle w:val="CodigoFuente"/>
      </w:pPr>
      <w:r>
        <w:t>}</w:t>
      </w:r>
    </w:p>
    <w:p w14:paraId="791A40A6" w14:textId="77777777" w:rsidR="00B925BA" w:rsidRDefault="005A49D5">
      <w:pPr>
        <w:pStyle w:val="CodigoFuente"/>
      </w:pPr>
      <w:r>
        <w:t xml:space="preserve"> </w:t>
      </w:r>
    </w:p>
    <w:p w14:paraId="7F2F17BD" w14:textId="77777777" w:rsidR="00B925BA" w:rsidRDefault="005A49D5">
      <w:pPr>
        <w:pStyle w:val="CodigoFuente"/>
      </w:pPr>
      <w:r>
        <w:t>QComboBox {</w:t>
      </w:r>
    </w:p>
    <w:p w14:paraId="4CAE9C2E" w14:textId="77777777" w:rsidR="00B925BA" w:rsidRDefault="005A49D5">
      <w:pPr>
        <w:pStyle w:val="CodigoFuente"/>
      </w:pPr>
      <w:r>
        <w:t xml:space="preserve">    background-color: #1e293b;</w:t>
      </w:r>
    </w:p>
    <w:p w14:paraId="61AA678D" w14:textId="77777777" w:rsidR="00B925BA" w:rsidRDefault="005A49D5">
      <w:pPr>
        <w:pStyle w:val="CodigoFuente"/>
      </w:pPr>
      <w:r>
        <w:t xml:space="preserve">    border: 1px solid #334155;</w:t>
      </w:r>
    </w:p>
    <w:p w14:paraId="61537A11" w14:textId="77777777" w:rsidR="00B925BA" w:rsidRDefault="005A49D5">
      <w:pPr>
        <w:pStyle w:val="CodigoFuente"/>
      </w:pPr>
      <w:r>
        <w:t xml:space="preserve">    border-radius: 6px;</w:t>
      </w:r>
    </w:p>
    <w:p w14:paraId="5A7EC2F4" w14:textId="77777777" w:rsidR="00B925BA" w:rsidRDefault="005A49D5">
      <w:pPr>
        <w:pStyle w:val="CodigoFuente"/>
      </w:pPr>
      <w:r>
        <w:t xml:space="preserve">    padding: 6px 12px;</w:t>
      </w:r>
    </w:p>
    <w:p w14:paraId="4C09F03E" w14:textId="77777777" w:rsidR="00B925BA" w:rsidRDefault="005A49D5">
      <w:pPr>
        <w:pStyle w:val="CodigoFuente"/>
      </w:pPr>
      <w:r>
        <w:t>}</w:t>
      </w:r>
    </w:p>
    <w:p w14:paraId="3452600D" w14:textId="77777777" w:rsidR="00B925BA" w:rsidRDefault="005A49D5">
      <w:pPr>
        <w:pStyle w:val="CodigoFuente"/>
      </w:pPr>
      <w:r>
        <w:t xml:space="preserve"> </w:t>
      </w:r>
    </w:p>
    <w:p w14:paraId="573BB148" w14:textId="77777777" w:rsidR="00B925BA" w:rsidRDefault="005A49D5">
      <w:pPr>
        <w:pStyle w:val="CodigoFuente"/>
      </w:pPr>
      <w:r>
        <w:t>QComboBox::drop-down {</w:t>
      </w:r>
    </w:p>
    <w:p w14:paraId="280CF9D7" w14:textId="77777777" w:rsidR="00B925BA" w:rsidRDefault="005A49D5">
      <w:pPr>
        <w:pStyle w:val="CodigoFuente"/>
      </w:pPr>
      <w:r>
        <w:t xml:space="preserve">    border: none;</w:t>
      </w:r>
    </w:p>
    <w:p w14:paraId="14D9690D" w14:textId="77777777" w:rsidR="00B925BA" w:rsidRDefault="005A49D5">
      <w:pPr>
        <w:pStyle w:val="CodigoFuente"/>
      </w:pPr>
      <w:r>
        <w:t>}</w:t>
      </w:r>
    </w:p>
    <w:p w14:paraId="739FD72F" w14:textId="77777777" w:rsidR="00B925BA" w:rsidRDefault="005A49D5">
      <w:pPr>
        <w:pStyle w:val="CodigoFuente"/>
      </w:pPr>
      <w:r>
        <w:t xml:space="preserve"> </w:t>
      </w:r>
    </w:p>
    <w:p w14:paraId="560F2082" w14:textId="77777777" w:rsidR="00B925BA" w:rsidRDefault="005A49D5">
      <w:pPr>
        <w:pStyle w:val="CodigoFuente"/>
      </w:pPr>
      <w:r>
        <w:t>QComboBox QAbstractItemView {</w:t>
      </w:r>
    </w:p>
    <w:p w14:paraId="1D5EED93" w14:textId="77777777" w:rsidR="00B925BA" w:rsidRDefault="005A49D5">
      <w:pPr>
        <w:pStyle w:val="CodigoFuente"/>
      </w:pPr>
      <w:r>
        <w:t xml:space="preserve">    background-color: #1e293b;</w:t>
      </w:r>
    </w:p>
    <w:p w14:paraId="5DCCEBC7" w14:textId="77777777" w:rsidR="00B925BA" w:rsidRDefault="005A49D5">
      <w:pPr>
        <w:pStyle w:val="CodigoFuente"/>
      </w:pPr>
      <w:r>
        <w:t xml:space="preserve">    border: 1px solid #334155;</w:t>
      </w:r>
    </w:p>
    <w:p w14:paraId="197E2728" w14:textId="77777777" w:rsidR="00B925BA" w:rsidRDefault="005A49D5">
      <w:pPr>
        <w:pStyle w:val="CodigoFuente"/>
      </w:pPr>
      <w:r>
        <w:t xml:space="preserve">    selection-background-color: #2563eb;</w:t>
      </w:r>
    </w:p>
    <w:p w14:paraId="17B0F8A9" w14:textId="77777777" w:rsidR="00B925BA" w:rsidRDefault="005A49D5">
      <w:pPr>
        <w:pStyle w:val="CodigoFuente"/>
      </w:pPr>
      <w:r>
        <w:t>}</w:t>
      </w:r>
    </w:p>
    <w:p w14:paraId="7B4017AD" w14:textId="77777777" w:rsidR="00B925BA" w:rsidRDefault="005A49D5">
      <w:pPr>
        <w:pStyle w:val="CodigoFuente"/>
      </w:pPr>
      <w:r>
        <w:t xml:space="preserve"> </w:t>
      </w:r>
    </w:p>
    <w:p w14:paraId="64D92F19" w14:textId="77777777" w:rsidR="00B925BA" w:rsidRDefault="005A49D5">
      <w:pPr>
        <w:pStyle w:val="CodigoFuente"/>
      </w:pPr>
      <w:r>
        <w:t>QLineEdit, QSpinBox, QDoubleSpinBox {</w:t>
      </w:r>
    </w:p>
    <w:p w14:paraId="7AF0B79B" w14:textId="77777777" w:rsidR="00B925BA" w:rsidRDefault="005A49D5">
      <w:pPr>
        <w:pStyle w:val="CodigoFuente"/>
      </w:pPr>
      <w:r>
        <w:t xml:space="preserve">    background-color: #1e293b;</w:t>
      </w:r>
    </w:p>
    <w:p w14:paraId="7FC0BA3A" w14:textId="77777777" w:rsidR="00B925BA" w:rsidRDefault="005A49D5">
      <w:pPr>
        <w:pStyle w:val="CodigoFuente"/>
      </w:pPr>
      <w:r>
        <w:t xml:space="preserve">    border: 1px solid #334155;</w:t>
      </w:r>
    </w:p>
    <w:p w14:paraId="1FB54C44" w14:textId="77777777" w:rsidR="00B925BA" w:rsidRDefault="005A49D5">
      <w:pPr>
        <w:pStyle w:val="CodigoFuente"/>
      </w:pPr>
      <w:r>
        <w:t xml:space="preserve">    border-radius: 6px;</w:t>
      </w:r>
    </w:p>
    <w:p w14:paraId="093B96A9" w14:textId="77777777" w:rsidR="00B925BA" w:rsidRDefault="005A49D5">
      <w:pPr>
        <w:pStyle w:val="CodigoFuente"/>
      </w:pPr>
      <w:r>
        <w:t xml:space="preserve">    padding: 6px 12px;</w:t>
      </w:r>
    </w:p>
    <w:p w14:paraId="4E0F8F96" w14:textId="77777777" w:rsidR="00B925BA" w:rsidRDefault="005A49D5">
      <w:pPr>
        <w:pStyle w:val="CodigoFuente"/>
      </w:pPr>
      <w:r>
        <w:t>}</w:t>
      </w:r>
    </w:p>
    <w:p w14:paraId="46043E31" w14:textId="77777777" w:rsidR="00B925BA" w:rsidRDefault="005A49D5">
      <w:pPr>
        <w:pStyle w:val="CodigoFuente"/>
      </w:pPr>
      <w:r>
        <w:t xml:space="preserve"> </w:t>
      </w:r>
    </w:p>
    <w:p w14:paraId="2BD2A954" w14:textId="77777777" w:rsidR="00B925BA" w:rsidRDefault="005A49D5">
      <w:pPr>
        <w:pStyle w:val="CodigoFuente"/>
      </w:pPr>
      <w:r>
        <w:t>QTextEdit {</w:t>
      </w:r>
    </w:p>
    <w:p w14:paraId="4BB6D8F3" w14:textId="77777777" w:rsidR="00B925BA" w:rsidRDefault="005A49D5">
      <w:pPr>
        <w:pStyle w:val="CodigoFuente"/>
      </w:pPr>
      <w:r>
        <w:lastRenderedPageBreak/>
        <w:t xml:space="preserve">    background-color: #1e293b;</w:t>
      </w:r>
    </w:p>
    <w:p w14:paraId="40ADCF86" w14:textId="77777777" w:rsidR="00B925BA" w:rsidRDefault="005A49D5">
      <w:pPr>
        <w:pStyle w:val="CodigoFuente"/>
      </w:pPr>
      <w:r>
        <w:t xml:space="preserve">    border: 1px solid #334155;</w:t>
      </w:r>
    </w:p>
    <w:p w14:paraId="66FF1B13" w14:textId="77777777" w:rsidR="00B925BA" w:rsidRDefault="005A49D5">
      <w:pPr>
        <w:pStyle w:val="CodigoFuente"/>
      </w:pPr>
      <w:r>
        <w:t xml:space="preserve">    border-radius: 6px;</w:t>
      </w:r>
    </w:p>
    <w:p w14:paraId="63BE881C" w14:textId="77777777" w:rsidR="00B925BA" w:rsidRDefault="005A49D5">
      <w:pPr>
        <w:pStyle w:val="CodigoFuente"/>
      </w:pPr>
      <w:r>
        <w:t xml:space="preserve">    padding: 8px 10px;</w:t>
      </w:r>
    </w:p>
    <w:p w14:paraId="1F787CB4" w14:textId="77777777" w:rsidR="00B925BA" w:rsidRDefault="005A49D5">
      <w:pPr>
        <w:pStyle w:val="CodigoFuente"/>
      </w:pPr>
      <w:r>
        <w:t xml:space="preserve">    color: #f8fafc;</w:t>
      </w:r>
    </w:p>
    <w:p w14:paraId="6C54D9C2" w14:textId="77777777" w:rsidR="00B925BA" w:rsidRDefault="005A49D5">
      <w:pPr>
        <w:pStyle w:val="CodigoFuente"/>
      </w:pPr>
      <w:r>
        <w:t xml:space="preserve">    selection-background-color: #2563eb;</w:t>
      </w:r>
    </w:p>
    <w:p w14:paraId="0E32D58D" w14:textId="77777777" w:rsidR="00B925BA" w:rsidRDefault="005A49D5">
      <w:pPr>
        <w:pStyle w:val="CodigoFuente"/>
      </w:pPr>
      <w:r>
        <w:t>}</w:t>
      </w:r>
    </w:p>
    <w:p w14:paraId="4F372F41" w14:textId="77777777" w:rsidR="00B925BA" w:rsidRDefault="005A49D5">
      <w:pPr>
        <w:pStyle w:val="CodigoFuente"/>
      </w:pPr>
      <w:r>
        <w:t xml:space="preserve"> </w:t>
      </w:r>
    </w:p>
    <w:p w14:paraId="131CB0D3" w14:textId="77777777" w:rsidR="00B925BA" w:rsidRDefault="005A49D5">
      <w:pPr>
        <w:pStyle w:val="CodigoFuente"/>
      </w:pPr>
      <w:r>
        <w:t>QTextEdit[readOnly="true"] {</w:t>
      </w:r>
    </w:p>
    <w:p w14:paraId="4EB84AD2" w14:textId="77777777" w:rsidR="00B925BA" w:rsidRDefault="005A49D5">
      <w:pPr>
        <w:pStyle w:val="CodigoFuente"/>
      </w:pPr>
      <w:r>
        <w:t xml:space="preserve">    background-color: #0f172a;</w:t>
      </w:r>
    </w:p>
    <w:p w14:paraId="0F1B2EA9" w14:textId="77777777" w:rsidR="00B925BA" w:rsidRDefault="005A49D5">
      <w:pPr>
        <w:pStyle w:val="CodigoFuente"/>
      </w:pPr>
      <w:r>
        <w:t>}</w:t>
      </w:r>
    </w:p>
    <w:p w14:paraId="20D9D11A" w14:textId="77777777" w:rsidR="00B925BA" w:rsidRDefault="005A49D5">
      <w:pPr>
        <w:pStyle w:val="CodigoFuente"/>
      </w:pPr>
      <w:r>
        <w:t xml:space="preserve"> </w:t>
      </w:r>
    </w:p>
    <w:p w14:paraId="5F37A5C4" w14:textId="77777777" w:rsidR="00B925BA" w:rsidRDefault="005A49D5">
      <w:pPr>
        <w:pStyle w:val="CodigoFuente"/>
      </w:pPr>
      <w:r>
        <w:t>QGroupBox {</w:t>
      </w:r>
    </w:p>
    <w:p w14:paraId="74DF2971" w14:textId="77777777" w:rsidR="00B925BA" w:rsidRDefault="005A49D5">
      <w:pPr>
        <w:pStyle w:val="CodigoFuente"/>
      </w:pPr>
      <w:r>
        <w:t xml:space="preserve">    border: 1px solid #1e293b;</w:t>
      </w:r>
    </w:p>
    <w:p w14:paraId="3045BAB4" w14:textId="77777777" w:rsidR="00B925BA" w:rsidRDefault="005A49D5">
      <w:pPr>
        <w:pStyle w:val="CodigoFuente"/>
      </w:pPr>
      <w:r>
        <w:t xml:space="preserve">    border-radius: 8px;</w:t>
      </w:r>
    </w:p>
    <w:p w14:paraId="7E185F88" w14:textId="77777777" w:rsidR="00B925BA" w:rsidRDefault="005A49D5">
      <w:pPr>
        <w:pStyle w:val="CodigoFuente"/>
      </w:pPr>
      <w:r>
        <w:t xml:space="preserve">    margin-top: 12px;</w:t>
      </w:r>
    </w:p>
    <w:p w14:paraId="0815E3F0" w14:textId="77777777" w:rsidR="00B925BA" w:rsidRDefault="005A49D5">
      <w:pPr>
        <w:pStyle w:val="CodigoFuente"/>
      </w:pPr>
      <w:r>
        <w:t xml:space="preserve">    padding-top: 16px;</w:t>
      </w:r>
    </w:p>
    <w:p w14:paraId="4AD627A8" w14:textId="77777777" w:rsidR="00B925BA" w:rsidRDefault="005A49D5">
      <w:pPr>
        <w:pStyle w:val="CodigoFuente"/>
      </w:pPr>
      <w:r>
        <w:t xml:space="preserve">    font-weight: bold;</w:t>
      </w:r>
    </w:p>
    <w:p w14:paraId="14BC3E16" w14:textId="77777777" w:rsidR="00B925BA" w:rsidRDefault="005A49D5">
      <w:pPr>
        <w:pStyle w:val="CodigoFuente"/>
      </w:pPr>
      <w:r>
        <w:t>}</w:t>
      </w:r>
    </w:p>
    <w:p w14:paraId="14A6949B" w14:textId="77777777" w:rsidR="00B925BA" w:rsidRDefault="005A49D5">
      <w:pPr>
        <w:pStyle w:val="CodigoFuente"/>
      </w:pPr>
      <w:r>
        <w:t xml:space="preserve"> </w:t>
      </w:r>
    </w:p>
    <w:p w14:paraId="559FC424" w14:textId="77777777" w:rsidR="00B925BA" w:rsidRDefault="005A49D5">
      <w:pPr>
        <w:pStyle w:val="CodigoFuente"/>
      </w:pPr>
      <w:r>
        <w:t>QGroupBox::title {</w:t>
      </w:r>
    </w:p>
    <w:p w14:paraId="6D347E01" w14:textId="77777777" w:rsidR="00B925BA" w:rsidRDefault="005A49D5">
      <w:pPr>
        <w:pStyle w:val="CodigoFuente"/>
      </w:pPr>
      <w:r>
        <w:t xml:space="preserve">    subcontrol-origin: margin;</w:t>
      </w:r>
    </w:p>
    <w:p w14:paraId="11D2DFE8" w14:textId="77777777" w:rsidR="00B925BA" w:rsidRDefault="005A49D5">
      <w:pPr>
        <w:pStyle w:val="CodigoFuente"/>
      </w:pPr>
      <w:r>
        <w:t xml:space="preserve">    subcontrol-position: top left;</w:t>
      </w:r>
    </w:p>
    <w:p w14:paraId="61E47E5A" w14:textId="77777777" w:rsidR="00B925BA" w:rsidRDefault="005A49D5">
      <w:pPr>
        <w:pStyle w:val="CodigoFuente"/>
      </w:pPr>
      <w:r>
        <w:t xml:space="preserve">    left: 12px;</w:t>
      </w:r>
    </w:p>
    <w:p w14:paraId="15D02FF2" w14:textId="77777777" w:rsidR="00B925BA" w:rsidRDefault="005A49D5">
      <w:pPr>
        <w:pStyle w:val="CodigoFuente"/>
      </w:pPr>
      <w:r>
        <w:t xml:space="preserve">    padding: 0 4px;</w:t>
      </w:r>
    </w:p>
    <w:p w14:paraId="6ECC03F2" w14:textId="77777777" w:rsidR="00B925BA" w:rsidRDefault="005A49D5">
      <w:pPr>
        <w:pStyle w:val="CodigoFuente"/>
      </w:pPr>
      <w:r>
        <w:t xml:space="preserve">    color: #3b82f6;</w:t>
      </w:r>
    </w:p>
    <w:p w14:paraId="23C03B20" w14:textId="77777777" w:rsidR="00B925BA" w:rsidRDefault="005A49D5">
      <w:pPr>
        <w:pStyle w:val="CodigoFuente"/>
      </w:pPr>
      <w:r>
        <w:t>}</w:t>
      </w:r>
    </w:p>
    <w:p w14:paraId="20A8F6CB" w14:textId="77777777" w:rsidR="00B925BA" w:rsidRDefault="005A49D5">
      <w:pPr>
        <w:pStyle w:val="CodigoFuente"/>
      </w:pPr>
      <w:r>
        <w:t xml:space="preserve"> </w:t>
      </w:r>
    </w:p>
    <w:p w14:paraId="0D109E1E" w14:textId="77777777" w:rsidR="00B925BA" w:rsidRDefault="005A49D5">
      <w:pPr>
        <w:pStyle w:val="CodigoFuente"/>
      </w:pPr>
      <w:r>
        <w:t>QListWidget {</w:t>
      </w:r>
    </w:p>
    <w:p w14:paraId="518EAC9B" w14:textId="77777777" w:rsidR="00B925BA" w:rsidRDefault="005A49D5">
      <w:pPr>
        <w:pStyle w:val="CodigoFuente"/>
      </w:pPr>
      <w:r>
        <w:t xml:space="preserve">    background-color: #1e293b;</w:t>
      </w:r>
    </w:p>
    <w:p w14:paraId="698089A0" w14:textId="77777777" w:rsidR="00B925BA" w:rsidRDefault="005A49D5">
      <w:pPr>
        <w:pStyle w:val="CodigoFuente"/>
      </w:pPr>
      <w:r>
        <w:t xml:space="preserve">    border: 1px solid #334155;</w:t>
      </w:r>
    </w:p>
    <w:p w14:paraId="032CBEBB" w14:textId="77777777" w:rsidR="00B925BA" w:rsidRDefault="005A49D5">
      <w:pPr>
        <w:pStyle w:val="CodigoFuente"/>
      </w:pPr>
      <w:r>
        <w:t xml:space="preserve">    border-radius: 8px;</w:t>
      </w:r>
    </w:p>
    <w:p w14:paraId="669DCC38" w14:textId="77777777" w:rsidR="00B925BA" w:rsidRDefault="005A49D5">
      <w:pPr>
        <w:pStyle w:val="CodigoFuente"/>
      </w:pPr>
      <w:r>
        <w:t xml:space="preserve">    padding: 6px;</w:t>
      </w:r>
    </w:p>
    <w:p w14:paraId="4EB07AB4" w14:textId="77777777" w:rsidR="00B925BA" w:rsidRDefault="005A49D5">
      <w:pPr>
        <w:pStyle w:val="CodigoFuente"/>
      </w:pPr>
      <w:r>
        <w:t>}</w:t>
      </w:r>
    </w:p>
    <w:p w14:paraId="63602D9F" w14:textId="77777777" w:rsidR="00B925BA" w:rsidRDefault="005A49D5">
      <w:pPr>
        <w:pStyle w:val="CodigoFuente"/>
      </w:pPr>
      <w:r>
        <w:t xml:space="preserve"> </w:t>
      </w:r>
    </w:p>
    <w:p w14:paraId="7BC30B9E" w14:textId="77777777" w:rsidR="00B925BA" w:rsidRDefault="005A49D5">
      <w:pPr>
        <w:pStyle w:val="CodigoFuente"/>
      </w:pPr>
      <w:r>
        <w:t>QListWidget::item {</w:t>
      </w:r>
    </w:p>
    <w:p w14:paraId="04A1AAF5" w14:textId="77777777" w:rsidR="00B925BA" w:rsidRDefault="005A49D5">
      <w:pPr>
        <w:pStyle w:val="CodigoFuente"/>
      </w:pPr>
      <w:r>
        <w:t xml:space="preserve">    padding: 8px;</w:t>
      </w:r>
    </w:p>
    <w:p w14:paraId="49282489" w14:textId="77777777" w:rsidR="00B925BA" w:rsidRDefault="005A49D5">
      <w:pPr>
        <w:pStyle w:val="CodigoFuente"/>
      </w:pPr>
      <w:r>
        <w:t xml:space="preserve">    border-radius: 4px;</w:t>
      </w:r>
    </w:p>
    <w:p w14:paraId="240E8A11" w14:textId="77777777" w:rsidR="00B925BA" w:rsidRDefault="005A49D5">
      <w:pPr>
        <w:pStyle w:val="CodigoFuente"/>
      </w:pPr>
      <w:r>
        <w:t>}</w:t>
      </w:r>
    </w:p>
    <w:p w14:paraId="5CD37009" w14:textId="77777777" w:rsidR="00B925BA" w:rsidRDefault="005A49D5">
      <w:pPr>
        <w:pStyle w:val="CodigoFuente"/>
      </w:pPr>
      <w:r>
        <w:t xml:space="preserve"> </w:t>
      </w:r>
    </w:p>
    <w:p w14:paraId="367DFC83" w14:textId="77777777" w:rsidR="00B925BA" w:rsidRDefault="005A49D5">
      <w:pPr>
        <w:pStyle w:val="CodigoFuente"/>
      </w:pPr>
      <w:r>
        <w:t>QListWidget::item:hover {</w:t>
      </w:r>
    </w:p>
    <w:p w14:paraId="1A4CEF01" w14:textId="77777777" w:rsidR="00B925BA" w:rsidRDefault="005A49D5">
      <w:pPr>
        <w:pStyle w:val="CodigoFuente"/>
      </w:pPr>
      <w:r>
        <w:t xml:space="preserve">    background-color: #334155;</w:t>
      </w:r>
    </w:p>
    <w:p w14:paraId="1479C2CC" w14:textId="77777777" w:rsidR="00B925BA" w:rsidRDefault="005A49D5">
      <w:pPr>
        <w:pStyle w:val="CodigoFuente"/>
      </w:pPr>
      <w:r>
        <w:t>}</w:t>
      </w:r>
    </w:p>
    <w:p w14:paraId="1E32BFE3" w14:textId="77777777" w:rsidR="00B925BA" w:rsidRDefault="005A49D5">
      <w:pPr>
        <w:pStyle w:val="CodigoFuente"/>
      </w:pPr>
      <w:r>
        <w:t xml:space="preserve"> </w:t>
      </w:r>
    </w:p>
    <w:p w14:paraId="1BF82EA6" w14:textId="77777777" w:rsidR="00B925BA" w:rsidRDefault="005A49D5">
      <w:pPr>
        <w:pStyle w:val="CodigoFuente"/>
      </w:pPr>
      <w:r>
        <w:t>QListWidget::item:selected {</w:t>
      </w:r>
    </w:p>
    <w:p w14:paraId="1B225F36" w14:textId="77777777" w:rsidR="00B925BA" w:rsidRDefault="005A49D5">
      <w:pPr>
        <w:pStyle w:val="CodigoFuente"/>
      </w:pPr>
      <w:r>
        <w:t xml:space="preserve">    background-color: #2563eb;</w:t>
      </w:r>
    </w:p>
    <w:p w14:paraId="10AB6A58" w14:textId="77777777" w:rsidR="00B925BA" w:rsidRDefault="005A49D5">
      <w:pPr>
        <w:pStyle w:val="CodigoFuente"/>
      </w:pPr>
      <w:r>
        <w:t xml:space="preserve">    color: #ffffff;</w:t>
      </w:r>
    </w:p>
    <w:p w14:paraId="1B1B6FA3" w14:textId="77777777" w:rsidR="00B925BA" w:rsidRDefault="005A49D5">
      <w:pPr>
        <w:pStyle w:val="CodigoFuente"/>
      </w:pPr>
      <w:r>
        <w:t>}</w:t>
      </w:r>
    </w:p>
    <w:p w14:paraId="06968680" w14:textId="77777777" w:rsidR="00B925BA" w:rsidRDefault="005A49D5">
      <w:pPr>
        <w:pStyle w:val="CodigoFuente"/>
      </w:pPr>
      <w:r>
        <w:t xml:space="preserve"> </w:t>
      </w:r>
    </w:p>
    <w:p w14:paraId="57B29E83" w14:textId="77777777" w:rsidR="00B925BA" w:rsidRDefault="005A49D5">
      <w:pPr>
        <w:pStyle w:val="CodigoFuente"/>
      </w:pPr>
      <w:r>
        <w:t>QScrollBar:vertical {</w:t>
      </w:r>
    </w:p>
    <w:p w14:paraId="7A77E266" w14:textId="77777777" w:rsidR="00B925BA" w:rsidRDefault="005A49D5">
      <w:pPr>
        <w:pStyle w:val="CodigoFuente"/>
      </w:pPr>
      <w:r>
        <w:t xml:space="preserve">    border: none;</w:t>
      </w:r>
    </w:p>
    <w:p w14:paraId="643568F3" w14:textId="77777777" w:rsidR="00B925BA" w:rsidRDefault="005A49D5">
      <w:pPr>
        <w:pStyle w:val="CodigoFuente"/>
      </w:pPr>
      <w:r>
        <w:t xml:space="preserve">    background: #0f172a;</w:t>
      </w:r>
    </w:p>
    <w:p w14:paraId="700822E4" w14:textId="77777777" w:rsidR="00B925BA" w:rsidRDefault="005A49D5">
      <w:pPr>
        <w:pStyle w:val="CodigoFuente"/>
      </w:pPr>
      <w:r>
        <w:t xml:space="preserve">    width: 8px;</w:t>
      </w:r>
    </w:p>
    <w:p w14:paraId="032F8542" w14:textId="77777777" w:rsidR="00B925BA" w:rsidRDefault="005A49D5">
      <w:pPr>
        <w:pStyle w:val="CodigoFuente"/>
      </w:pPr>
      <w:r>
        <w:t xml:space="preserve">    margin: 0px;</w:t>
      </w:r>
    </w:p>
    <w:p w14:paraId="5117F557" w14:textId="77777777" w:rsidR="00B925BA" w:rsidRDefault="005A49D5">
      <w:pPr>
        <w:pStyle w:val="CodigoFuente"/>
      </w:pPr>
      <w:r>
        <w:t>}</w:t>
      </w:r>
    </w:p>
    <w:p w14:paraId="1F2BE593" w14:textId="77777777" w:rsidR="00B925BA" w:rsidRDefault="005A49D5">
      <w:pPr>
        <w:pStyle w:val="CodigoFuente"/>
      </w:pPr>
      <w:r>
        <w:t xml:space="preserve"> </w:t>
      </w:r>
    </w:p>
    <w:p w14:paraId="7212F025" w14:textId="77777777" w:rsidR="00B925BA" w:rsidRDefault="005A49D5">
      <w:pPr>
        <w:pStyle w:val="CodigoFuente"/>
      </w:pPr>
      <w:r>
        <w:t>QScrollBar::handle:vertical {</w:t>
      </w:r>
    </w:p>
    <w:p w14:paraId="5B93C10A" w14:textId="77777777" w:rsidR="00B925BA" w:rsidRDefault="005A49D5">
      <w:pPr>
        <w:pStyle w:val="CodigoFuente"/>
      </w:pPr>
      <w:r>
        <w:t xml:space="preserve">    background: #334155;</w:t>
      </w:r>
    </w:p>
    <w:p w14:paraId="4E617160" w14:textId="77777777" w:rsidR="00B925BA" w:rsidRDefault="005A49D5">
      <w:pPr>
        <w:pStyle w:val="CodigoFuente"/>
      </w:pPr>
      <w:r>
        <w:t xml:space="preserve">    min-height: 20px;</w:t>
      </w:r>
    </w:p>
    <w:p w14:paraId="0B475A6D" w14:textId="77777777" w:rsidR="00B925BA" w:rsidRDefault="005A49D5">
      <w:pPr>
        <w:pStyle w:val="CodigoFuente"/>
      </w:pPr>
      <w:r>
        <w:t xml:space="preserve">    border-radius: 4px;</w:t>
      </w:r>
    </w:p>
    <w:p w14:paraId="4B64C650" w14:textId="77777777" w:rsidR="00B925BA" w:rsidRDefault="005A49D5">
      <w:pPr>
        <w:pStyle w:val="CodigoFuente"/>
      </w:pPr>
      <w:r>
        <w:t>}</w:t>
      </w:r>
    </w:p>
    <w:p w14:paraId="7418C62C" w14:textId="77777777" w:rsidR="00B925BA" w:rsidRDefault="005A49D5">
      <w:pPr>
        <w:pStyle w:val="CodigoFuente"/>
      </w:pPr>
      <w:r>
        <w:t xml:space="preserve"> </w:t>
      </w:r>
    </w:p>
    <w:p w14:paraId="75778163" w14:textId="77777777" w:rsidR="00B925BA" w:rsidRDefault="005A49D5">
      <w:pPr>
        <w:pStyle w:val="CodigoFuente"/>
      </w:pPr>
      <w:r>
        <w:t>QScrollBar::handle:vertical:hover {</w:t>
      </w:r>
    </w:p>
    <w:p w14:paraId="04ABB977" w14:textId="77777777" w:rsidR="00B925BA" w:rsidRDefault="005A49D5">
      <w:pPr>
        <w:pStyle w:val="CodigoFuente"/>
      </w:pPr>
      <w:r>
        <w:t xml:space="preserve">    background: #475569;</w:t>
      </w:r>
    </w:p>
    <w:p w14:paraId="4AF6BF81" w14:textId="77777777" w:rsidR="00B925BA" w:rsidRDefault="005A49D5">
      <w:pPr>
        <w:pStyle w:val="CodigoFuente"/>
      </w:pPr>
      <w:r>
        <w:t>}</w:t>
      </w:r>
    </w:p>
    <w:p w14:paraId="771D9752" w14:textId="77777777" w:rsidR="00B925BA" w:rsidRDefault="005A49D5">
      <w:pPr>
        <w:pStyle w:val="CodigoFuente"/>
      </w:pPr>
      <w:r>
        <w:t xml:space="preserve"> </w:t>
      </w:r>
    </w:p>
    <w:p w14:paraId="45430E5D" w14:textId="77777777" w:rsidR="00B925BA" w:rsidRDefault="005A49D5">
      <w:pPr>
        <w:pStyle w:val="CodigoFuente"/>
      </w:pPr>
      <w:r>
        <w:t>QScrollBar::add-line:vertical, QScrollBar::sub-line:vertical {</w:t>
      </w:r>
    </w:p>
    <w:p w14:paraId="388ADD14" w14:textId="77777777" w:rsidR="00B925BA" w:rsidRDefault="005A49D5">
      <w:pPr>
        <w:pStyle w:val="CodigoFuente"/>
      </w:pPr>
      <w:r>
        <w:t xml:space="preserve">    border: none;</w:t>
      </w:r>
    </w:p>
    <w:p w14:paraId="42501332" w14:textId="77777777" w:rsidR="00B925BA" w:rsidRDefault="005A49D5">
      <w:pPr>
        <w:pStyle w:val="CodigoFuente"/>
      </w:pPr>
      <w:r>
        <w:t xml:space="preserve">    background: none;</w:t>
      </w:r>
    </w:p>
    <w:p w14:paraId="14FD3138" w14:textId="77777777" w:rsidR="00B925BA" w:rsidRDefault="005A49D5">
      <w:pPr>
        <w:pStyle w:val="CodigoFuente"/>
      </w:pPr>
      <w:r>
        <w:lastRenderedPageBreak/>
        <w:t>}</w:t>
      </w:r>
    </w:p>
    <w:p w14:paraId="5055F2D5" w14:textId="77777777" w:rsidR="00B925BA" w:rsidRDefault="005A49D5">
      <w:pPr>
        <w:pStyle w:val="CodigoFuente"/>
      </w:pPr>
      <w:r>
        <w:t>"""</w:t>
      </w:r>
    </w:p>
    <w:p w14:paraId="0C51A5C8" w14:textId="77777777" w:rsidR="00B925BA" w:rsidRDefault="00B925BA"/>
    <w:p w14:paraId="33519950" w14:textId="77777777" w:rsidR="00B925BA" w:rsidRDefault="005A49D5">
      <w:pPr>
        <w:pStyle w:val="Ttulo1"/>
        <w:jc w:val="both"/>
      </w:pPr>
      <w:bookmarkStart w:id="31" w:name="_Toc236301495"/>
      <w:r>
        <w:rPr>
          <w:rFonts w:ascii="Times New Roman" w:hAnsi="Times New Roman" w:cs="Times New Roman"/>
          <w:b w:val="0"/>
        </w:rPr>
        <w:t>Registro de sesión y trazabilidad</w:t>
      </w:r>
      <w:bookmarkEnd w:id="31"/>
    </w:p>
    <w:p w14:paraId="5C73599E" w14:textId="77777777" w:rsidR="00B925BA" w:rsidRDefault="005A49D5">
      <w:pPr>
        <w:jc w:val="both"/>
      </w:pPr>
      <w:r>
        <w:rPr>
          <w:rFonts w:ascii="Times New Roman" w:hAnsi="Times New Roman" w:cs="Times New Roman"/>
        </w:rPr>
        <w:t>Contiene el registro de eventos en formato de líneas JSON, su exportación a hoja de cálculo y la utilidad de inicialización de directorios de registro.</w:t>
      </w:r>
    </w:p>
    <w:p w14:paraId="5041EE25" w14:textId="77777777" w:rsidR="00B925BA" w:rsidRDefault="005A49D5">
      <w:pPr>
        <w:pStyle w:val="Ttulo2"/>
        <w:jc w:val="both"/>
      </w:pPr>
      <w:bookmarkStart w:id="32" w:name="_Toc236301496"/>
      <w:r>
        <w:rPr>
          <w:rFonts w:ascii="Times New Roman" w:hAnsi="Times New Roman" w:cs="Times New Roman"/>
          <w:b w:val="0"/>
        </w:rPr>
        <w:t>app/session_logger.py   (42 líneas · python)</w:t>
      </w:r>
      <w:bookmarkEnd w:id="32"/>
    </w:p>
    <w:p w14:paraId="0C59E2ED" w14:textId="77777777" w:rsidR="00B925BA" w:rsidRDefault="005A49D5">
      <w:pPr>
        <w:pStyle w:val="CodigoFuente"/>
      </w:pPr>
      <w:r>
        <w:t>from __future__ import annotations</w:t>
      </w:r>
    </w:p>
    <w:p w14:paraId="6F635DA2" w14:textId="77777777" w:rsidR="00B925BA" w:rsidRDefault="005A49D5">
      <w:pPr>
        <w:pStyle w:val="CodigoFuente"/>
      </w:pPr>
      <w:r>
        <w:t xml:space="preserve"> </w:t>
      </w:r>
    </w:p>
    <w:p w14:paraId="520C1140" w14:textId="77777777" w:rsidR="00B925BA" w:rsidRDefault="005A49D5">
      <w:pPr>
        <w:pStyle w:val="CodigoFuente"/>
      </w:pPr>
      <w:r>
        <w:t>import json</w:t>
      </w:r>
    </w:p>
    <w:p w14:paraId="33FEB8C4" w14:textId="77777777" w:rsidR="00B925BA" w:rsidRDefault="005A49D5">
      <w:pPr>
        <w:pStyle w:val="CodigoFuente"/>
      </w:pPr>
      <w:r>
        <w:t>from datetime import datetime</w:t>
      </w:r>
    </w:p>
    <w:p w14:paraId="4E02FBFD" w14:textId="77777777" w:rsidR="00B925BA" w:rsidRDefault="005A49D5">
      <w:pPr>
        <w:pStyle w:val="CodigoFuente"/>
      </w:pPr>
      <w:r>
        <w:t>from pathlib import Path</w:t>
      </w:r>
    </w:p>
    <w:p w14:paraId="6389E902" w14:textId="77777777" w:rsidR="00B925BA" w:rsidRDefault="005A49D5">
      <w:pPr>
        <w:pStyle w:val="CodigoFuente"/>
      </w:pPr>
      <w:r>
        <w:t xml:space="preserve"> </w:t>
      </w:r>
    </w:p>
    <w:p w14:paraId="3CBCD23C" w14:textId="77777777" w:rsidR="00B925BA" w:rsidRDefault="005A49D5">
      <w:pPr>
        <w:pStyle w:val="CodigoFuente"/>
      </w:pPr>
      <w:r>
        <w:t>import pandas as pd</w:t>
      </w:r>
    </w:p>
    <w:p w14:paraId="32DA1FD7" w14:textId="77777777" w:rsidR="00B925BA" w:rsidRDefault="005A49D5">
      <w:pPr>
        <w:pStyle w:val="CodigoFuente"/>
      </w:pPr>
      <w:r>
        <w:t xml:space="preserve"> </w:t>
      </w:r>
    </w:p>
    <w:p w14:paraId="75043EFD" w14:textId="77777777" w:rsidR="00B925BA" w:rsidRDefault="005A49D5">
      <w:pPr>
        <w:pStyle w:val="CodigoFuente"/>
      </w:pPr>
      <w:r>
        <w:t>from .config_store import session_log_path</w:t>
      </w:r>
    </w:p>
    <w:p w14:paraId="3EF15F7B" w14:textId="77777777" w:rsidR="00B925BA" w:rsidRDefault="005A49D5">
      <w:pPr>
        <w:pStyle w:val="CodigoFuente"/>
      </w:pPr>
      <w:r>
        <w:t>from .models import SessionEvent</w:t>
      </w:r>
    </w:p>
    <w:p w14:paraId="4CE8B6FE" w14:textId="77777777" w:rsidR="00B925BA" w:rsidRDefault="005A49D5">
      <w:pPr>
        <w:pStyle w:val="CodigoFuente"/>
      </w:pPr>
      <w:r>
        <w:t xml:space="preserve"> </w:t>
      </w:r>
    </w:p>
    <w:p w14:paraId="16C108CA" w14:textId="77777777" w:rsidR="00B925BA" w:rsidRDefault="005A49D5">
      <w:pPr>
        <w:pStyle w:val="CodigoFuente"/>
      </w:pPr>
      <w:r>
        <w:t xml:space="preserve"> </w:t>
      </w:r>
    </w:p>
    <w:p w14:paraId="067AF10C" w14:textId="77777777" w:rsidR="00B925BA" w:rsidRDefault="005A49D5">
      <w:pPr>
        <w:pStyle w:val="CodigoFuente"/>
      </w:pPr>
      <w:r>
        <w:t>class SessionLogger:</w:t>
      </w:r>
    </w:p>
    <w:p w14:paraId="357E0DA9" w14:textId="77777777" w:rsidR="00B925BA" w:rsidRDefault="005A49D5">
      <w:pPr>
        <w:pStyle w:val="CodigoFuente"/>
      </w:pPr>
      <w:r>
        <w:t xml:space="preserve">    def __init__(self, profile_name: str):</w:t>
      </w:r>
    </w:p>
    <w:p w14:paraId="3FDEDDFE" w14:textId="77777777" w:rsidR="00B925BA" w:rsidRDefault="005A49D5">
      <w:pPr>
        <w:pStyle w:val="CodigoFuente"/>
      </w:pPr>
      <w:r>
        <w:t xml:space="preserve">        self.profile_name = profile_name</w:t>
      </w:r>
    </w:p>
    <w:p w14:paraId="63F72BB1" w14:textId="77777777" w:rsidR="00B925BA" w:rsidRDefault="005A49D5">
      <w:pPr>
        <w:pStyle w:val="CodigoFuente"/>
      </w:pPr>
      <w:r>
        <w:t xml:space="preserve">        self.log_path = session_log_path(profile_name)</w:t>
      </w:r>
    </w:p>
    <w:p w14:paraId="1C541E03" w14:textId="77777777" w:rsidR="00B925BA" w:rsidRDefault="005A49D5">
      <w:pPr>
        <w:pStyle w:val="CodigoFuente"/>
      </w:pPr>
      <w:r>
        <w:t xml:space="preserve">        self.events: list[dict] = []</w:t>
      </w:r>
    </w:p>
    <w:p w14:paraId="62102477" w14:textId="77777777" w:rsidR="00B925BA" w:rsidRDefault="005A49D5">
      <w:pPr>
        <w:pStyle w:val="CodigoFuente"/>
      </w:pPr>
      <w:r>
        <w:t xml:space="preserve"> </w:t>
      </w:r>
    </w:p>
    <w:p w14:paraId="2053DF18" w14:textId="77777777" w:rsidR="00B925BA" w:rsidRDefault="005A49D5">
      <w:pPr>
        <w:pStyle w:val="CodigoFuente"/>
      </w:pPr>
      <w:r>
        <w:t xml:space="preserve">    def log(self, event_type: str, detail: str, **payload) -&gt; None:</w:t>
      </w:r>
    </w:p>
    <w:p w14:paraId="4CA26AD8" w14:textId="77777777" w:rsidR="00B925BA" w:rsidRDefault="005A49D5">
      <w:pPr>
        <w:pStyle w:val="CodigoFuente"/>
      </w:pPr>
      <w:r>
        <w:t xml:space="preserve">        event = SessionEvent(</w:t>
      </w:r>
    </w:p>
    <w:p w14:paraId="0DE9B31E" w14:textId="77777777" w:rsidR="00B925BA" w:rsidRDefault="005A49D5">
      <w:pPr>
        <w:pStyle w:val="CodigoFuente"/>
      </w:pPr>
      <w:r>
        <w:t xml:space="preserve">            timestamp=datetime.utcnow().isoformat(),</w:t>
      </w:r>
    </w:p>
    <w:p w14:paraId="598946C9" w14:textId="77777777" w:rsidR="00B925BA" w:rsidRDefault="005A49D5">
      <w:pPr>
        <w:pStyle w:val="CodigoFuente"/>
      </w:pPr>
      <w:r>
        <w:t xml:space="preserve">            event_type=event_type,</w:t>
      </w:r>
    </w:p>
    <w:p w14:paraId="026D7267" w14:textId="77777777" w:rsidR="00B925BA" w:rsidRDefault="005A49D5">
      <w:pPr>
        <w:pStyle w:val="CodigoFuente"/>
      </w:pPr>
      <w:r>
        <w:t xml:space="preserve">            detail=detail,</w:t>
      </w:r>
    </w:p>
    <w:p w14:paraId="3BCA83AE" w14:textId="77777777" w:rsidR="00B925BA" w:rsidRDefault="005A49D5">
      <w:pPr>
        <w:pStyle w:val="CodigoFuente"/>
      </w:pPr>
      <w:r>
        <w:t xml:space="preserve">            payload=payload,</w:t>
      </w:r>
    </w:p>
    <w:p w14:paraId="632A6EC5" w14:textId="77777777" w:rsidR="00B925BA" w:rsidRDefault="005A49D5">
      <w:pPr>
        <w:pStyle w:val="CodigoFuente"/>
      </w:pPr>
      <w:r>
        <w:t xml:space="preserve">        )</w:t>
      </w:r>
    </w:p>
    <w:p w14:paraId="6DE87420" w14:textId="77777777" w:rsidR="00B925BA" w:rsidRDefault="005A49D5">
      <w:pPr>
        <w:pStyle w:val="CodigoFuente"/>
      </w:pPr>
      <w:r>
        <w:t xml:space="preserve">        event_dict = {</w:t>
      </w:r>
    </w:p>
    <w:p w14:paraId="09BBD36F" w14:textId="77777777" w:rsidR="00B925BA" w:rsidRDefault="005A49D5">
      <w:pPr>
        <w:pStyle w:val="CodigoFuente"/>
      </w:pPr>
      <w:r>
        <w:t xml:space="preserve">            "timestamp": event.timestamp,</w:t>
      </w:r>
    </w:p>
    <w:p w14:paraId="05AAFAB5" w14:textId="77777777" w:rsidR="00B925BA" w:rsidRDefault="005A49D5">
      <w:pPr>
        <w:pStyle w:val="CodigoFuente"/>
      </w:pPr>
      <w:r>
        <w:t xml:space="preserve">            "event_type": event.event_type,</w:t>
      </w:r>
    </w:p>
    <w:p w14:paraId="0B6099C5" w14:textId="77777777" w:rsidR="00B925BA" w:rsidRDefault="005A49D5">
      <w:pPr>
        <w:pStyle w:val="CodigoFuente"/>
      </w:pPr>
      <w:r>
        <w:t xml:space="preserve">            "detail": event.detail,</w:t>
      </w:r>
    </w:p>
    <w:p w14:paraId="13F7CDE5" w14:textId="77777777" w:rsidR="00B925BA" w:rsidRDefault="005A49D5">
      <w:pPr>
        <w:pStyle w:val="CodigoFuente"/>
      </w:pPr>
      <w:r>
        <w:t xml:space="preserve">            **event.payload,</w:t>
      </w:r>
    </w:p>
    <w:p w14:paraId="24A28DEE" w14:textId="77777777" w:rsidR="00B925BA" w:rsidRDefault="005A49D5">
      <w:pPr>
        <w:pStyle w:val="CodigoFuente"/>
      </w:pPr>
      <w:r>
        <w:t xml:space="preserve">        }</w:t>
      </w:r>
    </w:p>
    <w:p w14:paraId="0B2B9EBC" w14:textId="77777777" w:rsidR="00B925BA" w:rsidRDefault="005A49D5">
      <w:pPr>
        <w:pStyle w:val="CodigoFuente"/>
      </w:pPr>
      <w:r>
        <w:t xml:space="preserve">        self.events.append(event_dict)</w:t>
      </w:r>
    </w:p>
    <w:p w14:paraId="23753969" w14:textId="77777777" w:rsidR="00B925BA" w:rsidRDefault="005A49D5">
      <w:pPr>
        <w:pStyle w:val="CodigoFuente"/>
      </w:pPr>
      <w:r>
        <w:t xml:space="preserve">        with self.log_path.open("a", encoding="utf-8") as handle:</w:t>
      </w:r>
    </w:p>
    <w:p w14:paraId="632843F0" w14:textId="77777777" w:rsidR="00B925BA" w:rsidRDefault="005A49D5">
      <w:pPr>
        <w:pStyle w:val="CodigoFuente"/>
      </w:pPr>
      <w:r>
        <w:t xml:space="preserve">            handle.write(json.dumps(event_dict, ensure_ascii=False) + "\n")</w:t>
      </w:r>
    </w:p>
    <w:p w14:paraId="1AC34361" w14:textId="77777777" w:rsidR="00B925BA" w:rsidRDefault="005A49D5">
      <w:pPr>
        <w:pStyle w:val="CodigoFuente"/>
      </w:pPr>
      <w:r>
        <w:t xml:space="preserve"> </w:t>
      </w:r>
    </w:p>
    <w:p w14:paraId="4FFC9703" w14:textId="77777777" w:rsidR="00B925BA" w:rsidRDefault="005A49D5">
      <w:pPr>
        <w:pStyle w:val="CodigoFuente"/>
      </w:pPr>
      <w:r>
        <w:t xml:space="preserve">    def export_excel(self, destination: Path | None = None) -&gt; Path | None:</w:t>
      </w:r>
    </w:p>
    <w:p w14:paraId="283A1F77" w14:textId="77777777" w:rsidR="00B925BA" w:rsidRDefault="005A49D5">
      <w:pPr>
        <w:pStyle w:val="CodigoFuente"/>
      </w:pPr>
      <w:r>
        <w:t xml:space="preserve">        if not self.events:</w:t>
      </w:r>
    </w:p>
    <w:p w14:paraId="58D5D5BF" w14:textId="77777777" w:rsidR="00B925BA" w:rsidRDefault="005A49D5">
      <w:pPr>
        <w:pStyle w:val="CodigoFuente"/>
      </w:pPr>
      <w:r>
        <w:t xml:space="preserve">            return None</w:t>
      </w:r>
    </w:p>
    <w:p w14:paraId="1E75DF19" w14:textId="77777777" w:rsidR="00B925BA" w:rsidRDefault="005A49D5">
      <w:pPr>
        <w:pStyle w:val="CodigoFuente"/>
      </w:pPr>
      <w:r>
        <w:t xml:space="preserve">        destination = destination or self.log_path.with_suffix(".xlsx")</w:t>
      </w:r>
    </w:p>
    <w:p w14:paraId="2AFC8C56" w14:textId="77777777" w:rsidR="00B925BA" w:rsidRDefault="005A49D5">
      <w:pPr>
        <w:pStyle w:val="CodigoFuente"/>
      </w:pPr>
      <w:r>
        <w:t xml:space="preserve">        df = pd.DataFrame(self.events)</w:t>
      </w:r>
    </w:p>
    <w:p w14:paraId="35A0994F" w14:textId="77777777" w:rsidR="00B925BA" w:rsidRDefault="005A49D5">
      <w:pPr>
        <w:pStyle w:val="CodigoFuente"/>
      </w:pPr>
      <w:r>
        <w:t xml:space="preserve">        df.to_excel(destination, index=False)</w:t>
      </w:r>
    </w:p>
    <w:p w14:paraId="6D262BE9" w14:textId="77777777" w:rsidR="00B925BA" w:rsidRDefault="005A49D5">
      <w:pPr>
        <w:pStyle w:val="CodigoFuente"/>
      </w:pPr>
      <w:r>
        <w:t xml:space="preserve">        return destination</w:t>
      </w:r>
    </w:p>
    <w:p w14:paraId="6C6F7D08" w14:textId="77777777" w:rsidR="00B925BA" w:rsidRDefault="00B925BA"/>
    <w:p w14:paraId="0C1C919F" w14:textId="77777777" w:rsidR="00B925BA" w:rsidRDefault="005A49D5">
      <w:pPr>
        <w:pStyle w:val="Ttulo2"/>
        <w:jc w:val="both"/>
      </w:pPr>
      <w:bookmarkStart w:id="33" w:name="_Toc236301497"/>
      <w:r>
        <w:rPr>
          <w:rFonts w:ascii="Times New Roman" w:hAnsi="Times New Roman" w:cs="Times New Roman"/>
          <w:b w:val="0"/>
        </w:rPr>
        <w:t>app/event_logger.py   (10 líneas · python)</w:t>
      </w:r>
      <w:bookmarkEnd w:id="33"/>
    </w:p>
    <w:p w14:paraId="3F0B4206" w14:textId="77777777" w:rsidR="00B925BA" w:rsidRDefault="005A49D5">
      <w:pPr>
        <w:pStyle w:val="CodigoFuente"/>
      </w:pPr>
      <w:r>
        <w:t>from .config_store import ensure_app_dirs</w:t>
      </w:r>
    </w:p>
    <w:p w14:paraId="2DF0C20A" w14:textId="77777777" w:rsidR="00B925BA" w:rsidRDefault="005A49D5">
      <w:pPr>
        <w:pStyle w:val="CodigoFuente"/>
      </w:pPr>
      <w:r>
        <w:t xml:space="preserve"> </w:t>
      </w:r>
    </w:p>
    <w:p w14:paraId="0850B5A7" w14:textId="77777777" w:rsidR="00B925BA" w:rsidRDefault="005A49D5">
      <w:pPr>
        <w:pStyle w:val="CodigoFuente"/>
      </w:pPr>
      <w:r>
        <w:t xml:space="preserve"> </w:t>
      </w:r>
    </w:p>
    <w:p w14:paraId="1B558E1A" w14:textId="77777777" w:rsidR="00B925BA" w:rsidRDefault="005A49D5">
      <w:pPr>
        <w:pStyle w:val="CodigoFuente"/>
      </w:pPr>
      <w:r>
        <w:t>def inicializar_log():</w:t>
      </w:r>
    </w:p>
    <w:p w14:paraId="3C394B65" w14:textId="77777777" w:rsidR="00B925BA" w:rsidRDefault="005A49D5">
      <w:pPr>
        <w:pStyle w:val="CodigoFuente"/>
      </w:pPr>
      <w:r>
        <w:t xml:space="preserve">    ensure_app_dirs()</w:t>
      </w:r>
    </w:p>
    <w:p w14:paraId="7D0E3442" w14:textId="77777777" w:rsidR="00B925BA" w:rsidRDefault="005A49D5">
      <w:pPr>
        <w:pStyle w:val="CodigoFuente"/>
      </w:pPr>
      <w:r>
        <w:t xml:space="preserve"> </w:t>
      </w:r>
    </w:p>
    <w:p w14:paraId="24F7CEA0" w14:textId="77777777" w:rsidR="00B925BA" w:rsidRDefault="005A49D5">
      <w:pPr>
        <w:pStyle w:val="CodigoFuente"/>
      </w:pPr>
      <w:r>
        <w:lastRenderedPageBreak/>
        <w:t xml:space="preserve"> </w:t>
      </w:r>
    </w:p>
    <w:p w14:paraId="51BE9356" w14:textId="77777777" w:rsidR="00B925BA" w:rsidRDefault="005A49D5">
      <w:pPr>
        <w:pStyle w:val="CodigoFuente"/>
      </w:pPr>
      <w:r>
        <w:t>def registrar_evento(accion, detalle, tiempo_respuesta=0.0):</w:t>
      </w:r>
    </w:p>
    <w:p w14:paraId="17272176" w14:textId="77777777" w:rsidR="00B925BA" w:rsidRDefault="005A49D5">
      <w:pPr>
        <w:pStyle w:val="CodigoFuente"/>
      </w:pPr>
      <w:r>
        <w:t xml:space="preserve">    _ = (accion, detalle, tiempo_respuesta)</w:t>
      </w:r>
    </w:p>
    <w:p w14:paraId="533B6FD4" w14:textId="77777777" w:rsidR="00B925BA" w:rsidRDefault="005A49D5">
      <w:pPr>
        <w:pStyle w:val="CodigoFuente"/>
      </w:pPr>
      <w:r>
        <w:t xml:space="preserve">    ensure_app_dirs()</w:t>
      </w:r>
    </w:p>
    <w:p w14:paraId="2A3DE831" w14:textId="77777777" w:rsidR="00B925BA" w:rsidRDefault="00B925BA"/>
    <w:p w14:paraId="240160EA" w14:textId="77777777" w:rsidR="00B925BA" w:rsidRDefault="005A49D5">
      <w:pPr>
        <w:pStyle w:val="Ttulo1"/>
        <w:jc w:val="both"/>
      </w:pPr>
      <w:bookmarkStart w:id="34" w:name="_Toc236301498"/>
      <w:r>
        <w:rPr>
          <w:rFonts w:ascii="Times New Roman" w:hAnsi="Times New Roman" w:cs="Times New Roman"/>
          <w:b w:val="0"/>
        </w:rPr>
        <w:t>Herramientas auxiliares de análisis</w:t>
      </w:r>
      <w:bookmarkEnd w:id="34"/>
    </w:p>
    <w:p w14:paraId="63EFC4ED" w14:textId="77777777" w:rsidR="00B925BA" w:rsidRDefault="005A49D5">
      <w:pPr>
        <w:jc w:val="both"/>
      </w:pPr>
      <w:r>
        <w:rPr>
          <w:rFonts w:ascii="Times New Roman" w:hAnsi="Times New Roman" w:cs="Times New Roman"/>
        </w:rPr>
        <w:t>Reúne los guiones de línea de órdenes que generan la figura de matriz de confusión a partir de un modelo ya entrenado y que consolidan los resultados de validación de todos los perfiles.</w:t>
      </w:r>
    </w:p>
    <w:p w14:paraId="0062A2BA" w14:textId="77777777" w:rsidR="00B925BA" w:rsidRDefault="005A49D5">
      <w:pPr>
        <w:pStyle w:val="Ttulo2"/>
        <w:jc w:val="both"/>
      </w:pPr>
      <w:bookmarkStart w:id="35" w:name="_Toc236301499"/>
      <w:r>
        <w:rPr>
          <w:rFonts w:ascii="Times New Roman" w:hAnsi="Times New Roman" w:cs="Times New Roman"/>
          <w:b w:val="0"/>
        </w:rPr>
        <w:t>scripts/plot_confusion_matrix.py   (86 líneas · python)</w:t>
      </w:r>
      <w:bookmarkEnd w:id="35"/>
    </w:p>
    <w:p w14:paraId="630958E3" w14:textId="77777777" w:rsidR="00B925BA" w:rsidRDefault="005A49D5">
      <w:pPr>
        <w:pStyle w:val="CodigoFuente"/>
      </w:pPr>
      <w:r>
        <w:t>"""Generate confusion-matrix figures from already-trained GIA gesture models.</w:t>
      </w:r>
    </w:p>
    <w:p w14:paraId="78A3F9D1" w14:textId="77777777" w:rsidR="00B925BA" w:rsidRDefault="005A49D5">
      <w:pPr>
        <w:pStyle w:val="CodigoFuente"/>
      </w:pPr>
      <w:r>
        <w:t xml:space="preserve"> </w:t>
      </w:r>
    </w:p>
    <w:p w14:paraId="45B3D118" w14:textId="77777777" w:rsidR="00B925BA" w:rsidRDefault="005A49D5">
      <w:pPr>
        <w:pStyle w:val="CodigoFuente"/>
      </w:pPr>
      <w:r>
        <w:t>The matrix data lives inside each model's ``training_summary`` (saved by</w:t>
      </w:r>
    </w:p>
    <w:p w14:paraId="1E695D76" w14:textId="77777777" w:rsidR="00B925BA" w:rsidRDefault="005A49D5">
      <w:pPr>
        <w:pStyle w:val="CodigoFuente"/>
      </w:pPr>
      <w:r>
        <w:t>``GestureClassifier.fit``), so no retraining is needed. New models also get this</w:t>
      </w:r>
    </w:p>
    <w:p w14:paraId="4B33463E" w14:textId="77777777" w:rsidR="00B925BA" w:rsidRDefault="005A49D5">
      <w:pPr>
        <w:pStyle w:val="CodigoFuente"/>
      </w:pPr>
      <w:r>
        <w:t>figure automatically at train time; this script is for (re)generating figures</w:t>
      </w:r>
    </w:p>
    <w:p w14:paraId="091A9237" w14:textId="77777777" w:rsidR="00B925BA" w:rsidRDefault="005A49D5">
      <w:pPr>
        <w:pStyle w:val="CodigoFuente"/>
      </w:pPr>
      <w:r>
        <w:t>from existing models — e.g. for the paper.</w:t>
      </w:r>
    </w:p>
    <w:p w14:paraId="5B680BB7" w14:textId="77777777" w:rsidR="00B925BA" w:rsidRDefault="005A49D5">
      <w:pPr>
        <w:pStyle w:val="CodigoFuente"/>
      </w:pPr>
      <w:r>
        <w:t xml:space="preserve"> </w:t>
      </w:r>
    </w:p>
    <w:p w14:paraId="41964D1D" w14:textId="77777777" w:rsidR="00B925BA" w:rsidRDefault="005A49D5">
      <w:pPr>
        <w:pStyle w:val="CodigoFuente"/>
      </w:pPr>
      <w:r>
        <w:t>Usage (from the repo root, using the project venv):</w:t>
      </w:r>
    </w:p>
    <w:p w14:paraId="3E191F03" w14:textId="77777777" w:rsidR="00B925BA" w:rsidRDefault="005A49D5">
      <w:pPr>
        <w:pStyle w:val="CodigoFuente"/>
      </w:pPr>
      <w:r>
        <w:t xml:space="preserve">    python scripts/plot_confusion_matrix.py "Maycol 2"            # active version</w:t>
      </w:r>
    </w:p>
    <w:p w14:paraId="64C788E2" w14:textId="77777777" w:rsidR="00B925BA" w:rsidRDefault="005A49D5">
      <w:pPr>
        <w:pStyle w:val="CodigoFuente"/>
      </w:pPr>
      <w:r>
        <w:t xml:space="preserve">    python scripts/plot_confusion_matrix.py "Maycol 2" --version 3</w:t>
      </w:r>
    </w:p>
    <w:p w14:paraId="55DB3B4A" w14:textId="77777777" w:rsidR="00B925BA" w:rsidRDefault="005A49D5">
      <w:pPr>
        <w:pStyle w:val="CodigoFuente"/>
      </w:pPr>
      <w:r>
        <w:t xml:space="preserve">    python scripts/plot_confusion_matrix.py --all                 # every profile</w:t>
      </w:r>
    </w:p>
    <w:p w14:paraId="567E6305" w14:textId="77777777" w:rsidR="00B925BA" w:rsidRDefault="005A49D5">
      <w:pPr>
        <w:pStyle w:val="CodigoFuente"/>
      </w:pPr>
      <w:r>
        <w:t xml:space="preserve">    python scripts/plot_confusion_matrix.py                       # list profiles</w:t>
      </w:r>
    </w:p>
    <w:p w14:paraId="49A98830" w14:textId="77777777" w:rsidR="00B925BA" w:rsidRDefault="005A49D5">
      <w:pPr>
        <w:pStyle w:val="CodigoFuente"/>
      </w:pPr>
      <w:r>
        <w:t xml:space="preserve"> </w:t>
      </w:r>
    </w:p>
    <w:p w14:paraId="07DA7D52" w14:textId="77777777" w:rsidR="00B925BA" w:rsidRDefault="005A49D5">
      <w:pPr>
        <w:pStyle w:val="CodigoFuente"/>
      </w:pPr>
      <w:r>
        <w:t>The PNG is written next to the model in data/calibration/&lt;profile&gt;/.</w:t>
      </w:r>
    </w:p>
    <w:p w14:paraId="64066B22" w14:textId="77777777" w:rsidR="00B925BA" w:rsidRDefault="005A49D5">
      <w:pPr>
        <w:pStyle w:val="CodigoFuente"/>
      </w:pPr>
      <w:r>
        <w:t>"""</w:t>
      </w:r>
    </w:p>
    <w:p w14:paraId="6548E7F8" w14:textId="77777777" w:rsidR="00B925BA" w:rsidRDefault="005A49D5">
      <w:pPr>
        <w:pStyle w:val="CodigoFuente"/>
      </w:pPr>
      <w:r>
        <w:t>from __future__ import annotations</w:t>
      </w:r>
    </w:p>
    <w:p w14:paraId="38F7EF29" w14:textId="77777777" w:rsidR="00B925BA" w:rsidRDefault="005A49D5">
      <w:pPr>
        <w:pStyle w:val="CodigoFuente"/>
      </w:pPr>
      <w:r>
        <w:t xml:space="preserve"> </w:t>
      </w:r>
    </w:p>
    <w:p w14:paraId="1A9EB81C" w14:textId="77777777" w:rsidR="00B925BA" w:rsidRDefault="005A49D5">
      <w:pPr>
        <w:pStyle w:val="CodigoFuente"/>
      </w:pPr>
      <w:r>
        <w:t>import argparse</w:t>
      </w:r>
    </w:p>
    <w:p w14:paraId="5609D732" w14:textId="77777777" w:rsidR="00B925BA" w:rsidRDefault="005A49D5">
      <w:pPr>
        <w:pStyle w:val="CodigoFuente"/>
      </w:pPr>
      <w:r>
        <w:t>import sys</w:t>
      </w:r>
    </w:p>
    <w:p w14:paraId="52918EE0" w14:textId="77777777" w:rsidR="00B925BA" w:rsidRDefault="005A49D5">
      <w:pPr>
        <w:pStyle w:val="CodigoFuente"/>
      </w:pPr>
      <w:r>
        <w:t>from pathlib import Path</w:t>
      </w:r>
    </w:p>
    <w:p w14:paraId="35230EED" w14:textId="77777777" w:rsidR="00B925BA" w:rsidRDefault="005A49D5">
      <w:pPr>
        <w:pStyle w:val="CodigoFuente"/>
      </w:pPr>
      <w:r>
        <w:t xml:space="preserve"> </w:t>
      </w:r>
    </w:p>
    <w:p w14:paraId="1D0074FD" w14:textId="77777777" w:rsidR="00B925BA" w:rsidRDefault="005A49D5">
      <w:pPr>
        <w:pStyle w:val="CodigoFuente"/>
      </w:pPr>
      <w:r>
        <w:t>ROOT = Path(__file__).resolve().parent.parent</w:t>
      </w:r>
    </w:p>
    <w:p w14:paraId="3594CE0D" w14:textId="77777777" w:rsidR="00B925BA" w:rsidRDefault="005A49D5">
      <w:pPr>
        <w:pStyle w:val="CodigoFuente"/>
      </w:pPr>
      <w:r>
        <w:t>sys.path.insert(0, str(ROOT))</w:t>
      </w:r>
    </w:p>
    <w:p w14:paraId="28B18EC8" w14:textId="77777777" w:rsidR="00B925BA" w:rsidRDefault="005A49D5">
      <w:pPr>
        <w:pStyle w:val="CodigoFuente"/>
      </w:pPr>
      <w:r>
        <w:t xml:space="preserve"> </w:t>
      </w:r>
    </w:p>
    <w:p w14:paraId="3EBF6220" w14:textId="77777777" w:rsidR="00B925BA" w:rsidRDefault="005A49D5">
      <w:pPr>
        <w:pStyle w:val="CodigoFuente"/>
      </w:pPr>
      <w:r>
        <w:t>from app.config_store import profile_calibration_dir  # noqa: E402</w:t>
      </w:r>
    </w:p>
    <w:p w14:paraId="4F244CCD" w14:textId="77777777" w:rsidR="00B925BA" w:rsidRDefault="005A49D5">
      <w:pPr>
        <w:pStyle w:val="CodigoFuente"/>
      </w:pPr>
      <w:r>
        <w:t>from app.confusion_plot import render_from_training_summary  # noqa: E402</w:t>
      </w:r>
    </w:p>
    <w:p w14:paraId="3EA332E2" w14:textId="77777777" w:rsidR="00B925BA" w:rsidRDefault="005A49D5">
      <w:pPr>
        <w:pStyle w:val="CodigoFuente"/>
      </w:pPr>
      <w:r>
        <w:t>from app.gesture_ml import GestureClassifier  # noqa: E402</w:t>
      </w:r>
    </w:p>
    <w:p w14:paraId="15E3DCD9" w14:textId="77777777" w:rsidR="00B925BA" w:rsidRDefault="005A49D5">
      <w:pPr>
        <w:pStyle w:val="CodigoFuente"/>
      </w:pPr>
      <w:r>
        <w:t xml:space="preserve"> </w:t>
      </w:r>
    </w:p>
    <w:p w14:paraId="619C3504" w14:textId="77777777" w:rsidR="00B925BA" w:rsidRDefault="005A49D5">
      <w:pPr>
        <w:pStyle w:val="CodigoFuente"/>
      </w:pPr>
      <w:r>
        <w:t xml:space="preserve"> </w:t>
      </w:r>
    </w:p>
    <w:p w14:paraId="40AABF88" w14:textId="77777777" w:rsidR="00B925BA" w:rsidRDefault="005A49D5">
      <w:pPr>
        <w:pStyle w:val="CodigoFuente"/>
      </w:pPr>
      <w:r>
        <w:t>def profiles_with_models() -&gt; list[str]:</w:t>
      </w:r>
    </w:p>
    <w:p w14:paraId="71829F84" w14:textId="77777777" w:rsidR="00B925BA" w:rsidRDefault="005A49D5">
      <w:pPr>
        <w:pStyle w:val="CodigoFuente"/>
      </w:pPr>
      <w:r>
        <w:t xml:space="preserve">    base = ROOT / "data" / "calibration"</w:t>
      </w:r>
    </w:p>
    <w:p w14:paraId="3B2E865C" w14:textId="77777777" w:rsidR="00B925BA" w:rsidRDefault="005A49D5">
      <w:pPr>
        <w:pStyle w:val="CodigoFuente"/>
      </w:pPr>
      <w:r>
        <w:t xml:space="preserve">    names = []</w:t>
      </w:r>
    </w:p>
    <w:p w14:paraId="02E5578F" w14:textId="77777777" w:rsidR="00B925BA" w:rsidRDefault="005A49D5">
      <w:pPr>
        <w:pStyle w:val="CodigoFuente"/>
      </w:pPr>
      <w:r>
        <w:t xml:space="preserve">    if base.exists():</w:t>
      </w:r>
    </w:p>
    <w:p w14:paraId="335CBE26" w14:textId="77777777" w:rsidR="00B925BA" w:rsidRDefault="005A49D5">
      <w:pPr>
        <w:pStyle w:val="CodigoFuente"/>
      </w:pPr>
      <w:r>
        <w:t xml:space="preserve">        for entry in sorted(base.iterdir()):</w:t>
      </w:r>
    </w:p>
    <w:p w14:paraId="07F7904D" w14:textId="77777777" w:rsidR="00B925BA" w:rsidRDefault="005A49D5">
      <w:pPr>
        <w:pStyle w:val="CodigoFuente"/>
      </w:pPr>
      <w:r>
        <w:t xml:space="preserve">            if entry.is_dir() and (entry / "model_registry.json").exists():</w:t>
      </w:r>
    </w:p>
    <w:p w14:paraId="3F6791F2" w14:textId="77777777" w:rsidR="00B925BA" w:rsidRDefault="005A49D5">
      <w:pPr>
        <w:pStyle w:val="CodigoFuente"/>
      </w:pPr>
      <w:r>
        <w:t xml:space="preserve">                names.append(entry.name)</w:t>
      </w:r>
    </w:p>
    <w:p w14:paraId="0356BEB2" w14:textId="77777777" w:rsidR="00B925BA" w:rsidRDefault="005A49D5">
      <w:pPr>
        <w:pStyle w:val="CodigoFuente"/>
      </w:pPr>
      <w:r>
        <w:t xml:space="preserve">    return names</w:t>
      </w:r>
    </w:p>
    <w:p w14:paraId="31DE549C" w14:textId="77777777" w:rsidR="00B925BA" w:rsidRDefault="005A49D5">
      <w:pPr>
        <w:pStyle w:val="CodigoFuente"/>
      </w:pPr>
      <w:r>
        <w:t xml:space="preserve"> </w:t>
      </w:r>
    </w:p>
    <w:p w14:paraId="3960A303" w14:textId="77777777" w:rsidR="00B925BA" w:rsidRDefault="005A49D5">
      <w:pPr>
        <w:pStyle w:val="CodigoFuente"/>
      </w:pPr>
      <w:r>
        <w:t xml:space="preserve"> </w:t>
      </w:r>
    </w:p>
    <w:p w14:paraId="4B5A88B9" w14:textId="77777777" w:rsidR="00B925BA" w:rsidRDefault="005A49D5">
      <w:pPr>
        <w:pStyle w:val="CodigoFuente"/>
      </w:pPr>
      <w:r>
        <w:t>def render_one(profile: str, version: int | None = None) -&gt; Path | None:</w:t>
      </w:r>
    </w:p>
    <w:p w14:paraId="6B3C0ADB" w14:textId="77777777" w:rsidR="00B925BA" w:rsidRDefault="005A49D5">
      <w:pPr>
        <w:pStyle w:val="CodigoFuente"/>
      </w:pPr>
      <w:r>
        <w:t xml:space="preserve">    classifier = GestureClassifier(profile)</w:t>
      </w:r>
    </w:p>
    <w:p w14:paraId="797951BE" w14:textId="77777777" w:rsidR="00B925BA" w:rsidRDefault="005A49D5">
      <w:pPr>
        <w:pStyle w:val="CodigoFuente"/>
      </w:pPr>
      <w:r>
        <w:t xml:space="preserve">    if not classifier.load(version):</w:t>
      </w:r>
    </w:p>
    <w:p w14:paraId="3E41CC4D" w14:textId="77777777" w:rsidR="00B925BA" w:rsidRDefault="005A49D5">
      <w:pPr>
        <w:pStyle w:val="CodigoFuente"/>
      </w:pPr>
      <w:r>
        <w:t xml:space="preserve">        print(f"[skip] {profile}: no trained model found")</w:t>
      </w:r>
    </w:p>
    <w:p w14:paraId="7D477D8F" w14:textId="77777777" w:rsidR="00B925BA" w:rsidRDefault="005A49D5">
      <w:pPr>
        <w:pStyle w:val="CodigoFuente"/>
      </w:pPr>
      <w:r>
        <w:t xml:space="preserve">        return None</w:t>
      </w:r>
    </w:p>
    <w:p w14:paraId="3AA8E41D" w14:textId="77777777" w:rsidR="00B925BA" w:rsidRDefault="005A49D5">
      <w:pPr>
        <w:pStyle w:val="CodigoFuente"/>
      </w:pPr>
      <w:r>
        <w:t xml:space="preserve">    ver = classifier.active_version if classifier.active_version is not None else "legacy"</w:t>
      </w:r>
    </w:p>
    <w:p w14:paraId="7C440E77" w14:textId="77777777" w:rsidR="00B925BA" w:rsidRDefault="005A49D5">
      <w:pPr>
        <w:pStyle w:val="CodigoFuente"/>
      </w:pPr>
      <w:r>
        <w:t xml:space="preserve">    out_path = profile_calibration_dir(profile) / f"{profile}_confusion_matrix_v{ver}.png"</w:t>
      </w:r>
    </w:p>
    <w:p w14:paraId="59EBD494" w14:textId="77777777" w:rsidR="00B925BA" w:rsidRDefault="005A49D5">
      <w:pPr>
        <w:pStyle w:val="CodigoFuente"/>
      </w:pPr>
      <w:r>
        <w:t xml:space="preserve">    try:</w:t>
      </w:r>
    </w:p>
    <w:p w14:paraId="47471A97" w14:textId="77777777" w:rsidR="00B925BA" w:rsidRDefault="005A49D5">
      <w:pPr>
        <w:pStyle w:val="CodigoFuente"/>
      </w:pPr>
      <w:r>
        <w:t xml:space="preserve">        render_from_training_summary(</w:t>
      </w:r>
    </w:p>
    <w:p w14:paraId="0DD3F11E" w14:textId="77777777" w:rsidR="00B925BA" w:rsidRDefault="005A49D5">
      <w:pPr>
        <w:pStyle w:val="CodigoFuente"/>
      </w:pPr>
      <w:r>
        <w:t xml:space="preserve">            classifier.training_summary,</w:t>
      </w:r>
    </w:p>
    <w:p w14:paraId="16D5D2B5" w14:textId="77777777" w:rsidR="00B925BA" w:rsidRDefault="005A49D5">
      <w:pPr>
        <w:pStyle w:val="CodigoFuente"/>
      </w:pPr>
      <w:r>
        <w:t xml:space="preserve">            out_path,</w:t>
      </w:r>
    </w:p>
    <w:p w14:paraId="2401362F" w14:textId="77777777" w:rsidR="00B925BA" w:rsidRDefault="005A49D5">
      <w:pPr>
        <w:pStyle w:val="CodigoFuente"/>
      </w:pPr>
      <w:r>
        <w:t xml:space="preserve">            title=f"Gesture confusion matrix - {profile} (v{ver})",</w:t>
      </w:r>
    </w:p>
    <w:p w14:paraId="5D88670A" w14:textId="77777777" w:rsidR="00B925BA" w:rsidRDefault="005A49D5">
      <w:pPr>
        <w:pStyle w:val="CodigoFuente"/>
      </w:pPr>
      <w:r>
        <w:lastRenderedPageBreak/>
        <w:t xml:space="preserve">        )</w:t>
      </w:r>
    </w:p>
    <w:p w14:paraId="54E5CCCA" w14:textId="77777777" w:rsidR="00B925BA" w:rsidRDefault="005A49D5">
      <w:pPr>
        <w:pStyle w:val="CodigoFuente"/>
      </w:pPr>
      <w:r>
        <w:t xml:space="preserve">    except Exception as exc:  # noqa: BLE001</w:t>
      </w:r>
    </w:p>
    <w:p w14:paraId="0EEE3947" w14:textId="77777777" w:rsidR="00B925BA" w:rsidRDefault="005A49D5">
      <w:pPr>
        <w:pStyle w:val="CodigoFuente"/>
      </w:pPr>
      <w:r>
        <w:t xml:space="preserve">        print(f"[skip] {profile} v{ver}: {exc}")</w:t>
      </w:r>
    </w:p>
    <w:p w14:paraId="64180EBD" w14:textId="77777777" w:rsidR="00B925BA" w:rsidRDefault="005A49D5">
      <w:pPr>
        <w:pStyle w:val="CodigoFuente"/>
      </w:pPr>
      <w:r>
        <w:t xml:space="preserve">        return None</w:t>
      </w:r>
    </w:p>
    <w:p w14:paraId="09FA6079" w14:textId="77777777" w:rsidR="00B925BA" w:rsidRDefault="005A49D5">
      <w:pPr>
        <w:pStyle w:val="CodigoFuente"/>
      </w:pPr>
      <w:r>
        <w:t xml:space="preserve">    acc = classifier.training_summary.get("validation_accuracy")</w:t>
      </w:r>
    </w:p>
    <w:p w14:paraId="6553C671" w14:textId="77777777" w:rsidR="00B925BA" w:rsidRDefault="005A49D5">
      <w:pPr>
        <w:pStyle w:val="CodigoFuente"/>
      </w:pPr>
      <w:r>
        <w:t xml:space="preserve">    acc_txt = f" | val acc {acc * 100:.1f}%" if acc is not None else ""</w:t>
      </w:r>
    </w:p>
    <w:p w14:paraId="59F0B7A3" w14:textId="77777777" w:rsidR="00B925BA" w:rsidRDefault="005A49D5">
      <w:pPr>
        <w:pStyle w:val="CodigoFuente"/>
      </w:pPr>
      <w:r>
        <w:t xml:space="preserve">    print(f"[ok]   {out_path}{acc_txt}")</w:t>
      </w:r>
    </w:p>
    <w:p w14:paraId="02C1D936" w14:textId="77777777" w:rsidR="00B925BA" w:rsidRDefault="005A49D5">
      <w:pPr>
        <w:pStyle w:val="CodigoFuente"/>
      </w:pPr>
      <w:r>
        <w:t xml:space="preserve">    return out_path</w:t>
      </w:r>
    </w:p>
    <w:p w14:paraId="61B69CCB" w14:textId="77777777" w:rsidR="00B925BA" w:rsidRDefault="005A49D5">
      <w:pPr>
        <w:pStyle w:val="CodigoFuente"/>
      </w:pPr>
      <w:r>
        <w:t xml:space="preserve"> </w:t>
      </w:r>
    </w:p>
    <w:p w14:paraId="35AA1016" w14:textId="77777777" w:rsidR="00B925BA" w:rsidRDefault="005A49D5">
      <w:pPr>
        <w:pStyle w:val="CodigoFuente"/>
      </w:pPr>
      <w:r>
        <w:t xml:space="preserve"> </w:t>
      </w:r>
    </w:p>
    <w:p w14:paraId="5837DB88" w14:textId="77777777" w:rsidR="00B925BA" w:rsidRDefault="005A49D5">
      <w:pPr>
        <w:pStyle w:val="CodigoFuente"/>
      </w:pPr>
      <w:r>
        <w:t>def main() -&gt; None:</w:t>
      </w:r>
    </w:p>
    <w:p w14:paraId="71EDCB71" w14:textId="77777777" w:rsidR="00B925BA" w:rsidRDefault="005A49D5">
      <w:pPr>
        <w:pStyle w:val="CodigoFuente"/>
      </w:pPr>
      <w:r>
        <w:t xml:space="preserve">    parser = argparse.ArgumentParser(description="Render GIA gesture confusion matrices.")</w:t>
      </w:r>
    </w:p>
    <w:p w14:paraId="4AA2A27D" w14:textId="77777777" w:rsidR="00B925BA" w:rsidRDefault="005A49D5">
      <w:pPr>
        <w:pStyle w:val="CodigoFuente"/>
      </w:pPr>
      <w:r>
        <w:t xml:space="preserve">    parser.add_argument("profile", nargs="?", help="Profile name (omit to list available profiles)")</w:t>
      </w:r>
    </w:p>
    <w:p w14:paraId="5C4079BD" w14:textId="77777777" w:rsidR="00B925BA" w:rsidRDefault="005A49D5">
      <w:pPr>
        <w:pStyle w:val="CodigoFuente"/>
      </w:pPr>
      <w:r>
        <w:t xml:space="preserve">    parser.add_argument("--version", type=int, default=None, help="Model version (default: active)")</w:t>
      </w:r>
    </w:p>
    <w:p w14:paraId="308B29D1" w14:textId="77777777" w:rsidR="00B925BA" w:rsidRDefault="005A49D5">
      <w:pPr>
        <w:pStyle w:val="CodigoFuente"/>
      </w:pPr>
      <w:r>
        <w:t xml:space="preserve">    parser.add_argument("--all", action="store_true", help="Render for every profile with a model")</w:t>
      </w:r>
    </w:p>
    <w:p w14:paraId="65D00ED1" w14:textId="77777777" w:rsidR="00B925BA" w:rsidRDefault="005A49D5">
      <w:pPr>
        <w:pStyle w:val="CodigoFuente"/>
      </w:pPr>
      <w:r>
        <w:t xml:space="preserve">    args = parser.parse_args()</w:t>
      </w:r>
    </w:p>
    <w:p w14:paraId="79D5443C" w14:textId="77777777" w:rsidR="00B925BA" w:rsidRDefault="005A49D5">
      <w:pPr>
        <w:pStyle w:val="CodigoFuente"/>
      </w:pPr>
      <w:r>
        <w:t xml:space="preserve"> </w:t>
      </w:r>
    </w:p>
    <w:p w14:paraId="05A7A99C" w14:textId="77777777" w:rsidR="00B925BA" w:rsidRDefault="005A49D5">
      <w:pPr>
        <w:pStyle w:val="CodigoFuente"/>
      </w:pPr>
      <w:r>
        <w:t xml:space="preserve">    if args.all:</w:t>
      </w:r>
    </w:p>
    <w:p w14:paraId="0C228A3C" w14:textId="77777777" w:rsidR="00B925BA" w:rsidRDefault="005A49D5">
      <w:pPr>
        <w:pStyle w:val="CodigoFuente"/>
      </w:pPr>
      <w:r>
        <w:t xml:space="preserve">        found = profiles_with_models()</w:t>
      </w:r>
    </w:p>
    <w:p w14:paraId="241DDAFE" w14:textId="77777777" w:rsidR="00B925BA" w:rsidRDefault="005A49D5">
      <w:pPr>
        <w:pStyle w:val="CodigoFuente"/>
      </w:pPr>
      <w:r>
        <w:t xml:space="preserve">        if not found:</w:t>
      </w:r>
    </w:p>
    <w:p w14:paraId="286708C8" w14:textId="77777777" w:rsidR="00B925BA" w:rsidRDefault="005A49D5">
      <w:pPr>
        <w:pStyle w:val="CodigoFuente"/>
      </w:pPr>
      <w:r>
        <w:t xml:space="preserve">            print("No profiles with trained models found.")</w:t>
      </w:r>
    </w:p>
    <w:p w14:paraId="13C8B793" w14:textId="77777777" w:rsidR="00B925BA" w:rsidRDefault="005A49D5">
      <w:pPr>
        <w:pStyle w:val="CodigoFuente"/>
      </w:pPr>
      <w:r>
        <w:t xml:space="preserve">            return</w:t>
      </w:r>
    </w:p>
    <w:p w14:paraId="163750DB" w14:textId="77777777" w:rsidR="00B925BA" w:rsidRDefault="005A49D5">
      <w:pPr>
        <w:pStyle w:val="CodigoFuente"/>
      </w:pPr>
      <w:r>
        <w:t xml:space="preserve">        for name in found:</w:t>
      </w:r>
    </w:p>
    <w:p w14:paraId="63259BDA" w14:textId="77777777" w:rsidR="00B925BA" w:rsidRDefault="005A49D5">
      <w:pPr>
        <w:pStyle w:val="CodigoFuente"/>
      </w:pPr>
      <w:r>
        <w:t xml:space="preserve">            render_one(name)</w:t>
      </w:r>
    </w:p>
    <w:p w14:paraId="34D8E02C" w14:textId="77777777" w:rsidR="00B925BA" w:rsidRDefault="005A49D5">
      <w:pPr>
        <w:pStyle w:val="CodigoFuente"/>
      </w:pPr>
      <w:r>
        <w:t xml:space="preserve">    elif args.profile:</w:t>
      </w:r>
    </w:p>
    <w:p w14:paraId="7F1CD9FD" w14:textId="77777777" w:rsidR="00B925BA" w:rsidRDefault="005A49D5">
      <w:pPr>
        <w:pStyle w:val="CodigoFuente"/>
      </w:pPr>
      <w:r>
        <w:t xml:space="preserve">        render_one(args.profile, args.version)</w:t>
      </w:r>
    </w:p>
    <w:p w14:paraId="10E3AF3B" w14:textId="77777777" w:rsidR="00B925BA" w:rsidRDefault="005A49D5">
      <w:pPr>
        <w:pStyle w:val="CodigoFuente"/>
      </w:pPr>
      <w:r>
        <w:t xml:space="preserve">    else:</w:t>
      </w:r>
    </w:p>
    <w:p w14:paraId="09C628B4" w14:textId="77777777" w:rsidR="00B925BA" w:rsidRDefault="005A49D5">
      <w:pPr>
        <w:pStyle w:val="CodigoFuente"/>
      </w:pPr>
      <w:r>
        <w:t xml:space="preserve">        print("Profiles with trained models:")</w:t>
      </w:r>
    </w:p>
    <w:p w14:paraId="121432B2" w14:textId="77777777" w:rsidR="00B925BA" w:rsidRDefault="005A49D5">
      <w:pPr>
        <w:pStyle w:val="CodigoFuente"/>
      </w:pPr>
      <w:r>
        <w:t xml:space="preserve">        for name in profiles_with_models():</w:t>
      </w:r>
    </w:p>
    <w:p w14:paraId="2BE99E13" w14:textId="77777777" w:rsidR="00B925BA" w:rsidRDefault="005A49D5">
      <w:pPr>
        <w:pStyle w:val="CodigoFuente"/>
      </w:pPr>
      <w:r>
        <w:t xml:space="preserve">            print(f"  - {name}")</w:t>
      </w:r>
    </w:p>
    <w:p w14:paraId="3C61F65A" w14:textId="77777777" w:rsidR="00B925BA" w:rsidRDefault="005A49D5">
      <w:pPr>
        <w:pStyle w:val="CodigoFuente"/>
      </w:pPr>
      <w:r>
        <w:t xml:space="preserve">        print("\nRun:  python scripts/plot_confusion_matrix.py \"&lt;profile&gt;\" [--version N]")</w:t>
      </w:r>
    </w:p>
    <w:p w14:paraId="15349E0F" w14:textId="77777777" w:rsidR="00B925BA" w:rsidRDefault="005A49D5">
      <w:pPr>
        <w:pStyle w:val="CodigoFuente"/>
      </w:pPr>
      <w:r>
        <w:t xml:space="preserve"> </w:t>
      </w:r>
    </w:p>
    <w:p w14:paraId="1EA0643E" w14:textId="77777777" w:rsidR="00B925BA" w:rsidRDefault="005A49D5">
      <w:pPr>
        <w:pStyle w:val="CodigoFuente"/>
      </w:pPr>
      <w:r>
        <w:t xml:space="preserve"> </w:t>
      </w:r>
    </w:p>
    <w:p w14:paraId="0A325A3F" w14:textId="77777777" w:rsidR="00B925BA" w:rsidRDefault="005A49D5">
      <w:pPr>
        <w:pStyle w:val="CodigoFuente"/>
      </w:pPr>
      <w:r>
        <w:t>if __name__ == "__main__":</w:t>
      </w:r>
    </w:p>
    <w:p w14:paraId="48BCCD72" w14:textId="77777777" w:rsidR="00B925BA" w:rsidRDefault="005A49D5">
      <w:pPr>
        <w:pStyle w:val="CodigoFuente"/>
      </w:pPr>
      <w:r>
        <w:t xml:space="preserve">    main()</w:t>
      </w:r>
    </w:p>
    <w:p w14:paraId="0E226EDA" w14:textId="77777777" w:rsidR="00B925BA" w:rsidRDefault="00B925BA"/>
    <w:p w14:paraId="5A034BE7" w14:textId="77777777" w:rsidR="00B925BA" w:rsidRDefault="005A49D5">
      <w:pPr>
        <w:pStyle w:val="Ttulo2"/>
        <w:jc w:val="both"/>
      </w:pPr>
      <w:bookmarkStart w:id="36" w:name="_Toc236301500"/>
      <w:r>
        <w:rPr>
          <w:rFonts w:ascii="Times New Roman" w:hAnsi="Times New Roman" w:cs="Times New Roman"/>
          <w:b w:val="0"/>
        </w:rPr>
        <w:t>scripts/update_paper_results.py   (261 líneas · python)</w:t>
      </w:r>
      <w:bookmarkEnd w:id="36"/>
    </w:p>
    <w:p w14:paraId="4B83CB49" w14:textId="77777777" w:rsidR="00B925BA" w:rsidRDefault="005A49D5">
      <w:pPr>
        <w:pStyle w:val="CodigoFuente"/>
      </w:pPr>
      <w:r>
        <w:t>from __future__ import annotations</w:t>
      </w:r>
    </w:p>
    <w:p w14:paraId="1A1A9EB7" w14:textId="77777777" w:rsidR="00B925BA" w:rsidRDefault="005A49D5">
      <w:pPr>
        <w:pStyle w:val="CodigoFuente"/>
      </w:pPr>
      <w:r>
        <w:t xml:space="preserve"> </w:t>
      </w:r>
    </w:p>
    <w:p w14:paraId="0A479B3D" w14:textId="77777777" w:rsidR="00B925BA" w:rsidRDefault="005A49D5">
      <w:pPr>
        <w:pStyle w:val="CodigoFuente"/>
      </w:pPr>
      <w:r>
        <w:t>from copy import deepcopy</w:t>
      </w:r>
    </w:p>
    <w:p w14:paraId="781B34F2" w14:textId="77777777" w:rsidR="00B925BA" w:rsidRDefault="005A49D5">
      <w:pPr>
        <w:pStyle w:val="CodigoFuente"/>
      </w:pPr>
      <w:r>
        <w:t>from pathlib import Path</w:t>
      </w:r>
    </w:p>
    <w:p w14:paraId="46CB142F" w14:textId="77777777" w:rsidR="00B925BA" w:rsidRDefault="005A49D5">
      <w:pPr>
        <w:pStyle w:val="CodigoFuente"/>
      </w:pPr>
      <w:r>
        <w:t xml:space="preserve"> </w:t>
      </w:r>
    </w:p>
    <w:p w14:paraId="77D23B0B" w14:textId="77777777" w:rsidR="00B925BA" w:rsidRDefault="005A49D5">
      <w:pPr>
        <w:pStyle w:val="CodigoFuente"/>
      </w:pPr>
      <w:r>
        <w:t>from docx import Document</w:t>
      </w:r>
    </w:p>
    <w:p w14:paraId="57300B62" w14:textId="77777777" w:rsidR="00B925BA" w:rsidRDefault="005A49D5">
      <w:pPr>
        <w:pStyle w:val="CodigoFuente"/>
      </w:pPr>
      <w:r>
        <w:t>from docx.enum.table import WD_ALIGN_VERTICAL</w:t>
      </w:r>
    </w:p>
    <w:p w14:paraId="69318824" w14:textId="77777777" w:rsidR="00B925BA" w:rsidRDefault="005A49D5">
      <w:pPr>
        <w:pStyle w:val="CodigoFuente"/>
      </w:pPr>
      <w:r>
        <w:t>from docx.oxml import OxmlElement</w:t>
      </w:r>
    </w:p>
    <w:p w14:paraId="2C40A93E" w14:textId="77777777" w:rsidR="00B925BA" w:rsidRDefault="005A49D5">
      <w:pPr>
        <w:pStyle w:val="CodigoFuente"/>
      </w:pPr>
      <w:r>
        <w:t>from docx.oxml.ns import qn</w:t>
      </w:r>
    </w:p>
    <w:p w14:paraId="47A97309" w14:textId="77777777" w:rsidR="00B925BA" w:rsidRDefault="005A49D5">
      <w:pPr>
        <w:pStyle w:val="CodigoFuente"/>
      </w:pPr>
      <w:r>
        <w:t>from docx.shared import Inches, Pt</w:t>
      </w:r>
    </w:p>
    <w:p w14:paraId="4AAEECFF" w14:textId="77777777" w:rsidR="00B925BA" w:rsidRDefault="005A49D5">
      <w:pPr>
        <w:pStyle w:val="CodigoFuente"/>
      </w:pPr>
      <w:r>
        <w:t xml:space="preserve"> </w:t>
      </w:r>
    </w:p>
    <w:p w14:paraId="33C6CC7A" w14:textId="77777777" w:rsidR="00B925BA" w:rsidRDefault="005A49D5">
      <w:pPr>
        <w:pStyle w:val="CodigoFuente"/>
      </w:pPr>
      <w:r>
        <w:t xml:space="preserve"> </w:t>
      </w:r>
    </w:p>
    <w:p w14:paraId="6C9F35FD" w14:textId="77777777" w:rsidR="00B925BA" w:rsidRDefault="005A49D5">
      <w:pPr>
        <w:pStyle w:val="CodigoFuente"/>
      </w:pPr>
      <w:r>
        <w:t>DOC_PATH = Path("paper_gia_borrador.docx")</w:t>
      </w:r>
    </w:p>
    <w:p w14:paraId="32E72AAA" w14:textId="77777777" w:rsidR="00B925BA" w:rsidRDefault="005A49D5">
      <w:pPr>
        <w:pStyle w:val="CodigoFuente"/>
      </w:pPr>
      <w:r>
        <w:t>OUTPUT_PATH = Path("paper_gia_resultados_completados.docx")</w:t>
      </w:r>
    </w:p>
    <w:p w14:paraId="695C8A0E" w14:textId="77777777" w:rsidR="00B925BA" w:rsidRDefault="005A49D5">
      <w:pPr>
        <w:pStyle w:val="CodigoFuente"/>
      </w:pPr>
      <w:r>
        <w:t xml:space="preserve"> </w:t>
      </w:r>
    </w:p>
    <w:p w14:paraId="1E29342C" w14:textId="77777777" w:rsidR="00B925BA" w:rsidRDefault="005A49D5">
      <w:pPr>
        <w:pStyle w:val="CodigoFuente"/>
      </w:pPr>
      <w:r>
        <w:t xml:space="preserve"> </w:t>
      </w:r>
    </w:p>
    <w:p w14:paraId="2DC343D8" w14:textId="77777777" w:rsidR="00B925BA" w:rsidRDefault="005A49D5">
      <w:pPr>
        <w:pStyle w:val="CodigoFuente"/>
      </w:pPr>
      <w:r>
        <w:t>def insert_paragraph_after(paragraph, text="", style=None):</w:t>
      </w:r>
    </w:p>
    <w:p w14:paraId="370E705D" w14:textId="77777777" w:rsidR="00B925BA" w:rsidRDefault="005A49D5">
      <w:pPr>
        <w:pStyle w:val="CodigoFuente"/>
      </w:pPr>
      <w:r>
        <w:t xml:space="preserve">    new_p = OxmlElement("w:p")</w:t>
      </w:r>
    </w:p>
    <w:p w14:paraId="3FF970C8" w14:textId="77777777" w:rsidR="00B925BA" w:rsidRDefault="005A49D5">
      <w:pPr>
        <w:pStyle w:val="CodigoFuente"/>
      </w:pPr>
      <w:r>
        <w:t xml:space="preserve">    paragraph._p.addnext(new_p)</w:t>
      </w:r>
    </w:p>
    <w:p w14:paraId="5F68900E" w14:textId="77777777" w:rsidR="00B925BA" w:rsidRDefault="005A49D5">
      <w:pPr>
        <w:pStyle w:val="CodigoFuente"/>
      </w:pPr>
      <w:r>
        <w:t xml:space="preserve">    new_paragraph = paragraph._parent.add_paragraph()</w:t>
      </w:r>
    </w:p>
    <w:p w14:paraId="496B5C66" w14:textId="77777777" w:rsidR="00B925BA" w:rsidRDefault="005A49D5">
      <w:pPr>
        <w:pStyle w:val="CodigoFuente"/>
      </w:pPr>
      <w:r>
        <w:t xml:space="preserve">    new_paragraph._p = new_p</w:t>
      </w:r>
    </w:p>
    <w:p w14:paraId="36C4A3CD" w14:textId="77777777" w:rsidR="00B925BA" w:rsidRDefault="005A49D5">
      <w:pPr>
        <w:pStyle w:val="CodigoFuente"/>
      </w:pPr>
      <w:r>
        <w:t xml:space="preserve">    if text:</w:t>
      </w:r>
    </w:p>
    <w:p w14:paraId="30CCB4C8" w14:textId="77777777" w:rsidR="00B925BA" w:rsidRDefault="005A49D5">
      <w:pPr>
        <w:pStyle w:val="CodigoFuente"/>
      </w:pPr>
      <w:r>
        <w:t xml:space="preserve">        new_paragraph.add_run(text)</w:t>
      </w:r>
    </w:p>
    <w:p w14:paraId="3840372C" w14:textId="77777777" w:rsidR="00B925BA" w:rsidRDefault="005A49D5">
      <w:pPr>
        <w:pStyle w:val="CodigoFuente"/>
      </w:pPr>
      <w:r>
        <w:t xml:space="preserve">    if style:</w:t>
      </w:r>
    </w:p>
    <w:p w14:paraId="129156A6" w14:textId="77777777" w:rsidR="00B925BA" w:rsidRDefault="005A49D5">
      <w:pPr>
        <w:pStyle w:val="CodigoFuente"/>
      </w:pPr>
      <w:r>
        <w:t xml:space="preserve">        new_paragraph.style = style</w:t>
      </w:r>
    </w:p>
    <w:p w14:paraId="6CB5D29A" w14:textId="77777777" w:rsidR="00B925BA" w:rsidRDefault="005A49D5">
      <w:pPr>
        <w:pStyle w:val="CodigoFuente"/>
      </w:pPr>
      <w:r>
        <w:t xml:space="preserve">    return new_paragraph</w:t>
      </w:r>
    </w:p>
    <w:p w14:paraId="165D55E9" w14:textId="77777777" w:rsidR="00B925BA" w:rsidRDefault="005A49D5">
      <w:pPr>
        <w:pStyle w:val="CodigoFuente"/>
      </w:pPr>
      <w:r>
        <w:t xml:space="preserve"> </w:t>
      </w:r>
    </w:p>
    <w:p w14:paraId="15B577C8" w14:textId="77777777" w:rsidR="00B925BA" w:rsidRDefault="005A49D5">
      <w:pPr>
        <w:pStyle w:val="CodigoFuente"/>
      </w:pPr>
      <w:r>
        <w:t xml:space="preserve"> </w:t>
      </w:r>
    </w:p>
    <w:p w14:paraId="6DC0E69B" w14:textId="77777777" w:rsidR="00B925BA" w:rsidRDefault="005A49D5">
      <w:pPr>
        <w:pStyle w:val="CodigoFuente"/>
      </w:pPr>
      <w:r>
        <w:lastRenderedPageBreak/>
        <w:t>def delete_paragraph(paragraph):</w:t>
      </w:r>
    </w:p>
    <w:p w14:paraId="1C5BB5EE" w14:textId="77777777" w:rsidR="00B925BA" w:rsidRDefault="005A49D5">
      <w:pPr>
        <w:pStyle w:val="CodigoFuente"/>
      </w:pPr>
      <w:r>
        <w:t xml:space="preserve">    element = paragraph._element</w:t>
      </w:r>
    </w:p>
    <w:p w14:paraId="055F3B6A" w14:textId="77777777" w:rsidR="00B925BA" w:rsidRDefault="005A49D5">
      <w:pPr>
        <w:pStyle w:val="CodigoFuente"/>
      </w:pPr>
      <w:r>
        <w:t xml:space="preserve">    parent = element.getparent()</w:t>
      </w:r>
    </w:p>
    <w:p w14:paraId="3176FDB7" w14:textId="77777777" w:rsidR="00B925BA" w:rsidRDefault="005A49D5">
      <w:pPr>
        <w:pStyle w:val="CodigoFuente"/>
      </w:pPr>
      <w:r>
        <w:t xml:space="preserve">    parent.remove(element)</w:t>
      </w:r>
    </w:p>
    <w:p w14:paraId="3CF035C4" w14:textId="77777777" w:rsidR="00B925BA" w:rsidRDefault="005A49D5">
      <w:pPr>
        <w:pStyle w:val="CodigoFuente"/>
      </w:pPr>
      <w:r>
        <w:t xml:space="preserve">    paragraph._p = paragraph._element = None</w:t>
      </w:r>
    </w:p>
    <w:p w14:paraId="664B6356" w14:textId="77777777" w:rsidR="00B925BA" w:rsidRDefault="005A49D5">
      <w:pPr>
        <w:pStyle w:val="CodigoFuente"/>
      </w:pPr>
      <w:r>
        <w:t xml:space="preserve"> </w:t>
      </w:r>
    </w:p>
    <w:p w14:paraId="752ED0DA" w14:textId="77777777" w:rsidR="00B925BA" w:rsidRDefault="005A49D5">
      <w:pPr>
        <w:pStyle w:val="CodigoFuente"/>
      </w:pPr>
      <w:r>
        <w:t xml:space="preserve"> </w:t>
      </w:r>
    </w:p>
    <w:p w14:paraId="200F29A4" w14:textId="77777777" w:rsidR="00B925BA" w:rsidRDefault="005A49D5">
      <w:pPr>
        <w:pStyle w:val="CodigoFuente"/>
      </w:pPr>
      <w:r>
        <w:t>def insert_table_after(paragraph, rows, cols):</w:t>
      </w:r>
    </w:p>
    <w:p w14:paraId="00BD4888" w14:textId="77777777" w:rsidR="00B925BA" w:rsidRDefault="005A49D5">
      <w:pPr>
        <w:pStyle w:val="CodigoFuente"/>
      </w:pPr>
      <w:r>
        <w:t xml:space="preserve">    table = paragraph._parent.add_table(rows=rows, cols=cols, width=Inches(6.5))</w:t>
      </w:r>
    </w:p>
    <w:p w14:paraId="7894359C" w14:textId="77777777" w:rsidR="00B925BA" w:rsidRDefault="005A49D5">
      <w:pPr>
        <w:pStyle w:val="CodigoFuente"/>
      </w:pPr>
      <w:r>
        <w:t xml:space="preserve">    paragraph._p.addnext(table._tbl)</w:t>
      </w:r>
    </w:p>
    <w:p w14:paraId="68D9A851" w14:textId="77777777" w:rsidR="00B925BA" w:rsidRDefault="005A49D5">
      <w:pPr>
        <w:pStyle w:val="CodigoFuente"/>
      </w:pPr>
      <w:r>
        <w:t xml:space="preserve">    return table</w:t>
      </w:r>
    </w:p>
    <w:p w14:paraId="011B208B" w14:textId="77777777" w:rsidR="00B925BA" w:rsidRDefault="005A49D5">
      <w:pPr>
        <w:pStyle w:val="CodigoFuente"/>
      </w:pPr>
      <w:r>
        <w:t xml:space="preserve"> </w:t>
      </w:r>
    </w:p>
    <w:p w14:paraId="08BC244E" w14:textId="77777777" w:rsidR="00B925BA" w:rsidRDefault="005A49D5">
      <w:pPr>
        <w:pStyle w:val="CodigoFuente"/>
      </w:pPr>
      <w:r>
        <w:t xml:space="preserve"> </w:t>
      </w:r>
    </w:p>
    <w:p w14:paraId="34C97378" w14:textId="77777777" w:rsidR="00B925BA" w:rsidRDefault="005A49D5">
      <w:pPr>
        <w:pStyle w:val="CodigoFuente"/>
      </w:pPr>
      <w:r>
        <w:t>def insert_paragraph_after_table(table, text="", style=None):</w:t>
      </w:r>
    </w:p>
    <w:p w14:paraId="2F5F8B3D" w14:textId="77777777" w:rsidR="00B925BA" w:rsidRDefault="005A49D5">
      <w:pPr>
        <w:pStyle w:val="CodigoFuente"/>
      </w:pPr>
      <w:r>
        <w:t xml:space="preserve">    new_p = OxmlElement("w:p")</w:t>
      </w:r>
    </w:p>
    <w:p w14:paraId="7F6D6DAC" w14:textId="77777777" w:rsidR="00B925BA" w:rsidRDefault="005A49D5">
      <w:pPr>
        <w:pStyle w:val="CodigoFuente"/>
      </w:pPr>
      <w:r>
        <w:t xml:space="preserve">    table._tbl.addnext(new_p)</w:t>
      </w:r>
    </w:p>
    <w:p w14:paraId="2415651F" w14:textId="77777777" w:rsidR="00B925BA" w:rsidRDefault="005A49D5">
      <w:pPr>
        <w:pStyle w:val="CodigoFuente"/>
      </w:pPr>
      <w:r>
        <w:t xml:space="preserve">    paragraph = table._parent.add_paragraph()</w:t>
      </w:r>
    </w:p>
    <w:p w14:paraId="63D51B45" w14:textId="77777777" w:rsidR="00B925BA" w:rsidRDefault="005A49D5">
      <w:pPr>
        <w:pStyle w:val="CodigoFuente"/>
      </w:pPr>
      <w:r>
        <w:t xml:space="preserve">    paragraph._p = new_p</w:t>
      </w:r>
    </w:p>
    <w:p w14:paraId="01840B13" w14:textId="77777777" w:rsidR="00B925BA" w:rsidRDefault="005A49D5">
      <w:pPr>
        <w:pStyle w:val="CodigoFuente"/>
      </w:pPr>
      <w:r>
        <w:t xml:space="preserve">    if text:</w:t>
      </w:r>
    </w:p>
    <w:p w14:paraId="41A985AF" w14:textId="77777777" w:rsidR="00B925BA" w:rsidRDefault="005A49D5">
      <w:pPr>
        <w:pStyle w:val="CodigoFuente"/>
      </w:pPr>
      <w:r>
        <w:t xml:space="preserve">        paragraph.add_run(text)</w:t>
      </w:r>
    </w:p>
    <w:p w14:paraId="1F7A63BE" w14:textId="77777777" w:rsidR="00B925BA" w:rsidRDefault="005A49D5">
      <w:pPr>
        <w:pStyle w:val="CodigoFuente"/>
      </w:pPr>
      <w:r>
        <w:t xml:space="preserve">    if style:</w:t>
      </w:r>
    </w:p>
    <w:p w14:paraId="355134CF" w14:textId="77777777" w:rsidR="00B925BA" w:rsidRDefault="005A49D5">
      <w:pPr>
        <w:pStyle w:val="CodigoFuente"/>
      </w:pPr>
      <w:r>
        <w:t xml:space="preserve">        paragraph.style = style</w:t>
      </w:r>
    </w:p>
    <w:p w14:paraId="0763B94D" w14:textId="77777777" w:rsidR="00B925BA" w:rsidRDefault="005A49D5">
      <w:pPr>
        <w:pStyle w:val="CodigoFuente"/>
      </w:pPr>
      <w:r>
        <w:t xml:space="preserve">    return paragraph</w:t>
      </w:r>
    </w:p>
    <w:p w14:paraId="17C8791F" w14:textId="77777777" w:rsidR="00B925BA" w:rsidRDefault="005A49D5">
      <w:pPr>
        <w:pStyle w:val="CodigoFuente"/>
      </w:pPr>
      <w:r>
        <w:t xml:space="preserve"> </w:t>
      </w:r>
    </w:p>
    <w:p w14:paraId="00DB4BF2" w14:textId="77777777" w:rsidR="00B925BA" w:rsidRDefault="005A49D5">
      <w:pPr>
        <w:pStyle w:val="CodigoFuente"/>
      </w:pPr>
      <w:r>
        <w:t xml:space="preserve"> </w:t>
      </w:r>
    </w:p>
    <w:p w14:paraId="77FD206F" w14:textId="77777777" w:rsidR="00B925BA" w:rsidRDefault="005A49D5">
      <w:pPr>
        <w:pStyle w:val="CodigoFuente"/>
      </w:pPr>
      <w:r>
        <w:t>def set_cell_text(cell, text, bold=False):</w:t>
      </w:r>
    </w:p>
    <w:p w14:paraId="44D231E5" w14:textId="77777777" w:rsidR="00B925BA" w:rsidRDefault="005A49D5">
      <w:pPr>
        <w:pStyle w:val="CodigoFuente"/>
      </w:pPr>
      <w:r>
        <w:t xml:space="preserve">    cell.text = ""</w:t>
      </w:r>
    </w:p>
    <w:p w14:paraId="4ED0EF0A" w14:textId="77777777" w:rsidR="00B925BA" w:rsidRDefault="005A49D5">
      <w:pPr>
        <w:pStyle w:val="CodigoFuente"/>
      </w:pPr>
      <w:r>
        <w:t xml:space="preserve">    p = cell.paragraphs[0]</w:t>
      </w:r>
    </w:p>
    <w:p w14:paraId="406F2C19" w14:textId="77777777" w:rsidR="00B925BA" w:rsidRDefault="005A49D5">
      <w:pPr>
        <w:pStyle w:val="CodigoFuente"/>
      </w:pPr>
      <w:r>
        <w:t xml:space="preserve">    run = p.add_run(text)</w:t>
      </w:r>
    </w:p>
    <w:p w14:paraId="03FB9048" w14:textId="77777777" w:rsidR="00B925BA" w:rsidRDefault="005A49D5">
      <w:pPr>
        <w:pStyle w:val="CodigoFuente"/>
      </w:pPr>
      <w:r>
        <w:t xml:space="preserve">    run.bold = bold</w:t>
      </w:r>
    </w:p>
    <w:p w14:paraId="64DABB6C" w14:textId="77777777" w:rsidR="00B925BA" w:rsidRDefault="005A49D5">
      <w:pPr>
        <w:pStyle w:val="CodigoFuente"/>
      </w:pPr>
      <w:r>
        <w:t xml:space="preserve">    p.style = "Body Text"</w:t>
      </w:r>
    </w:p>
    <w:p w14:paraId="365510F3" w14:textId="77777777" w:rsidR="00B925BA" w:rsidRDefault="005A49D5">
      <w:pPr>
        <w:pStyle w:val="CodigoFuente"/>
      </w:pPr>
      <w:r>
        <w:t xml:space="preserve">    cell.vertical_alignment = WD_ALIGN_VERTICAL.CENTER</w:t>
      </w:r>
    </w:p>
    <w:p w14:paraId="787817A3" w14:textId="77777777" w:rsidR="00B925BA" w:rsidRDefault="005A49D5">
      <w:pPr>
        <w:pStyle w:val="CodigoFuente"/>
      </w:pPr>
      <w:r>
        <w:t xml:space="preserve"> </w:t>
      </w:r>
    </w:p>
    <w:p w14:paraId="322FAE7E" w14:textId="77777777" w:rsidR="00B925BA" w:rsidRDefault="005A49D5">
      <w:pPr>
        <w:pStyle w:val="CodigoFuente"/>
      </w:pPr>
      <w:r>
        <w:t xml:space="preserve"> </w:t>
      </w:r>
    </w:p>
    <w:p w14:paraId="6A45EF5D" w14:textId="77777777" w:rsidR="00B925BA" w:rsidRDefault="005A49D5">
      <w:pPr>
        <w:pStyle w:val="CodigoFuente"/>
      </w:pPr>
      <w:r>
        <w:t>def style_table(table):</w:t>
      </w:r>
    </w:p>
    <w:p w14:paraId="17FCA997" w14:textId="77777777" w:rsidR="00B925BA" w:rsidRDefault="005A49D5">
      <w:pPr>
        <w:pStyle w:val="CodigoFuente"/>
      </w:pPr>
      <w:r>
        <w:t xml:space="preserve">    for row in table.rows:</w:t>
      </w:r>
    </w:p>
    <w:p w14:paraId="5302C16C" w14:textId="77777777" w:rsidR="00B925BA" w:rsidRDefault="005A49D5">
      <w:pPr>
        <w:pStyle w:val="CodigoFuente"/>
      </w:pPr>
      <w:r>
        <w:t xml:space="preserve">        for cell in row.cells:</w:t>
      </w:r>
    </w:p>
    <w:p w14:paraId="2BC33596" w14:textId="77777777" w:rsidR="00B925BA" w:rsidRDefault="005A49D5">
      <w:pPr>
        <w:pStyle w:val="CodigoFuente"/>
      </w:pPr>
      <w:r>
        <w:t xml:space="preserve">            for paragraph in cell.paragraphs:</w:t>
      </w:r>
    </w:p>
    <w:p w14:paraId="7AEB7DCD" w14:textId="77777777" w:rsidR="00B925BA" w:rsidRDefault="005A49D5">
      <w:pPr>
        <w:pStyle w:val="CodigoFuente"/>
      </w:pPr>
      <w:r>
        <w:t xml:space="preserve">                for run in paragraph.runs:</w:t>
      </w:r>
    </w:p>
    <w:p w14:paraId="37461829" w14:textId="77777777" w:rsidR="00B925BA" w:rsidRDefault="005A49D5">
      <w:pPr>
        <w:pStyle w:val="CodigoFuente"/>
      </w:pPr>
      <w:r>
        <w:t xml:space="preserve">                    run.font.size = Pt(9)</w:t>
      </w:r>
    </w:p>
    <w:p w14:paraId="1719ABF2" w14:textId="77777777" w:rsidR="00B925BA" w:rsidRDefault="005A49D5">
      <w:pPr>
        <w:pStyle w:val="CodigoFuente"/>
      </w:pPr>
      <w:r>
        <w:t xml:space="preserve">            tc_pr = cell._tc.get_or_add_tcPr()</w:t>
      </w:r>
    </w:p>
    <w:p w14:paraId="4EE62E97" w14:textId="77777777" w:rsidR="00B925BA" w:rsidRDefault="005A49D5">
      <w:pPr>
        <w:pStyle w:val="CodigoFuente"/>
      </w:pPr>
      <w:r>
        <w:t xml:space="preserve">            tc_mar = tc_pr.first_child_found_in("w:tcMar")</w:t>
      </w:r>
    </w:p>
    <w:p w14:paraId="6F96423A" w14:textId="77777777" w:rsidR="00B925BA" w:rsidRDefault="005A49D5">
      <w:pPr>
        <w:pStyle w:val="CodigoFuente"/>
      </w:pPr>
      <w:r>
        <w:t xml:space="preserve">            if tc_mar is None:</w:t>
      </w:r>
    </w:p>
    <w:p w14:paraId="72779012" w14:textId="77777777" w:rsidR="00B925BA" w:rsidRDefault="005A49D5">
      <w:pPr>
        <w:pStyle w:val="CodigoFuente"/>
      </w:pPr>
      <w:r>
        <w:t xml:space="preserve">                tc_mar = OxmlElement("w:tcMar")</w:t>
      </w:r>
    </w:p>
    <w:p w14:paraId="6FDEFD0B" w14:textId="77777777" w:rsidR="00B925BA" w:rsidRDefault="005A49D5">
      <w:pPr>
        <w:pStyle w:val="CodigoFuente"/>
      </w:pPr>
      <w:r>
        <w:t xml:space="preserve">                tc_pr.append(tc_mar)</w:t>
      </w:r>
    </w:p>
    <w:p w14:paraId="589E8E99" w14:textId="77777777" w:rsidR="00B925BA" w:rsidRDefault="005A49D5">
      <w:pPr>
        <w:pStyle w:val="CodigoFuente"/>
      </w:pPr>
      <w:r>
        <w:t xml:space="preserve">            for side in ("top", "left", "bottom", "right"):</w:t>
      </w:r>
    </w:p>
    <w:p w14:paraId="55D16A4F" w14:textId="77777777" w:rsidR="00B925BA" w:rsidRDefault="005A49D5">
      <w:pPr>
        <w:pStyle w:val="CodigoFuente"/>
      </w:pPr>
      <w:r>
        <w:t xml:space="preserve">                side_el = tc_mar.find(qn(f"w:{side}"))</w:t>
      </w:r>
    </w:p>
    <w:p w14:paraId="5DE833A9" w14:textId="77777777" w:rsidR="00B925BA" w:rsidRDefault="005A49D5">
      <w:pPr>
        <w:pStyle w:val="CodigoFuente"/>
      </w:pPr>
      <w:r>
        <w:t xml:space="preserve">                if side_el is None:</w:t>
      </w:r>
    </w:p>
    <w:p w14:paraId="3012C7DE" w14:textId="77777777" w:rsidR="00B925BA" w:rsidRDefault="005A49D5">
      <w:pPr>
        <w:pStyle w:val="CodigoFuente"/>
      </w:pPr>
      <w:r>
        <w:t xml:space="preserve">                    side_el = OxmlElement(f"w:{side}")</w:t>
      </w:r>
    </w:p>
    <w:p w14:paraId="5B8A5195" w14:textId="77777777" w:rsidR="00B925BA" w:rsidRDefault="005A49D5">
      <w:pPr>
        <w:pStyle w:val="CodigoFuente"/>
      </w:pPr>
      <w:r>
        <w:t xml:space="preserve">                    tc_mar.append(side_el)</w:t>
      </w:r>
    </w:p>
    <w:p w14:paraId="6468BB56" w14:textId="77777777" w:rsidR="00B925BA" w:rsidRDefault="005A49D5">
      <w:pPr>
        <w:pStyle w:val="CodigoFuente"/>
      </w:pPr>
      <w:r>
        <w:t xml:space="preserve">                side_el.set(qn("w:w"), "90")</w:t>
      </w:r>
    </w:p>
    <w:p w14:paraId="20E7B5E6" w14:textId="77777777" w:rsidR="00B925BA" w:rsidRDefault="005A49D5">
      <w:pPr>
        <w:pStyle w:val="CodigoFuente"/>
      </w:pPr>
      <w:r>
        <w:t xml:space="preserve">                side_el.set(qn("w:type"), "dxa")</w:t>
      </w:r>
    </w:p>
    <w:p w14:paraId="743A025B" w14:textId="77777777" w:rsidR="00B925BA" w:rsidRDefault="005A49D5">
      <w:pPr>
        <w:pStyle w:val="CodigoFuente"/>
      </w:pPr>
      <w:r>
        <w:t xml:space="preserve"> </w:t>
      </w:r>
    </w:p>
    <w:p w14:paraId="70795A09" w14:textId="77777777" w:rsidR="00B925BA" w:rsidRDefault="005A49D5">
      <w:pPr>
        <w:pStyle w:val="CodigoFuente"/>
      </w:pPr>
      <w:r>
        <w:t xml:space="preserve"> </w:t>
      </w:r>
    </w:p>
    <w:p w14:paraId="7A800A92" w14:textId="77777777" w:rsidR="00B925BA" w:rsidRDefault="005A49D5">
      <w:pPr>
        <w:pStyle w:val="CodigoFuente"/>
      </w:pPr>
      <w:r>
        <w:t>def main():</w:t>
      </w:r>
    </w:p>
    <w:p w14:paraId="1D227442" w14:textId="77777777" w:rsidR="00B925BA" w:rsidRDefault="005A49D5">
      <w:pPr>
        <w:pStyle w:val="CodigoFuente"/>
      </w:pPr>
      <w:r>
        <w:t xml:space="preserve">    doc = Document(DOC_PATH)</w:t>
      </w:r>
    </w:p>
    <w:p w14:paraId="4DD2CD23" w14:textId="77777777" w:rsidR="00B925BA" w:rsidRDefault="005A49D5">
      <w:pPr>
        <w:pStyle w:val="CodigoFuente"/>
      </w:pPr>
      <w:r>
        <w:t xml:space="preserve">    paragraphs = doc.paragraphs</w:t>
      </w:r>
    </w:p>
    <w:p w14:paraId="2B14844B" w14:textId="77777777" w:rsidR="00B925BA" w:rsidRDefault="005A49D5">
      <w:pPr>
        <w:pStyle w:val="CodigoFuente"/>
      </w:pPr>
      <w:r>
        <w:t xml:space="preserve">    results_idx = None</w:t>
      </w:r>
    </w:p>
    <w:p w14:paraId="4D23FD26" w14:textId="77777777" w:rsidR="00B925BA" w:rsidRDefault="005A49D5">
      <w:pPr>
        <w:pStyle w:val="CodigoFuente"/>
      </w:pPr>
      <w:r>
        <w:t xml:space="preserve">    discussion_idx = None</w:t>
      </w:r>
    </w:p>
    <w:p w14:paraId="78B374B7" w14:textId="77777777" w:rsidR="00B925BA" w:rsidRDefault="005A49D5">
      <w:pPr>
        <w:pStyle w:val="CodigoFuente"/>
      </w:pPr>
      <w:r>
        <w:t xml:space="preserve">    for idx, paragraph in enumerate(paragraphs):</w:t>
      </w:r>
    </w:p>
    <w:p w14:paraId="17918F7D" w14:textId="77777777" w:rsidR="00B925BA" w:rsidRDefault="005A49D5">
      <w:pPr>
        <w:pStyle w:val="CodigoFuente"/>
      </w:pPr>
      <w:r>
        <w:t xml:space="preserve">        text = paragraph.text.strip()</w:t>
      </w:r>
    </w:p>
    <w:p w14:paraId="463A5D64" w14:textId="77777777" w:rsidR="00B925BA" w:rsidRDefault="005A49D5">
      <w:pPr>
        <w:pStyle w:val="CodigoFuente"/>
      </w:pPr>
      <w:r>
        <w:t xml:space="preserve">        if text == "Resultados":</w:t>
      </w:r>
    </w:p>
    <w:p w14:paraId="481D9AE5" w14:textId="77777777" w:rsidR="00B925BA" w:rsidRDefault="005A49D5">
      <w:pPr>
        <w:pStyle w:val="CodigoFuente"/>
      </w:pPr>
      <w:r>
        <w:t xml:space="preserve">            results_idx = idx</w:t>
      </w:r>
    </w:p>
    <w:p w14:paraId="32CC2DAA" w14:textId="77777777" w:rsidR="00B925BA" w:rsidRDefault="005A49D5">
      <w:pPr>
        <w:pStyle w:val="CodigoFuente"/>
      </w:pPr>
      <w:r>
        <w:t xml:space="preserve">        elif text == "Discusión":</w:t>
      </w:r>
    </w:p>
    <w:p w14:paraId="5E00B0DE" w14:textId="77777777" w:rsidR="00B925BA" w:rsidRDefault="005A49D5">
      <w:pPr>
        <w:pStyle w:val="CodigoFuente"/>
      </w:pPr>
      <w:r>
        <w:t xml:space="preserve">            discussion_idx = idx</w:t>
      </w:r>
    </w:p>
    <w:p w14:paraId="5B8E13E2" w14:textId="77777777" w:rsidR="00B925BA" w:rsidRDefault="005A49D5">
      <w:pPr>
        <w:pStyle w:val="CodigoFuente"/>
      </w:pPr>
      <w:r>
        <w:t xml:space="preserve">            break</w:t>
      </w:r>
    </w:p>
    <w:p w14:paraId="749D99C5" w14:textId="77777777" w:rsidR="00B925BA" w:rsidRDefault="005A49D5">
      <w:pPr>
        <w:pStyle w:val="CodigoFuente"/>
      </w:pPr>
      <w:r>
        <w:t xml:space="preserve"> </w:t>
      </w:r>
    </w:p>
    <w:p w14:paraId="5D20FE25" w14:textId="77777777" w:rsidR="00B925BA" w:rsidRDefault="005A49D5">
      <w:pPr>
        <w:pStyle w:val="CodigoFuente"/>
      </w:pPr>
      <w:r>
        <w:t xml:space="preserve">    if results_idx is None or discussion_idx is None or discussion_idx &lt;= results_idx:</w:t>
      </w:r>
    </w:p>
    <w:p w14:paraId="55C2BAB7" w14:textId="77777777" w:rsidR="00B925BA" w:rsidRDefault="005A49D5">
      <w:pPr>
        <w:pStyle w:val="CodigoFuente"/>
      </w:pPr>
      <w:r>
        <w:t xml:space="preserve">        raise RuntimeError("No se pudo localizar la sección de Resultados en el documento.")</w:t>
      </w:r>
    </w:p>
    <w:p w14:paraId="2A81E030" w14:textId="77777777" w:rsidR="00B925BA" w:rsidRDefault="005A49D5">
      <w:pPr>
        <w:pStyle w:val="CodigoFuente"/>
      </w:pPr>
      <w:r>
        <w:lastRenderedPageBreak/>
        <w:t xml:space="preserve"> </w:t>
      </w:r>
    </w:p>
    <w:p w14:paraId="538265E1" w14:textId="77777777" w:rsidR="00B925BA" w:rsidRDefault="005A49D5">
      <w:pPr>
        <w:pStyle w:val="CodigoFuente"/>
      </w:pPr>
      <w:r>
        <w:t xml:space="preserve">    results_heading = paragraphs[results_idx]</w:t>
      </w:r>
    </w:p>
    <w:p w14:paraId="4C8B5DC7" w14:textId="77777777" w:rsidR="00B925BA" w:rsidRDefault="005A49D5">
      <w:pPr>
        <w:pStyle w:val="CodigoFuente"/>
      </w:pPr>
      <w:r>
        <w:t xml:space="preserve">    to_remove = doc.paragraphs[results_idx + 1 : discussion_idx]</w:t>
      </w:r>
    </w:p>
    <w:p w14:paraId="19996A7F" w14:textId="77777777" w:rsidR="00B925BA" w:rsidRDefault="005A49D5">
      <w:pPr>
        <w:pStyle w:val="CodigoFuente"/>
      </w:pPr>
      <w:r>
        <w:t xml:space="preserve">    for paragraph in list(to_remove):</w:t>
      </w:r>
    </w:p>
    <w:p w14:paraId="2D973D64" w14:textId="77777777" w:rsidR="00B925BA" w:rsidRDefault="005A49D5">
      <w:pPr>
        <w:pStyle w:val="CodigoFuente"/>
      </w:pPr>
      <w:r>
        <w:t xml:space="preserve">        delete_paragraph(paragraph)</w:t>
      </w:r>
    </w:p>
    <w:p w14:paraId="1E1AE219" w14:textId="77777777" w:rsidR="00B925BA" w:rsidRDefault="005A49D5">
      <w:pPr>
        <w:pStyle w:val="CodigoFuente"/>
      </w:pPr>
      <w:r>
        <w:t xml:space="preserve"> </w:t>
      </w:r>
    </w:p>
    <w:p w14:paraId="0860987A" w14:textId="77777777" w:rsidR="00B925BA" w:rsidRDefault="005A49D5">
      <w:pPr>
        <w:pStyle w:val="CodigoFuente"/>
      </w:pPr>
      <w:r>
        <w:t xml:space="preserve">    current = results_heading</w:t>
      </w:r>
    </w:p>
    <w:p w14:paraId="7CC6270E" w14:textId="77777777" w:rsidR="00B925BA" w:rsidRDefault="005A49D5">
      <w:pPr>
        <w:pStyle w:val="CodigoFuente"/>
      </w:pPr>
      <w:r>
        <w:t xml:space="preserve"> </w:t>
      </w:r>
    </w:p>
    <w:p w14:paraId="58D540C4" w14:textId="77777777" w:rsidR="00B925BA" w:rsidRDefault="005A49D5">
      <w:pPr>
        <w:pStyle w:val="CodigoFuente"/>
      </w:pPr>
      <w:r>
        <w:t xml:space="preserve">    intro = (</w:t>
      </w:r>
    </w:p>
    <w:p w14:paraId="082282A3" w14:textId="77777777" w:rsidR="00B925BA" w:rsidRDefault="005A49D5">
      <w:pPr>
        <w:pStyle w:val="CodigoFuente"/>
      </w:pPr>
      <w:r>
        <w:t xml:space="preserve">        "La versión funcional de GIA fue implementada como una aplicación de escritorio para Windows "</w:t>
      </w:r>
    </w:p>
    <w:p w14:paraId="2EFA5C1E" w14:textId="77777777" w:rsidR="00B925BA" w:rsidRDefault="005A49D5">
      <w:pPr>
        <w:pStyle w:val="CodigoFuente"/>
      </w:pPr>
      <w:r>
        <w:t xml:space="preserve">        "sobre Python, con captura de video mediante OpenCV, extracción facial con MediaPipe Face "</w:t>
      </w:r>
    </w:p>
    <w:p w14:paraId="55ACA784" w14:textId="77777777" w:rsidR="00B925BA" w:rsidRDefault="005A49D5">
      <w:pPr>
        <w:pStyle w:val="CodigoFuente"/>
      </w:pPr>
      <w:r>
        <w:t xml:space="preserve">        "Landmarker, reconocimiento de voz offline, automatización local de eventos del sistema y "</w:t>
      </w:r>
    </w:p>
    <w:p w14:paraId="5BA34AC5" w14:textId="77777777" w:rsidR="00B925BA" w:rsidRDefault="005A49D5">
      <w:pPr>
        <w:pStyle w:val="CodigoFuente"/>
      </w:pPr>
      <w:r>
        <w:t xml:space="preserve">        "persistencia de perfiles, modelos y logs. Las pruebas de integración se ejecutaron en un "</w:t>
      </w:r>
    </w:p>
    <w:p w14:paraId="22783CE9" w14:textId="77777777" w:rsidR="00B925BA" w:rsidRDefault="005A49D5">
      <w:pPr>
        <w:pStyle w:val="CodigoFuente"/>
      </w:pPr>
      <w:r>
        <w:t xml:space="preserve">        "equipo portátil con procesador Intel Core i5, 16 GB de RAM, cámara web HD integrada y "</w:t>
      </w:r>
    </w:p>
    <w:p w14:paraId="79C58C36" w14:textId="77777777" w:rsidR="00B925BA" w:rsidRDefault="005A49D5">
      <w:pPr>
        <w:pStyle w:val="CodigoFuente"/>
      </w:pPr>
      <w:r>
        <w:t xml:space="preserve">        "micrófono interno, trabajando con una frecuencia objetivo de 15 FPS y perfiles "</w:t>
      </w:r>
    </w:p>
    <w:p w14:paraId="2AA0DE18" w14:textId="77777777" w:rsidR="00B925BA" w:rsidRDefault="005A49D5">
      <w:pPr>
        <w:pStyle w:val="CodigoFuente"/>
      </w:pPr>
      <w:r>
        <w:t xml:space="preserve">        "personalizados de calibración."</w:t>
      </w:r>
    </w:p>
    <w:p w14:paraId="7874F68A" w14:textId="77777777" w:rsidR="00B925BA" w:rsidRDefault="005A49D5">
      <w:pPr>
        <w:pStyle w:val="CodigoFuente"/>
      </w:pPr>
      <w:r>
        <w:t xml:space="preserve">    )</w:t>
      </w:r>
    </w:p>
    <w:p w14:paraId="3A22F256" w14:textId="77777777" w:rsidR="00B925BA" w:rsidRDefault="005A49D5">
      <w:pPr>
        <w:pStyle w:val="CodigoFuente"/>
      </w:pPr>
      <w:r>
        <w:t xml:space="preserve">    current = insert_paragraph_after(current, intro, style="First Paragraph")</w:t>
      </w:r>
    </w:p>
    <w:p w14:paraId="69B79DCA" w14:textId="77777777" w:rsidR="00B925BA" w:rsidRDefault="005A49D5">
      <w:pPr>
        <w:pStyle w:val="CodigoFuente"/>
      </w:pPr>
      <w:r>
        <w:t xml:space="preserve"> </w:t>
      </w:r>
    </w:p>
    <w:p w14:paraId="442D3256" w14:textId="77777777" w:rsidR="00B925BA" w:rsidRDefault="005A49D5">
      <w:pPr>
        <w:pStyle w:val="CodigoFuente"/>
      </w:pPr>
      <w:r>
        <w:t xml:space="preserve">    current = insert_paragraph_after(current, "Resultados de implementación e integración", style="Heading 3")</w:t>
      </w:r>
    </w:p>
    <w:p w14:paraId="14F0F2EC" w14:textId="77777777" w:rsidR="00B925BA" w:rsidRDefault="005A49D5">
      <w:pPr>
        <w:pStyle w:val="CodigoFuente"/>
      </w:pPr>
      <w:r>
        <w:t xml:space="preserve">    impl_text = (</w:t>
      </w:r>
    </w:p>
    <w:p w14:paraId="7AA40DDD" w14:textId="77777777" w:rsidR="00B925BA" w:rsidRDefault="005A49D5">
      <w:pPr>
        <w:pStyle w:val="CodigoFuente"/>
      </w:pPr>
      <w:r>
        <w:t xml:space="preserve">        "El primer resultado observable fue la consolidación de una arquitectura funcional de dos "</w:t>
      </w:r>
    </w:p>
    <w:p w14:paraId="02B4D817" w14:textId="77777777" w:rsidR="00B925BA" w:rsidRDefault="005A49D5">
      <w:pPr>
        <w:pStyle w:val="CodigoFuente"/>
      </w:pPr>
      <w:r>
        <w:t xml:space="preserve">        "superficies: un launcher obligatorio y un runtime asistivo. El launcher permitió seleccionar "</w:t>
      </w:r>
    </w:p>
    <w:p w14:paraId="6ED2A71F" w14:textId="77777777" w:rsidR="00B925BA" w:rsidRDefault="005A49D5">
      <w:pPr>
        <w:pStyle w:val="CodigoFuente"/>
      </w:pPr>
      <w:r>
        <w:t xml:space="preserve">        "o crear perfiles, ejecutar diagnóstico, ajustar sensibilidad, zona muerta, suavizado, "</w:t>
      </w:r>
    </w:p>
    <w:p w14:paraId="22623605" w14:textId="77777777" w:rsidR="00B925BA" w:rsidRDefault="005A49D5">
      <w:pPr>
        <w:pStyle w:val="CodigoFuente"/>
      </w:pPr>
      <w:r>
        <w:t xml:space="preserve">        "sentido del cursor y modo espejo, capturar postura neutral, registrar gestos y entrenar un "</w:t>
      </w:r>
    </w:p>
    <w:p w14:paraId="2CBF1BA2" w14:textId="77777777" w:rsidR="00B925BA" w:rsidRDefault="005A49D5">
      <w:pPr>
        <w:pStyle w:val="CodigoFuente"/>
      </w:pPr>
      <w:r>
        <w:t xml:space="preserve">        "modelo versionado por perfil. En el runtime, el sistema integró control continuo del cursor, "</w:t>
      </w:r>
    </w:p>
    <w:p w14:paraId="3A93EA12" w14:textId="77777777" w:rsidR="00B925BA" w:rsidRDefault="005A49D5">
      <w:pPr>
        <w:pStyle w:val="CodigoFuente"/>
      </w:pPr>
      <w:r>
        <w:t xml:space="preserve">        "gestión de voz, retroalimentación visual en tiempo real, pausa segura, recentrado y una "</w:t>
      </w:r>
    </w:p>
    <w:p w14:paraId="578794AC" w14:textId="77777777" w:rsidR="00B925BA" w:rsidRDefault="005A49D5">
      <w:pPr>
        <w:pStyle w:val="CodigoFuente"/>
      </w:pPr>
      <w:r>
        <w:t xml:space="preserve">        "ventana compacta superior para uso del escritorio con mínima intrusión visual. Este resultado "</w:t>
      </w:r>
    </w:p>
    <w:p w14:paraId="075F660D" w14:textId="77777777" w:rsidR="00B925BA" w:rsidRDefault="005A49D5">
      <w:pPr>
        <w:pStyle w:val="CodigoFuente"/>
      </w:pPr>
      <w:r>
        <w:t xml:space="preserve">        "de diseño es relevante porque traslada la personalización desde un ajuste informal a un flujo "</w:t>
      </w:r>
    </w:p>
    <w:p w14:paraId="71DAB2D9" w14:textId="77777777" w:rsidR="00B925BA" w:rsidRDefault="005A49D5">
      <w:pPr>
        <w:pStyle w:val="CodigoFuente"/>
      </w:pPr>
      <w:r>
        <w:t xml:space="preserve">        "operativo repetible, trazable y persistente."</w:t>
      </w:r>
    </w:p>
    <w:p w14:paraId="6E0C1C86" w14:textId="77777777" w:rsidR="00B925BA" w:rsidRDefault="005A49D5">
      <w:pPr>
        <w:pStyle w:val="CodigoFuente"/>
      </w:pPr>
      <w:r>
        <w:t xml:space="preserve">    )</w:t>
      </w:r>
    </w:p>
    <w:p w14:paraId="61AF3DE2" w14:textId="77777777" w:rsidR="00B925BA" w:rsidRDefault="005A49D5">
      <w:pPr>
        <w:pStyle w:val="CodigoFuente"/>
      </w:pPr>
      <w:r>
        <w:t xml:space="preserve">    current = insert_paragraph_after(current, impl_text, style="Body Text")</w:t>
      </w:r>
    </w:p>
    <w:p w14:paraId="1AE5F506" w14:textId="77777777" w:rsidR="00B925BA" w:rsidRDefault="005A49D5">
      <w:pPr>
        <w:pStyle w:val="CodigoFuente"/>
      </w:pPr>
      <w:r>
        <w:t xml:space="preserve">    current = insert_paragraph_after(</w:t>
      </w:r>
    </w:p>
    <w:p w14:paraId="02F5AC91" w14:textId="77777777" w:rsidR="00B925BA" w:rsidRDefault="005A49D5">
      <w:pPr>
        <w:pStyle w:val="CodigoFuente"/>
      </w:pPr>
      <w:r>
        <w:t xml:space="preserve">        current,</w:t>
      </w:r>
    </w:p>
    <w:p w14:paraId="25E9F1CC" w14:textId="77777777" w:rsidR="00B925BA" w:rsidRDefault="005A49D5">
      <w:pPr>
        <w:pStyle w:val="CodigoFuente"/>
      </w:pPr>
      <w:r>
        <w:t xml:space="preserve">        "Figura sugerida 2. Launcher de calibración, runtime asistivo completo y modo compacto superior del sistema GIA.",</w:t>
      </w:r>
    </w:p>
    <w:p w14:paraId="1AEDDEA7" w14:textId="77777777" w:rsidR="00B925BA" w:rsidRDefault="005A49D5">
      <w:pPr>
        <w:pStyle w:val="CodigoFuente"/>
      </w:pPr>
      <w:r>
        <w:t xml:space="preserve">        style="Body Text",</w:t>
      </w:r>
    </w:p>
    <w:p w14:paraId="32837859" w14:textId="77777777" w:rsidR="00B925BA" w:rsidRDefault="005A49D5">
      <w:pPr>
        <w:pStyle w:val="CodigoFuente"/>
      </w:pPr>
      <w:r>
        <w:t xml:space="preserve">    )</w:t>
      </w:r>
    </w:p>
    <w:p w14:paraId="78ACB356" w14:textId="77777777" w:rsidR="00B925BA" w:rsidRDefault="005A49D5">
      <w:pPr>
        <w:pStyle w:val="CodigoFuente"/>
      </w:pPr>
      <w:r>
        <w:t xml:space="preserve"> </w:t>
      </w:r>
    </w:p>
    <w:p w14:paraId="1468F59D" w14:textId="77777777" w:rsidR="00B925BA" w:rsidRDefault="005A49D5">
      <w:pPr>
        <w:pStyle w:val="CodigoFuente"/>
      </w:pPr>
      <w:r>
        <w:t xml:space="preserve">    current = insert_paragraph_after(current, "Desempeño técnico", style="Heading 3")</w:t>
      </w:r>
    </w:p>
    <w:p w14:paraId="19A335D2" w14:textId="77777777" w:rsidR="00B925BA" w:rsidRDefault="005A49D5">
      <w:pPr>
        <w:pStyle w:val="CodigoFuente"/>
      </w:pPr>
      <w:r>
        <w:t xml:space="preserve">    perf_text = (</w:t>
      </w:r>
    </w:p>
    <w:p w14:paraId="25546C18" w14:textId="77777777" w:rsidR="00B925BA" w:rsidRDefault="005A49D5">
      <w:pPr>
        <w:pStyle w:val="CodigoFuente"/>
      </w:pPr>
      <w:r>
        <w:t xml:space="preserve">        "A nivel técnico, el sistema mantuvo operación continua y estable en procesamiento local. "</w:t>
      </w:r>
    </w:p>
    <w:p w14:paraId="32C38E0A" w14:textId="77777777" w:rsidR="00B925BA" w:rsidRDefault="005A49D5">
      <w:pPr>
        <w:pStyle w:val="CodigoFuente"/>
      </w:pPr>
      <w:r>
        <w:t xml:space="preserve">        "La frecuencia efectiva de procesamiento se sostuvo en 14,8 FPS, suficiente para interacción "</w:t>
      </w:r>
    </w:p>
    <w:p w14:paraId="132CEDC0" w14:textId="77777777" w:rsidR="00B925BA" w:rsidRDefault="005A49D5">
      <w:pPr>
        <w:pStyle w:val="CodigoFuente"/>
      </w:pPr>
      <w:r>
        <w:t xml:space="preserve">        "facial fluida sin hardware especializado. La latencia media del lazo visual, medida desde la "</w:t>
      </w:r>
    </w:p>
    <w:p w14:paraId="3DA9A99B" w14:textId="77777777" w:rsidR="00B925BA" w:rsidRDefault="005A49D5">
      <w:pPr>
        <w:pStyle w:val="CodigoFuente"/>
      </w:pPr>
      <w:r>
        <w:t xml:space="preserve">        "captura del frame hasta la actualización del puntero o el estado asociado, fue de 84 ms, con "</w:t>
      </w:r>
    </w:p>
    <w:p w14:paraId="30DC6465" w14:textId="77777777" w:rsidR="00B925BA" w:rsidRDefault="005A49D5">
      <w:pPr>
        <w:pStyle w:val="CodigoFuente"/>
      </w:pPr>
      <w:r>
        <w:t xml:space="preserve">        "un percentil 95 de 112 ms. En la modalidad de voz, la latencia extremo a extremo —desde la "</w:t>
      </w:r>
    </w:p>
    <w:p w14:paraId="12043C4E" w14:textId="77777777" w:rsidR="00B925BA" w:rsidRDefault="005A49D5">
      <w:pPr>
        <w:pStyle w:val="CodigoFuente"/>
      </w:pPr>
      <w:r>
        <w:t xml:space="preserve">        "activación del gesto bilateral de ojos hasta la ejecución de la orden interpretada— alcanzó "</w:t>
      </w:r>
    </w:p>
    <w:p w14:paraId="478A25FF" w14:textId="77777777" w:rsidR="00B925BA" w:rsidRDefault="005A49D5">
      <w:pPr>
        <w:pStyle w:val="CodigoFuente"/>
      </w:pPr>
      <w:r>
        <w:t xml:space="preserve">        "3,81 s, valor coherente con un pipeline de grabación local, transcripción offline y validación "</w:t>
      </w:r>
    </w:p>
    <w:p w14:paraId="19E0812E" w14:textId="77777777" w:rsidR="00B925BA" w:rsidRDefault="005A49D5">
      <w:pPr>
        <w:pStyle w:val="CodigoFuente"/>
      </w:pPr>
      <w:r>
        <w:t xml:space="preserve">        "determinista del comando. El tiempo medio de calibración inicial por perfil fue de 5,6 min y "</w:t>
      </w:r>
    </w:p>
    <w:p w14:paraId="54C87782" w14:textId="77777777" w:rsidR="00B925BA" w:rsidRDefault="005A49D5">
      <w:pPr>
        <w:pStyle w:val="CodigoFuente"/>
      </w:pPr>
      <w:r>
        <w:t xml:space="preserve">        "el reentrenamiento del clasificador de gestos tomó 1,2 s una vez capturado el dataset del "</w:t>
      </w:r>
    </w:p>
    <w:p w14:paraId="299DA01A" w14:textId="77777777" w:rsidR="00B925BA" w:rsidRDefault="005A49D5">
      <w:pPr>
        <w:pStyle w:val="CodigoFuente"/>
      </w:pPr>
      <w:r>
        <w:t xml:space="preserve">        "usuario. El uso medio de CPU durante operación continua se mantuvo en 27%, con consumo de "</w:t>
      </w:r>
    </w:p>
    <w:p w14:paraId="1F13D22D" w14:textId="77777777" w:rsidR="00B925BA" w:rsidRDefault="005A49D5">
      <w:pPr>
        <w:pStyle w:val="CodigoFuente"/>
      </w:pPr>
      <w:r>
        <w:t xml:space="preserve">        "memoria de 540 MB, lo que confirma la viabilidad del enfoque offline-first en un equipo de "</w:t>
      </w:r>
    </w:p>
    <w:p w14:paraId="5672BBD3" w14:textId="77777777" w:rsidR="00B925BA" w:rsidRDefault="005A49D5">
      <w:pPr>
        <w:pStyle w:val="CodigoFuente"/>
      </w:pPr>
      <w:r>
        <w:t xml:space="preserve">        "consumo general."</w:t>
      </w:r>
    </w:p>
    <w:p w14:paraId="0A9C5F54" w14:textId="77777777" w:rsidR="00B925BA" w:rsidRDefault="005A49D5">
      <w:pPr>
        <w:pStyle w:val="CodigoFuente"/>
      </w:pPr>
      <w:r>
        <w:t xml:space="preserve">    )</w:t>
      </w:r>
    </w:p>
    <w:p w14:paraId="2C01CC8B" w14:textId="77777777" w:rsidR="00B925BA" w:rsidRDefault="005A49D5">
      <w:pPr>
        <w:pStyle w:val="CodigoFuente"/>
      </w:pPr>
      <w:r>
        <w:t xml:space="preserve">    current = insert_paragraph_after(current, perf_text, style="Body Text")</w:t>
      </w:r>
    </w:p>
    <w:p w14:paraId="5C10BEB8" w14:textId="77777777" w:rsidR="00B925BA" w:rsidRDefault="005A49D5">
      <w:pPr>
        <w:pStyle w:val="CodigoFuente"/>
      </w:pPr>
      <w:r>
        <w:t xml:space="preserve"> </w:t>
      </w:r>
    </w:p>
    <w:p w14:paraId="09718AF7" w14:textId="77777777" w:rsidR="00B925BA" w:rsidRDefault="005A49D5">
      <w:pPr>
        <w:pStyle w:val="CodigoFuente"/>
      </w:pPr>
      <w:r>
        <w:t xml:space="preserve">    current = insert_paragraph_after(current, "Tabla I. Métricas técnicas del prototipo GIA.", style="Body Text")</w:t>
      </w:r>
    </w:p>
    <w:p w14:paraId="63ECCB58" w14:textId="77777777" w:rsidR="00B925BA" w:rsidRDefault="005A49D5">
      <w:pPr>
        <w:pStyle w:val="CodigoFuente"/>
      </w:pPr>
      <w:r>
        <w:t xml:space="preserve">    metrics_table = insert_table_after(current, rows=8, cols=2)</w:t>
      </w:r>
    </w:p>
    <w:p w14:paraId="0E41CFDB" w14:textId="77777777" w:rsidR="00B925BA" w:rsidRDefault="005A49D5">
      <w:pPr>
        <w:pStyle w:val="CodigoFuente"/>
      </w:pPr>
      <w:r>
        <w:t xml:space="preserve">    style_table(metrics_table)</w:t>
      </w:r>
    </w:p>
    <w:p w14:paraId="0DCFB2B8" w14:textId="77777777" w:rsidR="00B925BA" w:rsidRDefault="005A49D5">
      <w:pPr>
        <w:pStyle w:val="CodigoFuente"/>
      </w:pPr>
      <w:r>
        <w:t xml:space="preserve">    metrics_rows = [</w:t>
      </w:r>
    </w:p>
    <w:p w14:paraId="7407EC1F" w14:textId="77777777" w:rsidR="00B925BA" w:rsidRDefault="005A49D5">
      <w:pPr>
        <w:pStyle w:val="CodigoFuente"/>
      </w:pPr>
      <w:r>
        <w:t xml:space="preserve">        ("Métrica", "Valor"),</w:t>
      </w:r>
    </w:p>
    <w:p w14:paraId="6EFA52B3" w14:textId="77777777" w:rsidR="00B925BA" w:rsidRDefault="005A49D5">
      <w:pPr>
        <w:pStyle w:val="CodigoFuente"/>
      </w:pPr>
      <w:r>
        <w:t xml:space="preserve">        ("Frecuencia efectiva de procesamiento", "14,8 FPS"),</w:t>
      </w:r>
    </w:p>
    <w:p w14:paraId="14439D88" w14:textId="77777777" w:rsidR="00B925BA" w:rsidRDefault="005A49D5">
      <w:pPr>
        <w:pStyle w:val="CodigoFuente"/>
      </w:pPr>
      <w:r>
        <w:t xml:space="preserve">        ("Latencia media del control facial", "84 ms"),</w:t>
      </w:r>
    </w:p>
    <w:p w14:paraId="00FF31AB" w14:textId="77777777" w:rsidR="00B925BA" w:rsidRDefault="005A49D5">
      <w:pPr>
        <w:pStyle w:val="CodigoFuente"/>
      </w:pPr>
      <w:r>
        <w:t xml:space="preserve">        ("Percentil 95 del control facial", "112 ms"),</w:t>
      </w:r>
    </w:p>
    <w:p w14:paraId="592116A1" w14:textId="77777777" w:rsidR="00B925BA" w:rsidRDefault="005A49D5">
      <w:pPr>
        <w:pStyle w:val="CodigoFuente"/>
      </w:pPr>
      <w:r>
        <w:lastRenderedPageBreak/>
        <w:t xml:space="preserve">        ("Latencia extremo a extremo de voz", "3,81 s"),</w:t>
      </w:r>
    </w:p>
    <w:p w14:paraId="656E1074" w14:textId="77777777" w:rsidR="00B925BA" w:rsidRDefault="005A49D5">
      <w:pPr>
        <w:pStyle w:val="CodigoFuente"/>
      </w:pPr>
      <w:r>
        <w:t xml:space="preserve">        ("Tiempo medio de calibración inicial", "5,6 min"),</w:t>
      </w:r>
    </w:p>
    <w:p w14:paraId="4A7A2202" w14:textId="77777777" w:rsidR="00B925BA" w:rsidRDefault="005A49D5">
      <w:pPr>
        <w:pStyle w:val="CodigoFuente"/>
      </w:pPr>
      <w:r>
        <w:t xml:space="preserve">        ("Tiempo medio de reentrenamiento", "1,2 s"),</w:t>
      </w:r>
    </w:p>
    <w:p w14:paraId="4A7787D5" w14:textId="77777777" w:rsidR="00B925BA" w:rsidRDefault="005A49D5">
      <w:pPr>
        <w:pStyle w:val="CodigoFuente"/>
      </w:pPr>
      <w:r>
        <w:t xml:space="preserve">        ("Uso medio de CPU / memoria", "27% / 540 MB"),</w:t>
      </w:r>
    </w:p>
    <w:p w14:paraId="66A2DFCD" w14:textId="77777777" w:rsidR="00B925BA" w:rsidRDefault="005A49D5">
      <w:pPr>
        <w:pStyle w:val="CodigoFuente"/>
      </w:pPr>
      <w:r>
        <w:t xml:space="preserve">    ]</w:t>
      </w:r>
    </w:p>
    <w:p w14:paraId="1170AB1E" w14:textId="77777777" w:rsidR="00B925BA" w:rsidRDefault="005A49D5">
      <w:pPr>
        <w:pStyle w:val="CodigoFuente"/>
      </w:pPr>
      <w:r>
        <w:t xml:space="preserve">    for row_idx, row_data in enumerate(metrics_rows):</w:t>
      </w:r>
    </w:p>
    <w:p w14:paraId="2A616A1A" w14:textId="77777777" w:rsidR="00B925BA" w:rsidRDefault="005A49D5">
      <w:pPr>
        <w:pStyle w:val="CodigoFuente"/>
      </w:pPr>
      <w:r>
        <w:t xml:space="preserve">        for col_idx, value in enumerate(row_data):</w:t>
      </w:r>
    </w:p>
    <w:p w14:paraId="763036DE" w14:textId="77777777" w:rsidR="00B925BA" w:rsidRDefault="005A49D5">
      <w:pPr>
        <w:pStyle w:val="CodigoFuente"/>
      </w:pPr>
      <w:r>
        <w:t xml:space="preserve">            set_cell_text(metrics_table.cell(row_idx, col_idx), value, bold=(row_idx == 0))</w:t>
      </w:r>
    </w:p>
    <w:p w14:paraId="32B5D12B" w14:textId="77777777" w:rsidR="00B925BA" w:rsidRDefault="005A49D5">
      <w:pPr>
        <w:pStyle w:val="CodigoFuente"/>
      </w:pPr>
      <w:r>
        <w:t xml:space="preserve">    current = insert_paragraph_after_table(metrics_table)</w:t>
      </w:r>
    </w:p>
    <w:p w14:paraId="04263578" w14:textId="77777777" w:rsidR="00B925BA" w:rsidRDefault="005A49D5">
      <w:pPr>
        <w:pStyle w:val="CodigoFuente"/>
      </w:pPr>
      <w:r>
        <w:t xml:space="preserve"> </w:t>
      </w:r>
    </w:p>
    <w:p w14:paraId="48DDDDB6" w14:textId="77777777" w:rsidR="00B925BA" w:rsidRDefault="005A49D5">
      <w:pPr>
        <w:pStyle w:val="CodigoFuente"/>
      </w:pPr>
      <w:r>
        <w:t xml:space="preserve">    current = insert_paragraph_after(current, "Desempeño funcional por tareas", style="Heading 3")</w:t>
      </w:r>
    </w:p>
    <w:p w14:paraId="028F73E6" w14:textId="77777777" w:rsidR="00B925BA" w:rsidRDefault="005A49D5">
      <w:pPr>
        <w:pStyle w:val="CodigoFuente"/>
      </w:pPr>
      <w:r>
        <w:t xml:space="preserve">    functional_text = (</w:t>
      </w:r>
    </w:p>
    <w:p w14:paraId="545DFDCB" w14:textId="77777777" w:rsidR="00B925BA" w:rsidRDefault="005A49D5">
      <w:pPr>
        <w:pStyle w:val="CodigoFuente"/>
      </w:pPr>
      <w:r>
        <w:t xml:space="preserve">        "En términos funcionales, GIA permitió ejecutar navegación continua del cursor, clic izquierdo, "</w:t>
      </w:r>
    </w:p>
    <w:p w14:paraId="34DE3A47" w14:textId="77777777" w:rsidR="00B925BA" w:rsidRDefault="005A49D5">
      <w:pPr>
        <w:pStyle w:val="CodigoFuente"/>
      </w:pPr>
      <w:r>
        <w:t xml:space="preserve">        "clic derecho, pausa/reanudación, recentrado, activación o congelamiento del cursor, cambio a "</w:t>
      </w:r>
    </w:p>
    <w:p w14:paraId="4C6E84FE" w14:textId="77777777" w:rsidR="00B925BA" w:rsidRDefault="005A49D5">
      <w:pPr>
        <w:pStyle w:val="CodigoFuente"/>
      </w:pPr>
      <w:r>
        <w:t xml:space="preserve">        "modo compacto y comandos globales por voz sin dependencia de conectividad externa. La tasa "</w:t>
      </w:r>
    </w:p>
    <w:p w14:paraId="46F0DDE3" w14:textId="77777777" w:rsidR="00B925BA" w:rsidRDefault="005A49D5">
      <w:pPr>
        <w:pStyle w:val="CodigoFuente"/>
      </w:pPr>
      <w:r>
        <w:t xml:space="preserve">        "global de éxito por tarea fue de 91,2%. El control del puntero mostró 92,4% de éxito al "</w:t>
      </w:r>
    </w:p>
    <w:p w14:paraId="217D3099" w14:textId="77777777" w:rsidR="00B925BA" w:rsidRDefault="005A49D5">
      <w:pPr>
        <w:pStyle w:val="CodigoFuente"/>
      </w:pPr>
      <w:r>
        <w:t xml:space="preserve">        "alcanzar objetivos visuales definidos en pantalla; el clic izquierdo obtuvo 90,1%; el clic "</w:t>
      </w:r>
    </w:p>
    <w:p w14:paraId="5ABE1CF8" w14:textId="77777777" w:rsidR="00B925BA" w:rsidRDefault="005A49D5">
      <w:pPr>
        <w:pStyle w:val="CodigoFuente"/>
      </w:pPr>
      <w:r>
        <w:t xml:space="preserve">        "derecho, 87,6%; la activación de pausa y recentrado alcanzó 100%; y la conmutación entre "</w:t>
      </w:r>
    </w:p>
    <w:p w14:paraId="4A6A498F" w14:textId="77777777" w:rsidR="00B925BA" w:rsidRDefault="005A49D5">
      <w:pPr>
        <w:pStyle w:val="CodigoFuente"/>
      </w:pPr>
      <w:r>
        <w:t xml:space="preserve">        "interfaz completa y compacta se ejecutó correctamente en la totalidad de los intentos. En voz, "</w:t>
      </w:r>
    </w:p>
    <w:p w14:paraId="6A94C944" w14:textId="77777777" w:rsidR="00B925BA" w:rsidRDefault="005A49D5">
      <w:pPr>
        <w:pStyle w:val="CodigoFuente"/>
      </w:pPr>
      <w:r>
        <w:t xml:space="preserve">        "la precisión de reconocimiento de comandos discretos fue de 93,4%, con mejor desempeño en "</w:t>
      </w:r>
    </w:p>
    <w:p w14:paraId="68FA1921" w14:textId="77777777" w:rsidR="00B925BA" w:rsidRDefault="005A49D5">
      <w:pPr>
        <w:pStyle w:val="CodigoFuente"/>
      </w:pPr>
      <w:r>
        <w:t xml:space="preserve">        "órdenes cortas y estructuradas. La tasa de falsos positivos descendió a 0,08 eventos de clic "</w:t>
      </w:r>
    </w:p>
    <w:p w14:paraId="5DA3089D" w14:textId="77777777" w:rsidR="00B925BA" w:rsidRDefault="005A49D5">
      <w:pPr>
        <w:pStyle w:val="CodigoFuente"/>
      </w:pPr>
      <w:r>
        <w:t xml:space="preserve">        "por minuto tras introducir una capa híbrida con soporte heurístico para los gestos oculares "</w:t>
      </w:r>
    </w:p>
    <w:p w14:paraId="528E5204" w14:textId="77777777" w:rsidR="00B925BA" w:rsidRDefault="005A49D5">
      <w:pPr>
        <w:pStyle w:val="CodigoFuente"/>
      </w:pPr>
      <w:r>
        <w:t xml:space="preserve">        "esenciales."</w:t>
      </w:r>
    </w:p>
    <w:p w14:paraId="38ED3B45" w14:textId="77777777" w:rsidR="00B925BA" w:rsidRDefault="005A49D5">
      <w:pPr>
        <w:pStyle w:val="CodigoFuente"/>
      </w:pPr>
      <w:r>
        <w:t xml:space="preserve">    )</w:t>
      </w:r>
    </w:p>
    <w:p w14:paraId="00079B6A" w14:textId="77777777" w:rsidR="00B925BA" w:rsidRDefault="005A49D5">
      <w:pPr>
        <w:pStyle w:val="CodigoFuente"/>
      </w:pPr>
      <w:r>
        <w:t xml:space="preserve">    current = insert_paragraph_after(current, functional_text, style="Body Text")</w:t>
      </w:r>
    </w:p>
    <w:p w14:paraId="3EE1E0B7" w14:textId="77777777" w:rsidR="00B925BA" w:rsidRDefault="005A49D5">
      <w:pPr>
        <w:pStyle w:val="CodigoFuente"/>
      </w:pPr>
      <w:r>
        <w:t xml:space="preserve"> </w:t>
      </w:r>
    </w:p>
    <w:p w14:paraId="7A769097" w14:textId="77777777" w:rsidR="00B925BA" w:rsidRDefault="005A49D5">
      <w:pPr>
        <w:pStyle w:val="CodigoFuente"/>
      </w:pPr>
      <w:r>
        <w:t xml:space="preserve">    current = insert_paragraph_after(current, "Tabla II. Rendimiento funcional por tarea representativa.", style="Body Text")</w:t>
      </w:r>
    </w:p>
    <w:p w14:paraId="3195DC9B" w14:textId="77777777" w:rsidR="00B925BA" w:rsidRDefault="005A49D5">
      <w:pPr>
        <w:pStyle w:val="CodigoFuente"/>
      </w:pPr>
      <w:r>
        <w:t xml:space="preserve">    task_table = insert_table_after(current, rows=8, cols=3)</w:t>
      </w:r>
    </w:p>
    <w:p w14:paraId="5D3CE193" w14:textId="77777777" w:rsidR="00B925BA" w:rsidRDefault="005A49D5">
      <w:pPr>
        <w:pStyle w:val="CodigoFuente"/>
      </w:pPr>
      <w:r>
        <w:t xml:space="preserve">    style_table(task_table)</w:t>
      </w:r>
    </w:p>
    <w:p w14:paraId="03A6B83F" w14:textId="77777777" w:rsidR="00B925BA" w:rsidRDefault="005A49D5">
      <w:pPr>
        <w:pStyle w:val="CodigoFuente"/>
      </w:pPr>
      <w:r>
        <w:t xml:space="preserve">    task_rows = [</w:t>
      </w:r>
    </w:p>
    <w:p w14:paraId="2DF6F552" w14:textId="77777777" w:rsidR="00B925BA" w:rsidRDefault="005A49D5">
      <w:pPr>
        <w:pStyle w:val="CodigoFuente"/>
      </w:pPr>
      <w:r>
        <w:t xml:space="preserve">        ("Tarea", "Indicador principal", "Resultado"),</w:t>
      </w:r>
    </w:p>
    <w:p w14:paraId="762E199C" w14:textId="77777777" w:rsidR="00B925BA" w:rsidRDefault="005A49D5">
      <w:pPr>
        <w:pStyle w:val="CodigoFuente"/>
      </w:pPr>
      <w:r>
        <w:t xml:space="preserve">        ("Navegación de cursor", "Éxito al alcanzar objetivo", "92,4%"),</w:t>
      </w:r>
    </w:p>
    <w:p w14:paraId="6199792B" w14:textId="77777777" w:rsidR="00B925BA" w:rsidRDefault="005A49D5">
      <w:pPr>
        <w:pStyle w:val="CodigoFuente"/>
      </w:pPr>
      <w:r>
        <w:t xml:space="preserve">        ("Clic izquierdo", "Activación correcta", "90,1%"),</w:t>
      </w:r>
    </w:p>
    <w:p w14:paraId="57CA5E6E" w14:textId="77777777" w:rsidR="00B925BA" w:rsidRDefault="005A49D5">
      <w:pPr>
        <w:pStyle w:val="CodigoFuente"/>
      </w:pPr>
      <w:r>
        <w:t xml:space="preserve">        ("Clic derecho", "Activación correcta", "87,6%"),</w:t>
      </w:r>
    </w:p>
    <w:p w14:paraId="09958CD0" w14:textId="77777777" w:rsidR="00B925BA" w:rsidRDefault="005A49D5">
      <w:pPr>
        <w:pStyle w:val="CodigoFuente"/>
      </w:pPr>
      <w:r>
        <w:t xml:space="preserve">        ("Pausa / reanudación", "Ejecución correcta", "100%"),</w:t>
      </w:r>
    </w:p>
    <w:p w14:paraId="4947BBCA" w14:textId="77777777" w:rsidR="00B925BA" w:rsidRDefault="005A49D5">
      <w:pPr>
        <w:pStyle w:val="CodigoFuente"/>
      </w:pPr>
      <w:r>
        <w:t xml:space="preserve">        ("Recentrado", "Ejecución correcta", "100%"),</w:t>
      </w:r>
    </w:p>
    <w:p w14:paraId="5FFBFF03" w14:textId="77777777" w:rsidR="00B925BA" w:rsidRDefault="005A49D5">
      <w:pPr>
        <w:pStyle w:val="CodigoFuente"/>
      </w:pPr>
      <w:r>
        <w:t xml:space="preserve">        ("Activar / congelar cursor", "Ejecución correcta", "94,2%"),</w:t>
      </w:r>
    </w:p>
    <w:p w14:paraId="6172ECA1" w14:textId="77777777" w:rsidR="00B925BA" w:rsidRDefault="005A49D5">
      <w:pPr>
        <w:pStyle w:val="CodigoFuente"/>
      </w:pPr>
      <w:r>
        <w:t xml:space="preserve">        ("Comandos de voz globales", "Precisión de reconocimiento", "93,4%"),</w:t>
      </w:r>
    </w:p>
    <w:p w14:paraId="10ECD4D4" w14:textId="77777777" w:rsidR="00B925BA" w:rsidRDefault="005A49D5">
      <w:pPr>
        <w:pStyle w:val="CodigoFuente"/>
      </w:pPr>
      <w:r>
        <w:t xml:space="preserve">    ]</w:t>
      </w:r>
    </w:p>
    <w:p w14:paraId="68AD718D" w14:textId="77777777" w:rsidR="00B925BA" w:rsidRDefault="005A49D5">
      <w:pPr>
        <w:pStyle w:val="CodigoFuente"/>
      </w:pPr>
      <w:r>
        <w:t xml:space="preserve">    for row_idx, row_data in enumerate(task_rows):</w:t>
      </w:r>
    </w:p>
    <w:p w14:paraId="60EA1253" w14:textId="77777777" w:rsidR="00B925BA" w:rsidRDefault="005A49D5">
      <w:pPr>
        <w:pStyle w:val="CodigoFuente"/>
      </w:pPr>
      <w:r>
        <w:t xml:space="preserve">        for col_idx, value in enumerate(row_data):</w:t>
      </w:r>
    </w:p>
    <w:p w14:paraId="0ECDEDC5" w14:textId="77777777" w:rsidR="00B925BA" w:rsidRDefault="005A49D5">
      <w:pPr>
        <w:pStyle w:val="CodigoFuente"/>
      </w:pPr>
      <w:r>
        <w:t xml:space="preserve">            set_cell_text(task_table.cell(row_idx, col_idx), value, bold=(row_idx == 0))</w:t>
      </w:r>
    </w:p>
    <w:p w14:paraId="0D275C76" w14:textId="77777777" w:rsidR="00B925BA" w:rsidRDefault="005A49D5">
      <w:pPr>
        <w:pStyle w:val="CodigoFuente"/>
      </w:pPr>
      <w:r>
        <w:t xml:space="preserve">    current = insert_paragraph_after_table(task_table)</w:t>
      </w:r>
    </w:p>
    <w:p w14:paraId="3A12CFB1" w14:textId="77777777" w:rsidR="00B925BA" w:rsidRDefault="005A49D5">
      <w:pPr>
        <w:pStyle w:val="CodigoFuente"/>
      </w:pPr>
      <w:r>
        <w:t xml:space="preserve"> </w:t>
      </w:r>
    </w:p>
    <w:p w14:paraId="7EB6954F" w14:textId="77777777" w:rsidR="00B925BA" w:rsidRDefault="005A49D5">
      <w:pPr>
        <w:pStyle w:val="CodigoFuente"/>
      </w:pPr>
      <w:r>
        <w:t xml:space="preserve">    current = insert_paragraph_after(current, "Robustez operativa y seguridad de interacción", style="Heading 3")</w:t>
      </w:r>
    </w:p>
    <w:p w14:paraId="3D8AFA00" w14:textId="77777777" w:rsidR="00B925BA" w:rsidRDefault="005A49D5">
      <w:pPr>
        <w:pStyle w:val="CodigoFuente"/>
      </w:pPr>
      <w:r>
        <w:t xml:space="preserve">    robustness_text = (</w:t>
      </w:r>
    </w:p>
    <w:p w14:paraId="17A5A70C" w14:textId="77777777" w:rsidR="00B925BA" w:rsidRDefault="005A49D5">
      <w:pPr>
        <w:pStyle w:val="CodigoFuente"/>
      </w:pPr>
      <w:r>
        <w:t xml:space="preserve">        "Una observación relevante fue que el uso exclusivo de clasificación ML no era suficiente para "</w:t>
      </w:r>
    </w:p>
    <w:p w14:paraId="4906310E" w14:textId="77777777" w:rsidR="00B925BA" w:rsidRDefault="005A49D5">
      <w:pPr>
        <w:pStyle w:val="CodigoFuente"/>
      </w:pPr>
      <w:r>
        <w:t xml:space="preserve">        "garantizar confiabilidad en gestos oculares de alta ambigüedad, especialmente en guiños y "</w:t>
      </w:r>
    </w:p>
    <w:p w14:paraId="0D94BAAF" w14:textId="77777777" w:rsidR="00B925BA" w:rsidRDefault="005A49D5">
      <w:pPr>
        <w:pStyle w:val="CodigoFuente"/>
      </w:pPr>
      <w:r>
        <w:t xml:space="preserve">        "cierres bilaterales. Por ello, el sistema incorporó una validación híbrida: el control continuo "</w:t>
      </w:r>
    </w:p>
    <w:p w14:paraId="1DCA81D3" w14:textId="77777777" w:rsidR="00B925BA" w:rsidRDefault="005A49D5">
      <w:pPr>
        <w:pStyle w:val="CodigoFuente"/>
      </w:pPr>
      <w:r>
        <w:t xml:space="preserve">        "del cursor y el recentrado permanecieron en la capa heurística, mientras que los clics "</w:t>
      </w:r>
    </w:p>
    <w:p w14:paraId="7CE3429B" w14:textId="77777777" w:rsidR="00B925BA" w:rsidRDefault="005A49D5">
      <w:pPr>
        <w:pStyle w:val="CodigoFuente"/>
      </w:pPr>
      <w:r>
        <w:t xml:space="preserve">        "esenciales y la activación por cierre bilateral recibieron soporte adicional de ratios oculares, "</w:t>
      </w:r>
    </w:p>
    <w:p w14:paraId="357F3509" w14:textId="77777777" w:rsidR="00B925BA" w:rsidRDefault="005A49D5">
      <w:pPr>
        <w:pStyle w:val="CodigoFuente"/>
      </w:pPr>
      <w:r>
        <w:t xml:space="preserve">        "duración mínima y cooldown. Este ajuste redujo activaciones accidentales y mejoró la "</w:t>
      </w:r>
    </w:p>
    <w:p w14:paraId="6C227681" w14:textId="77777777" w:rsidR="00B925BA" w:rsidRDefault="005A49D5">
      <w:pPr>
        <w:pStyle w:val="CodigoFuente"/>
      </w:pPr>
      <w:r>
        <w:t xml:space="preserve">        "recuperación tras pérdidas temporales del rostro. La tasa de recuperación del seguimiento "</w:t>
      </w:r>
    </w:p>
    <w:p w14:paraId="012923B6" w14:textId="77777777" w:rsidR="00B925BA" w:rsidRDefault="005A49D5">
      <w:pPr>
        <w:pStyle w:val="CodigoFuente"/>
      </w:pPr>
      <w:r>
        <w:t xml:space="preserve">        "facial después de oclusiones breves o desalineación del usuario alcanzó 96,1%, con retorno "</w:t>
      </w:r>
    </w:p>
    <w:p w14:paraId="224B9F83" w14:textId="77777777" w:rsidR="00B925BA" w:rsidRDefault="005A49D5">
      <w:pPr>
        <w:pStyle w:val="CodigoFuente"/>
      </w:pPr>
      <w:r>
        <w:t xml:space="preserve">        "estable al control en menos de 1 s en la mayoría de los casos. El modo compacto, por su parte, "</w:t>
      </w:r>
    </w:p>
    <w:p w14:paraId="4A332661" w14:textId="77777777" w:rsidR="00B925BA" w:rsidRDefault="005A49D5">
      <w:pPr>
        <w:pStyle w:val="CodigoFuente"/>
      </w:pPr>
      <w:r>
        <w:t xml:space="preserve">        "preservó los comandos ejecutados, el estado del sistema y una referencia visual reducida de "</w:t>
      </w:r>
    </w:p>
    <w:p w14:paraId="275428A6" w14:textId="77777777" w:rsidR="00B925BA" w:rsidRDefault="005A49D5">
      <w:pPr>
        <w:pStyle w:val="CodigoFuente"/>
      </w:pPr>
      <w:r>
        <w:t xml:space="preserve">        "cámara, manteniendo libre el escritorio para interacción práctica con aplicaciones externas."</w:t>
      </w:r>
    </w:p>
    <w:p w14:paraId="62A83C86" w14:textId="77777777" w:rsidR="00B925BA" w:rsidRDefault="005A49D5">
      <w:pPr>
        <w:pStyle w:val="CodigoFuente"/>
      </w:pPr>
      <w:r>
        <w:t xml:space="preserve">    )</w:t>
      </w:r>
    </w:p>
    <w:p w14:paraId="6B26C0CF" w14:textId="77777777" w:rsidR="00B925BA" w:rsidRDefault="005A49D5">
      <w:pPr>
        <w:pStyle w:val="CodigoFuente"/>
      </w:pPr>
      <w:r>
        <w:t xml:space="preserve">    current = insert_paragraph_after(current, robustness_text, style="Body Text")</w:t>
      </w:r>
    </w:p>
    <w:p w14:paraId="48BFC720" w14:textId="77777777" w:rsidR="00B925BA" w:rsidRDefault="005A49D5">
      <w:pPr>
        <w:pStyle w:val="CodigoFuente"/>
      </w:pPr>
      <w:r>
        <w:t xml:space="preserve">    current = insert_paragraph_after(</w:t>
      </w:r>
    </w:p>
    <w:p w14:paraId="0046EF45" w14:textId="77777777" w:rsidR="00B925BA" w:rsidRDefault="005A49D5">
      <w:pPr>
        <w:pStyle w:val="CodigoFuente"/>
      </w:pPr>
      <w:r>
        <w:t xml:space="preserve">        current,</w:t>
      </w:r>
    </w:p>
    <w:p w14:paraId="3C55D8F9" w14:textId="77777777" w:rsidR="00B925BA" w:rsidRDefault="005A49D5">
      <w:pPr>
        <w:pStyle w:val="CodigoFuente"/>
      </w:pPr>
      <w:r>
        <w:lastRenderedPageBreak/>
        <w:t xml:space="preserve">        "Figura sugerida 3. Flujo de ejecución en runtime, incluyendo validación híbrida de gestos y ventana compacta superior.",</w:t>
      </w:r>
    </w:p>
    <w:p w14:paraId="4471970F" w14:textId="77777777" w:rsidR="00B925BA" w:rsidRDefault="005A49D5">
      <w:pPr>
        <w:pStyle w:val="CodigoFuente"/>
      </w:pPr>
      <w:r>
        <w:t xml:space="preserve">        style="Body Text",</w:t>
      </w:r>
    </w:p>
    <w:p w14:paraId="54BCF111" w14:textId="77777777" w:rsidR="00B925BA" w:rsidRDefault="005A49D5">
      <w:pPr>
        <w:pStyle w:val="CodigoFuente"/>
      </w:pPr>
      <w:r>
        <w:t xml:space="preserve">    )</w:t>
      </w:r>
    </w:p>
    <w:p w14:paraId="6F78F21D" w14:textId="77777777" w:rsidR="00B925BA" w:rsidRDefault="005A49D5">
      <w:pPr>
        <w:pStyle w:val="CodigoFuente"/>
      </w:pPr>
      <w:r>
        <w:t xml:space="preserve"> </w:t>
      </w:r>
    </w:p>
    <w:p w14:paraId="0DED33AE" w14:textId="77777777" w:rsidR="00B925BA" w:rsidRDefault="005A49D5">
      <w:pPr>
        <w:pStyle w:val="CodigoFuente"/>
      </w:pPr>
      <w:r>
        <w:t xml:space="preserve">    current = insert_paragraph_after(current, "Validación por expertos", style="Heading 3")</w:t>
      </w:r>
    </w:p>
    <w:p w14:paraId="5FE4587A" w14:textId="77777777" w:rsidR="00B925BA" w:rsidRDefault="005A49D5">
      <w:pPr>
        <w:pStyle w:val="CodigoFuente"/>
      </w:pPr>
      <w:r>
        <w:t xml:space="preserve">    expert_text = (</w:t>
      </w:r>
    </w:p>
    <w:p w14:paraId="562317FC" w14:textId="77777777" w:rsidR="00B925BA" w:rsidRDefault="005A49D5">
      <w:pPr>
        <w:pStyle w:val="CodigoFuente"/>
      </w:pPr>
      <w:r>
        <w:t xml:space="preserve">        "La evaluación cualitativa estructurada fue realizada por cinco especialistas con experiencia en "</w:t>
      </w:r>
    </w:p>
    <w:p w14:paraId="1B5C0C52" w14:textId="77777777" w:rsidR="00B925BA" w:rsidRDefault="005A49D5">
      <w:pPr>
        <w:pStyle w:val="CodigoFuente"/>
      </w:pPr>
      <w:r>
        <w:t xml:space="preserve">        "interacción humano-computadora, accesibilidad digital, rehabilitación y desarrollo de sistemas "</w:t>
      </w:r>
    </w:p>
    <w:p w14:paraId="35515D3D" w14:textId="77777777" w:rsidR="00B925BA" w:rsidRDefault="005A49D5">
      <w:pPr>
        <w:pStyle w:val="CodigoFuente"/>
      </w:pPr>
      <w:r>
        <w:t xml:space="preserve">        "interactivos. Cada experto valoró el prototipo en una escala de 1 a 5 considerando seis "</w:t>
      </w:r>
    </w:p>
    <w:p w14:paraId="0D72B086" w14:textId="77777777" w:rsidR="00B925BA" w:rsidRDefault="005A49D5">
      <w:pPr>
        <w:pStyle w:val="CodigoFuente"/>
      </w:pPr>
      <w:r>
        <w:t xml:space="preserve">        "dimensiones: accesibilidad general, facilidad de calibración, claridad de la interfaz, "</w:t>
      </w:r>
    </w:p>
    <w:p w14:paraId="03EAC379" w14:textId="77777777" w:rsidR="00B925BA" w:rsidRDefault="005A49D5">
      <w:pPr>
        <w:pStyle w:val="CodigoFuente"/>
      </w:pPr>
      <w:r>
        <w:t xml:space="preserve">        "seguridad ante activaciones involuntarias, pertinencia funcional y viabilidad de uso en "</w:t>
      </w:r>
    </w:p>
    <w:p w14:paraId="6059B4AC" w14:textId="77777777" w:rsidR="00B925BA" w:rsidRDefault="005A49D5">
      <w:pPr>
        <w:pStyle w:val="CodigoFuente"/>
      </w:pPr>
      <w:r>
        <w:t xml:space="preserve">        "contextos reales. El promedio global obtenido fue de 4,42/5. Las puntuaciones más altas se "</w:t>
      </w:r>
    </w:p>
    <w:p w14:paraId="6C7521C5" w14:textId="77777777" w:rsidR="00B925BA" w:rsidRDefault="005A49D5">
      <w:pPr>
        <w:pStyle w:val="CodigoFuente"/>
      </w:pPr>
      <w:r>
        <w:t xml:space="preserve">        "registraron en pertinencia funcional (4,8/5) y viabilidad de adopción (4,6/5), mientras que "</w:t>
      </w:r>
    </w:p>
    <w:p w14:paraId="649D62FF" w14:textId="77777777" w:rsidR="00B925BA" w:rsidRDefault="005A49D5">
      <w:pPr>
        <w:pStyle w:val="CodigoFuente"/>
      </w:pPr>
      <w:r>
        <w:t xml:space="preserve">        "las más bajas se observaron en robustez del reconocimiento gestual (4,1/5) y tiempo de "</w:t>
      </w:r>
    </w:p>
    <w:p w14:paraId="04EBC827" w14:textId="77777777" w:rsidR="00B925BA" w:rsidRDefault="005A49D5">
      <w:pPr>
        <w:pStyle w:val="CodigoFuente"/>
      </w:pPr>
      <w:r>
        <w:t xml:space="preserve">        "entrenamiento inicial (4,0/5). Entre las fortalezas señaladas destacaron la operación local, la "</w:t>
      </w:r>
    </w:p>
    <w:p w14:paraId="646A28C7" w14:textId="77777777" w:rsidR="00B925BA" w:rsidRDefault="005A49D5">
      <w:pPr>
        <w:pStyle w:val="CodigoFuente"/>
      </w:pPr>
      <w:r>
        <w:t xml:space="preserve">        "personalización por perfil, la arquitectura explicable y la coexistencia de voz y rostro como "</w:t>
      </w:r>
    </w:p>
    <w:p w14:paraId="57AB455D" w14:textId="77777777" w:rsidR="00B925BA" w:rsidRDefault="005A49D5">
      <w:pPr>
        <w:pStyle w:val="CodigoFuente"/>
      </w:pPr>
      <w:r>
        <w:t xml:space="preserve">        "modalidades complementarias. Como mejoras se recomendaron ampliar la evaluación con usuarios "</w:t>
      </w:r>
    </w:p>
    <w:p w14:paraId="6090F047" w14:textId="77777777" w:rsidR="00B925BA" w:rsidRDefault="005A49D5">
      <w:pPr>
        <w:pStyle w:val="CodigoFuente"/>
      </w:pPr>
      <w:r>
        <w:t xml:space="preserve">        "objetivo, refinar el conjunto de gestos discretos y añadir más ayudas visuales para la "</w:t>
      </w:r>
    </w:p>
    <w:p w14:paraId="335EB86C" w14:textId="77777777" w:rsidR="00B925BA" w:rsidRDefault="005A49D5">
      <w:pPr>
        <w:pStyle w:val="CodigoFuente"/>
      </w:pPr>
      <w:r>
        <w:t xml:space="preserve">        "orientación del cursor."</w:t>
      </w:r>
    </w:p>
    <w:p w14:paraId="53D5DEE6" w14:textId="77777777" w:rsidR="00B925BA" w:rsidRDefault="005A49D5">
      <w:pPr>
        <w:pStyle w:val="CodigoFuente"/>
      </w:pPr>
      <w:r>
        <w:t xml:space="preserve">    )</w:t>
      </w:r>
    </w:p>
    <w:p w14:paraId="4ED50B53" w14:textId="77777777" w:rsidR="00B925BA" w:rsidRDefault="005A49D5">
      <w:pPr>
        <w:pStyle w:val="CodigoFuente"/>
      </w:pPr>
      <w:r>
        <w:t xml:space="preserve">    current = insert_paragraph_after(current, expert_text, style="Body Text")</w:t>
      </w:r>
    </w:p>
    <w:p w14:paraId="5E204CF6" w14:textId="77777777" w:rsidR="00B925BA" w:rsidRDefault="005A49D5">
      <w:pPr>
        <w:pStyle w:val="CodigoFuente"/>
      </w:pPr>
      <w:r>
        <w:t xml:space="preserve"> </w:t>
      </w:r>
    </w:p>
    <w:p w14:paraId="18356318" w14:textId="77777777" w:rsidR="00B925BA" w:rsidRDefault="005A49D5">
      <w:pPr>
        <w:pStyle w:val="CodigoFuente"/>
      </w:pPr>
      <w:r>
        <w:t xml:space="preserve">    current = insert_paragraph_after(current, "Síntesis de resultados", style="Heading 3")</w:t>
      </w:r>
    </w:p>
    <w:p w14:paraId="53274E82" w14:textId="77777777" w:rsidR="00B925BA" w:rsidRDefault="005A49D5">
      <w:pPr>
        <w:pStyle w:val="CodigoFuente"/>
      </w:pPr>
      <w:r>
        <w:t xml:space="preserve">    summary_text = (</w:t>
      </w:r>
    </w:p>
    <w:p w14:paraId="25FBB34F" w14:textId="77777777" w:rsidR="00B925BA" w:rsidRDefault="005A49D5">
      <w:pPr>
        <w:pStyle w:val="CodigoFuente"/>
      </w:pPr>
      <w:r>
        <w:t xml:space="preserve">        "En conjunto, los resultados muestran que GIA ya opera como un sistema funcional de interacción "</w:t>
      </w:r>
    </w:p>
    <w:p w14:paraId="441AAE9F" w14:textId="77777777" w:rsidR="00B925BA" w:rsidRDefault="005A49D5">
      <w:pPr>
        <w:pStyle w:val="CodigoFuente"/>
      </w:pPr>
      <w:r>
        <w:t xml:space="preserve">        "humano-computadora accesible, con una arquitectura modular capaz de sostener procesamiento "</w:t>
      </w:r>
    </w:p>
    <w:p w14:paraId="4EA9EA32" w14:textId="77777777" w:rsidR="00B925BA" w:rsidRDefault="005A49D5">
      <w:pPr>
        <w:pStyle w:val="CodigoFuente"/>
      </w:pPr>
      <w:r>
        <w:t xml:space="preserve">        "local, personalización por perfil y ejecución multimodal en tiempo real. El control heurístico "</w:t>
      </w:r>
    </w:p>
    <w:p w14:paraId="678A513C" w14:textId="77777777" w:rsidR="00B925BA" w:rsidRDefault="005A49D5">
      <w:pPr>
        <w:pStyle w:val="CodigoFuente"/>
      </w:pPr>
      <w:r>
        <w:t xml:space="preserve">        "continuo aportó estabilidad y previsibilidad en navegación, mientras que el reconocimiento "</w:t>
      </w:r>
    </w:p>
    <w:p w14:paraId="405B592B" w14:textId="77777777" w:rsidR="00B925BA" w:rsidRDefault="005A49D5">
      <w:pPr>
        <w:pStyle w:val="CodigoFuente"/>
      </w:pPr>
      <w:r>
        <w:t xml:space="preserve">        "gestual y de voz proporcionó canales discretos de activación y control contextual. Aunque la "</w:t>
      </w:r>
    </w:p>
    <w:p w14:paraId="0B788F74" w14:textId="77777777" w:rsidR="00B925BA" w:rsidRDefault="005A49D5">
      <w:pPr>
        <w:pStyle w:val="CodigoFuente"/>
      </w:pPr>
      <w:r>
        <w:t xml:space="preserve">        "robustez del ML todavía constituye el principal frente de mejora, el comportamiento observado "</w:t>
      </w:r>
    </w:p>
    <w:p w14:paraId="2B241DE6" w14:textId="77777777" w:rsidR="00B925BA" w:rsidRDefault="005A49D5">
      <w:pPr>
        <w:pStyle w:val="CodigoFuente"/>
      </w:pPr>
      <w:r>
        <w:t xml:space="preserve">        "en la versión actual respalda la viabilidad técnica de la arquitectura híbrida propuesta y "</w:t>
      </w:r>
    </w:p>
    <w:p w14:paraId="239BC258" w14:textId="77777777" w:rsidR="00B925BA" w:rsidRDefault="005A49D5">
      <w:pPr>
        <w:pStyle w:val="CodigoFuente"/>
      </w:pPr>
      <w:r>
        <w:t xml:space="preserve">        "justifica su continuación hacia estudios comparativos y validación con usuarios finales."</w:t>
      </w:r>
    </w:p>
    <w:p w14:paraId="297B6FE1" w14:textId="77777777" w:rsidR="00B925BA" w:rsidRDefault="005A49D5">
      <w:pPr>
        <w:pStyle w:val="CodigoFuente"/>
      </w:pPr>
      <w:r>
        <w:t xml:space="preserve">    )</w:t>
      </w:r>
    </w:p>
    <w:p w14:paraId="7F7FD045" w14:textId="77777777" w:rsidR="00B925BA" w:rsidRDefault="005A49D5">
      <w:pPr>
        <w:pStyle w:val="CodigoFuente"/>
      </w:pPr>
      <w:r>
        <w:t xml:space="preserve">    insert_paragraph_after(current, summary_text, style="Body Text")</w:t>
      </w:r>
    </w:p>
    <w:p w14:paraId="6565D67C" w14:textId="77777777" w:rsidR="00B925BA" w:rsidRDefault="005A49D5">
      <w:pPr>
        <w:pStyle w:val="CodigoFuente"/>
      </w:pPr>
      <w:r>
        <w:t xml:space="preserve"> </w:t>
      </w:r>
    </w:p>
    <w:p w14:paraId="0EE230C9" w14:textId="77777777" w:rsidR="00B925BA" w:rsidRDefault="005A49D5">
      <w:pPr>
        <w:pStyle w:val="CodigoFuente"/>
      </w:pPr>
      <w:r>
        <w:t xml:space="preserve">    doc.save(OUTPUT_PATH)</w:t>
      </w:r>
    </w:p>
    <w:p w14:paraId="16764B6A" w14:textId="77777777" w:rsidR="00B925BA" w:rsidRDefault="005A49D5">
      <w:pPr>
        <w:pStyle w:val="CodigoFuente"/>
      </w:pPr>
      <w:r>
        <w:t xml:space="preserve"> </w:t>
      </w:r>
    </w:p>
    <w:p w14:paraId="5337E46B" w14:textId="77777777" w:rsidR="00B925BA" w:rsidRDefault="005A49D5">
      <w:pPr>
        <w:pStyle w:val="CodigoFuente"/>
      </w:pPr>
      <w:r>
        <w:t xml:space="preserve"> </w:t>
      </w:r>
    </w:p>
    <w:p w14:paraId="2242BE94" w14:textId="77777777" w:rsidR="00B925BA" w:rsidRDefault="005A49D5">
      <w:pPr>
        <w:pStyle w:val="CodigoFuente"/>
      </w:pPr>
      <w:r>
        <w:t>if __name__ == "__main__":</w:t>
      </w:r>
    </w:p>
    <w:p w14:paraId="75960835" w14:textId="77777777" w:rsidR="00B925BA" w:rsidRDefault="005A49D5">
      <w:pPr>
        <w:pStyle w:val="CodigoFuente"/>
      </w:pPr>
      <w:r>
        <w:t xml:space="preserve">    main()</w:t>
      </w:r>
    </w:p>
    <w:p w14:paraId="17C5CE4B" w14:textId="77777777" w:rsidR="00B925BA" w:rsidRDefault="00B925BA"/>
    <w:p w14:paraId="1A87E299" w14:textId="77777777" w:rsidR="00B925BA" w:rsidRDefault="005A49D5">
      <w:pPr>
        <w:pStyle w:val="Ttulo1"/>
        <w:jc w:val="both"/>
      </w:pPr>
      <w:bookmarkStart w:id="37" w:name="_Toc236301501"/>
      <w:r>
        <w:rPr>
          <w:rFonts w:ascii="Times New Roman" w:hAnsi="Times New Roman" w:cs="Times New Roman"/>
          <w:b w:val="0"/>
        </w:rPr>
        <w:t>Pruebas automatizadas</w:t>
      </w:r>
      <w:bookmarkEnd w:id="37"/>
    </w:p>
    <w:p w14:paraId="6A0CC8C4" w14:textId="77777777" w:rsidR="00B925BA" w:rsidRDefault="005A49D5">
      <w:pPr>
        <w:jc w:val="both"/>
      </w:pPr>
      <w:r>
        <w:rPr>
          <w:rFonts w:ascii="Times New Roman" w:hAnsi="Times New Roman" w:cs="Times New Roman"/>
        </w:rPr>
        <w:t>Contiene la batería de pruebas de regresión que verifica el mapeo del cursor, el codificador temporal, la máquina de estados de validación, la validación híbrida, el enrutado de comandos de voz y la resiliencia del controlador.</w:t>
      </w:r>
    </w:p>
    <w:p w14:paraId="077F0875" w14:textId="77777777" w:rsidR="00B925BA" w:rsidRDefault="005A49D5">
      <w:pPr>
        <w:pStyle w:val="Ttulo2"/>
        <w:jc w:val="both"/>
      </w:pPr>
      <w:bookmarkStart w:id="38" w:name="_Toc236301502"/>
      <w:r>
        <w:rPr>
          <w:rFonts w:ascii="Times New Roman" w:hAnsi="Times New Roman" w:cs="Times New Roman"/>
          <w:b w:val="0"/>
        </w:rPr>
        <w:t>tests/test_core.py   (522 líneas · python)</w:t>
      </w:r>
      <w:bookmarkEnd w:id="38"/>
    </w:p>
    <w:p w14:paraId="2F7430A5" w14:textId="77777777" w:rsidR="00B925BA" w:rsidRDefault="005A49D5">
      <w:pPr>
        <w:pStyle w:val="CodigoFuente"/>
      </w:pPr>
      <w:r>
        <w:t>import unittest</w:t>
      </w:r>
    </w:p>
    <w:p w14:paraId="177AF001" w14:textId="77777777" w:rsidR="00B925BA" w:rsidRDefault="005A49D5">
      <w:pPr>
        <w:pStyle w:val="CodigoFuente"/>
      </w:pPr>
      <w:r>
        <w:t>import uuid</w:t>
      </w:r>
    </w:p>
    <w:p w14:paraId="62560378" w14:textId="77777777" w:rsidR="00B925BA" w:rsidRDefault="005A49D5">
      <w:pPr>
        <w:pStyle w:val="CodigoFuente"/>
      </w:pPr>
      <w:r>
        <w:t>from pathlib import Path</w:t>
      </w:r>
    </w:p>
    <w:p w14:paraId="18CFF9C6" w14:textId="77777777" w:rsidR="00B925BA" w:rsidRDefault="005A49D5">
      <w:pPr>
        <w:pStyle w:val="CodigoFuente"/>
      </w:pPr>
      <w:r>
        <w:t>from shutil import rmtree</w:t>
      </w:r>
    </w:p>
    <w:p w14:paraId="7DADD8F9" w14:textId="77777777" w:rsidR="00B925BA" w:rsidRDefault="005A49D5">
      <w:pPr>
        <w:pStyle w:val="CodigoFuente"/>
      </w:pPr>
      <w:r>
        <w:t xml:space="preserve"> </w:t>
      </w:r>
    </w:p>
    <w:p w14:paraId="1169C391" w14:textId="77777777" w:rsidR="00B925BA" w:rsidRDefault="005A49D5">
      <w:pPr>
        <w:pStyle w:val="CodigoFuente"/>
      </w:pPr>
      <w:r>
        <w:t>import numpy as np</w:t>
      </w:r>
    </w:p>
    <w:p w14:paraId="218055F0" w14:textId="77777777" w:rsidR="00B925BA" w:rsidRDefault="005A49D5">
      <w:pPr>
        <w:pStyle w:val="CodigoFuente"/>
      </w:pPr>
      <w:r>
        <w:lastRenderedPageBreak/>
        <w:t xml:space="preserve"> </w:t>
      </w:r>
    </w:p>
    <w:p w14:paraId="536D9DDF" w14:textId="77777777" w:rsidR="00B925BA" w:rsidRDefault="005A49D5">
      <w:pPr>
        <w:pStyle w:val="CodigoFuente"/>
      </w:pPr>
      <w:r>
        <w:t>import app.assistive_controls as assistive_controls_module</w:t>
      </w:r>
    </w:p>
    <w:p w14:paraId="2F4E4B01" w14:textId="77777777" w:rsidR="00B925BA" w:rsidRDefault="005A49D5">
      <w:pPr>
        <w:pStyle w:val="CodigoFuente"/>
      </w:pPr>
      <w:r>
        <w:t>import app.action_service as action_service_module</w:t>
      </w:r>
    </w:p>
    <w:p w14:paraId="69A03AC8" w14:textId="77777777" w:rsidR="00B925BA" w:rsidRDefault="005A49D5">
      <w:pPr>
        <w:pStyle w:val="CodigoFuente"/>
      </w:pPr>
      <w:r>
        <w:t>from app.assistive_controls import AssistiveController</w:t>
      </w:r>
    </w:p>
    <w:p w14:paraId="42FBE731" w14:textId="77777777" w:rsidR="00B925BA" w:rsidRDefault="005A49D5">
      <w:pPr>
        <w:pStyle w:val="CodigoFuente"/>
      </w:pPr>
      <w:r>
        <w:t>from app.action_service import ActionService</w:t>
      </w:r>
    </w:p>
    <w:p w14:paraId="54E12927" w14:textId="77777777" w:rsidR="00B925BA" w:rsidRDefault="005A49D5">
      <w:pPr>
        <w:pStyle w:val="CodigoFuente"/>
      </w:pPr>
      <w:r>
        <w:t>from app.calibration_service import CalibrationService</w:t>
      </w:r>
    </w:p>
    <w:p w14:paraId="5CF49BA7" w14:textId="77777777" w:rsidR="00B925BA" w:rsidRDefault="005A49D5">
      <w:pPr>
        <w:pStyle w:val="CodigoFuente"/>
      </w:pPr>
      <w:r>
        <w:t>from app.config_store import build_default_profile, load_profile, load_settings, profile_calibration_dir, save_profile</w:t>
      </w:r>
    </w:p>
    <w:p w14:paraId="2F043162" w14:textId="77777777" w:rsidR="00B925BA" w:rsidRDefault="005A49D5">
      <w:pPr>
        <w:pStyle w:val="CodigoFuente"/>
      </w:pPr>
      <w:r>
        <w:t>from app.gesture_ml import (</w:t>
      </w:r>
    </w:p>
    <w:p w14:paraId="4EE73CAA" w14:textId="77777777" w:rsidR="00B925BA" w:rsidRDefault="005A49D5">
      <w:pPr>
        <w:pStyle w:val="CodigoFuente"/>
      </w:pPr>
      <w:r>
        <w:t xml:space="preserve">    GestureClassifier,</w:t>
      </w:r>
    </w:p>
    <w:p w14:paraId="180F2B37" w14:textId="77777777" w:rsidR="00B925BA" w:rsidRDefault="005A49D5">
      <w:pPr>
        <w:pStyle w:val="CodigoFuente"/>
      </w:pPr>
      <w:r>
        <w:t xml:space="preserve">    GestureFeatureExtractor,</w:t>
      </w:r>
    </w:p>
    <w:p w14:paraId="18F98E36" w14:textId="77777777" w:rsidR="00B925BA" w:rsidRDefault="005A49D5">
      <w:pPr>
        <w:pStyle w:val="CodigoFuente"/>
      </w:pPr>
      <w:r>
        <w:t xml:space="preserve">    deserialize_face_sample,</w:t>
      </w:r>
    </w:p>
    <w:p w14:paraId="38D16E0E" w14:textId="77777777" w:rsidR="00B925BA" w:rsidRDefault="005A49D5">
      <w:pPr>
        <w:pStyle w:val="CodigoFuente"/>
      </w:pPr>
      <w:r>
        <w:t xml:space="preserve">    serialize_face_sample,</w:t>
      </w:r>
    </w:p>
    <w:p w14:paraId="5577F104" w14:textId="77777777" w:rsidR="00B925BA" w:rsidRDefault="005A49D5">
      <w:pPr>
        <w:pStyle w:val="CodigoFuente"/>
      </w:pPr>
      <w:r>
        <w:t>)</w:t>
      </w:r>
    </w:p>
    <w:p w14:paraId="75660FCD" w14:textId="77777777" w:rsidR="00B925BA" w:rsidRDefault="005A49D5">
      <w:pPr>
        <w:pStyle w:val="CodigoFuente"/>
      </w:pPr>
      <w:r>
        <w:t>from app.heuristic_engine import HeuristicEngine</w:t>
      </w:r>
    </w:p>
    <w:p w14:paraId="67791425" w14:textId="77777777" w:rsidR="00B925BA" w:rsidRDefault="005A49D5">
      <w:pPr>
        <w:pStyle w:val="CodigoFuente"/>
      </w:pPr>
      <w:r>
        <w:t>from app.inference_service import InferenceService</w:t>
      </w:r>
    </w:p>
    <w:p w14:paraId="2B06C634" w14:textId="77777777" w:rsidR="00B925BA" w:rsidRDefault="005A49D5">
      <w:pPr>
        <w:pStyle w:val="CodigoFuente"/>
      </w:pPr>
      <w:r>
        <w:t>from app.models import AppState, FaceSample, GesturePrediction</w:t>
      </w:r>
    </w:p>
    <w:p w14:paraId="3DEE8EE9" w14:textId="77777777" w:rsidR="00B925BA" w:rsidRDefault="005A49D5">
      <w:pPr>
        <w:pStyle w:val="CodigoFuente"/>
      </w:pPr>
      <w:r>
        <w:t>from app.voice_router import find_phrase_conflicts, normalize_voice_settings, resolve_command, resolve_command_entry</w:t>
      </w:r>
    </w:p>
    <w:p w14:paraId="03ED4834" w14:textId="77777777" w:rsidR="00B925BA" w:rsidRDefault="005A49D5">
      <w:pPr>
        <w:pStyle w:val="CodigoFuente"/>
      </w:pPr>
      <w:r>
        <w:t xml:space="preserve"> </w:t>
      </w:r>
    </w:p>
    <w:p w14:paraId="40F7B846" w14:textId="77777777" w:rsidR="00B925BA" w:rsidRDefault="005A49D5">
      <w:pPr>
        <w:pStyle w:val="CodigoFuente"/>
      </w:pPr>
      <w:r>
        <w:t xml:space="preserve"> </w:t>
      </w:r>
    </w:p>
    <w:p w14:paraId="7A6536E8" w14:textId="77777777" w:rsidR="00B925BA" w:rsidRDefault="005A49D5">
      <w:pPr>
        <w:pStyle w:val="CodigoFuente"/>
      </w:pPr>
      <w:r>
        <w:t>def make_sample(ts: int) -&gt; FaceSample:</w:t>
      </w:r>
    </w:p>
    <w:p w14:paraId="17F86E8D" w14:textId="77777777" w:rsidR="00B925BA" w:rsidRDefault="005A49D5">
      <w:pPr>
        <w:pStyle w:val="CodigoFuente"/>
      </w:pPr>
      <w:r>
        <w:t xml:space="preserve">    landmarks = np.full((20, 2), fill_value=0.1 * ts, dtype=np.float32)</w:t>
      </w:r>
    </w:p>
    <w:p w14:paraId="30B5CBE6" w14:textId="77777777" w:rsidR="00B925BA" w:rsidRDefault="005A49D5">
      <w:pPr>
        <w:pStyle w:val="CodigoFuente"/>
      </w:pPr>
      <w:r>
        <w:t xml:space="preserve">    metrics = {</w:t>
      </w:r>
    </w:p>
    <w:p w14:paraId="495C04A1" w14:textId="77777777" w:rsidR="00B925BA" w:rsidRDefault="005A49D5">
      <w:pPr>
        <w:pStyle w:val="CodigoFuente"/>
      </w:pPr>
      <w:r>
        <w:t xml:space="preserve">        "left_eye_ratio": 0.22 + ts * 0.001,</w:t>
      </w:r>
    </w:p>
    <w:p w14:paraId="6A2A78AA" w14:textId="77777777" w:rsidR="00B925BA" w:rsidRDefault="005A49D5">
      <w:pPr>
        <w:pStyle w:val="CodigoFuente"/>
      </w:pPr>
      <w:r>
        <w:t xml:space="preserve">        "right_eye_ratio": 0.21 + ts * 0.001,</w:t>
      </w:r>
    </w:p>
    <w:p w14:paraId="7A640C56" w14:textId="77777777" w:rsidR="00B925BA" w:rsidRDefault="005A49D5">
      <w:pPr>
        <w:pStyle w:val="CodigoFuente"/>
      </w:pPr>
      <w:r>
        <w:t xml:space="preserve">        "mouth_open_ratio": 0.10 + ts * 0.001,</w:t>
      </w:r>
    </w:p>
    <w:p w14:paraId="6B3A45BC" w14:textId="77777777" w:rsidR="00B925BA" w:rsidRDefault="005A49D5">
      <w:pPr>
        <w:pStyle w:val="CodigoFuente"/>
      </w:pPr>
      <w:r>
        <w:t xml:space="preserve">        "smile_ratio": 0.30 + ts * 0.001,</w:t>
      </w:r>
    </w:p>
    <w:p w14:paraId="35923F4C" w14:textId="77777777" w:rsidR="00B925BA" w:rsidRDefault="005A49D5">
      <w:pPr>
        <w:pStyle w:val="CodigoFuente"/>
      </w:pPr>
      <w:r>
        <w:t xml:space="preserve">        "brow_raise_ratio": 0.08 + ts * 0.001,</w:t>
      </w:r>
    </w:p>
    <w:p w14:paraId="46932625" w14:textId="77777777" w:rsidR="00B925BA" w:rsidRDefault="005A49D5">
      <w:pPr>
        <w:pStyle w:val="CodigoFuente"/>
      </w:pPr>
      <w:r>
        <w:t xml:space="preserve">    }</w:t>
      </w:r>
    </w:p>
    <w:p w14:paraId="162B23A0" w14:textId="77777777" w:rsidR="00B925BA" w:rsidRDefault="005A49D5">
      <w:pPr>
        <w:pStyle w:val="CodigoFuente"/>
      </w:pPr>
      <w:r>
        <w:t xml:space="preserve">    return FaceSample(</w:t>
      </w:r>
    </w:p>
    <w:p w14:paraId="10025DDC" w14:textId="77777777" w:rsidR="00B925BA" w:rsidRDefault="005A49D5">
      <w:pPr>
        <w:pStyle w:val="CodigoFuente"/>
      </w:pPr>
      <w:r>
        <w:t xml:space="preserve">        timestamp_ms=ts,</w:t>
      </w:r>
    </w:p>
    <w:p w14:paraId="45D78542" w14:textId="77777777" w:rsidR="00B925BA" w:rsidRDefault="005A49D5">
      <w:pPr>
        <w:pStyle w:val="CodigoFuente"/>
      </w:pPr>
      <w:r>
        <w:t xml:space="preserve">        normalized_landmarks=landmarks,</w:t>
      </w:r>
    </w:p>
    <w:p w14:paraId="782001A0" w14:textId="77777777" w:rsidR="00B925BA" w:rsidRDefault="005A49D5">
      <w:pPr>
        <w:pStyle w:val="CodigoFuente"/>
      </w:pPr>
      <w:r>
        <w:t xml:space="preserve">        metrics=metrics,</w:t>
      </w:r>
    </w:p>
    <w:p w14:paraId="7EEB505B" w14:textId="77777777" w:rsidR="00B925BA" w:rsidRDefault="005A49D5">
      <w:pPr>
        <w:pStyle w:val="CodigoFuente"/>
      </w:pPr>
      <w:r>
        <w:t xml:space="preserve">        points_px={1: (100, 100), 152: (100, 200)},</w:t>
      </w:r>
    </w:p>
    <w:p w14:paraId="2476AF5E" w14:textId="77777777" w:rsidR="00B925BA" w:rsidRDefault="005A49D5">
      <w:pPr>
        <w:pStyle w:val="CodigoFuente"/>
      </w:pPr>
      <w:r>
        <w:t xml:space="preserve">        nose_px=(100, 100),</w:t>
      </w:r>
    </w:p>
    <w:p w14:paraId="783269CF" w14:textId="77777777" w:rsidR="00B925BA" w:rsidRDefault="005A49D5">
      <w:pPr>
        <w:pStyle w:val="CodigoFuente"/>
      </w:pPr>
      <w:r>
        <w:t xml:space="preserve">        face_scale_px=120.0,</w:t>
      </w:r>
    </w:p>
    <w:p w14:paraId="41122109" w14:textId="77777777" w:rsidR="00B925BA" w:rsidRDefault="005A49D5">
      <w:pPr>
        <w:pStyle w:val="CodigoFuente"/>
      </w:pPr>
      <w:r>
        <w:t xml:space="preserve">        face_center_px=(100, 120),</w:t>
      </w:r>
    </w:p>
    <w:p w14:paraId="6F8A3367" w14:textId="77777777" w:rsidR="00B925BA" w:rsidRDefault="005A49D5">
      <w:pPr>
        <w:pStyle w:val="CodigoFuente"/>
      </w:pPr>
      <w:r>
        <w:t xml:space="preserve">    )</w:t>
      </w:r>
    </w:p>
    <w:p w14:paraId="23E2EE28" w14:textId="77777777" w:rsidR="00B925BA" w:rsidRDefault="005A49D5">
      <w:pPr>
        <w:pStyle w:val="CodigoFuente"/>
      </w:pPr>
      <w:r>
        <w:t xml:space="preserve"> </w:t>
      </w:r>
    </w:p>
    <w:p w14:paraId="53D73232" w14:textId="77777777" w:rsidR="00B925BA" w:rsidRDefault="005A49D5">
      <w:pPr>
        <w:pStyle w:val="CodigoFuente"/>
      </w:pPr>
      <w:r>
        <w:t xml:space="preserve"> </w:t>
      </w:r>
    </w:p>
    <w:p w14:paraId="01AD94D0" w14:textId="77777777" w:rsidR="00B925BA" w:rsidRDefault="005A49D5">
      <w:pPr>
        <w:pStyle w:val="CodigoFuente"/>
      </w:pPr>
      <w:r>
        <w:t>def make_shifted_sample(ts: int, shift: float) -&gt; FaceSample:</w:t>
      </w:r>
    </w:p>
    <w:p w14:paraId="7B32B192" w14:textId="77777777" w:rsidR="00B925BA" w:rsidRDefault="005A49D5">
      <w:pPr>
        <w:pStyle w:val="CodigoFuente"/>
      </w:pPr>
      <w:r>
        <w:t xml:space="preserve">    sample = make_sample(ts)</w:t>
      </w:r>
    </w:p>
    <w:p w14:paraId="62D32F37" w14:textId="77777777" w:rsidR="00B925BA" w:rsidRDefault="005A49D5">
      <w:pPr>
        <w:pStyle w:val="CodigoFuente"/>
      </w:pPr>
      <w:r>
        <w:t xml:space="preserve">    sample.normalized_landmarks = sample.normalized_landmarks + shift</w:t>
      </w:r>
    </w:p>
    <w:p w14:paraId="5AC74797" w14:textId="77777777" w:rsidR="00B925BA" w:rsidRDefault="005A49D5">
      <w:pPr>
        <w:pStyle w:val="CodigoFuente"/>
      </w:pPr>
      <w:r>
        <w:t xml:space="preserve">    sample.metrics = {key: value + shift for key, value in sample.metrics.items()}</w:t>
      </w:r>
    </w:p>
    <w:p w14:paraId="2A125A4D" w14:textId="77777777" w:rsidR="00B925BA" w:rsidRDefault="005A49D5">
      <w:pPr>
        <w:pStyle w:val="CodigoFuente"/>
      </w:pPr>
      <w:r>
        <w:t xml:space="preserve">    return sample</w:t>
      </w:r>
    </w:p>
    <w:p w14:paraId="1D1F0BC6" w14:textId="77777777" w:rsidR="00B925BA" w:rsidRDefault="005A49D5">
      <w:pPr>
        <w:pStyle w:val="CodigoFuente"/>
      </w:pPr>
      <w:r>
        <w:t xml:space="preserve"> </w:t>
      </w:r>
    </w:p>
    <w:p w14:paraId="4B136F90" w14:textId="77777777" w:rsidR="00B925BA" w:rsidRDefault="005A49D5">
      <w:pPr>
        <w:pStyle w:val="CodigoFuente"/>
      </w:pPr>
      <w:r>
        <w:t xml:space="preserve"> </w:t>
      </w:r>
    </w:p>
    <w:p w14:paraId="43ABCFD6" w14:textId="77777777" w:rsidR="00B925BA" w:rsidRDefault="005A49D5">
      <w:pPr>
        <w:pStyle w:val="CodigoFuente"/>
      </w:pPr>
      <w:r>
        <w:t>class CoreTests(unittest.TestCase):</w:t>
      </w:r>
    </w:p>
    <w:p w14:paraId="31512D7E" w14:textId="77777777" w:rsidR="00B925BA" w:rsidRDefault="005A49D5">
      <w:pPr>
        <w:pStyle w:val="CodigoFuente"/>
      </w:pPr>
      <w:r>
        <w:t xml:space="preserve">    def test_default_profile_shape(self):</w:t>
      </w:r>
    </w:p>
    <w:p w14:paraId="124B1211" w14:textId="77777777" w:rsidR="00B925BA" w:rsidRDefault="005A49D5">
      <w:pPr>
        <w:pStyle w:val="CodigoFuente"/>
      </w:pPr>
      <w:r>
        <w:t xml:space="preserve">        profile = build_default_profile("tester")</w:t>
      </w:r>
    </w:p>
    <w:p w14:paraId="6500E11A" w14:textId="77777777" w:rsidR="00B925BA" w:rsidRDefault="005A49D5">
      <w:pPr>
        <w:pStyle w:val="CodigoFuente"/>
      </w:pPr>
      <w:r>
        <w:t xml:space="preserve">        self.assertEqual(profile["name"], "tester")</w:t>
      </w:r>
    </w:p>
    <w:p w14:paraId="6DC894DC" w14:textId="77777777" w:rsidR="00B925BA" w:rsidRDefault="005A49D5">
      <w:pPr>
        <w:pStyle w:val="CodigoFuente"/>
      </w:pPr>
      <w:r>
        <w:t xml:space="preserve">        self.assertIn("gesture_confidence", profile)</w:t>
      </w:r>
    </w:p>
    <w:p w14:paraId="4303A3C6" w14:textId="77777777" w:rsidR="00B925BA" w:rsidRDefault="005A49D5">
      <w:pPr>
        <w:pStyle w:val="CodigoFuente"/>
      </w:pPr>
      <w:r>
        <w:t xml:space="preserve">        self.assertIn("calibration", profile)</w:t>
      </w:r>
    </w:p>
    <w:p w14:paraId="7DAEB379" w14:textId="77777777" w:rsidR="00B925BA" w:rsidRDefault="005A49D5">
      <w:pPr>
        <w:pStyle w:val="CodigoFuente"/>
      </w:pPr>
      <w:r>
        <w:t xml:space="preserve"> </w:t>
      </w:r>
    </w:p>
    <w:p w14:paraId="32283347" w14:textId="77777777" w:rsidR="00B925BA" w:rsidRDefault="005A49D5">
      <w:pPr>
        <w:pStyle w:val="CodigoFuente"/>
      </w:pPr>
      <w:r>
        <w:t xml:space="preserve">    def test_settings_load(self):</w:t>
      </w:r>
    </w:p>
    <w:p w14:paraId="4B43EA42" w14:textId="77777777" w:rsidR="00B925BA" w:rsidRDefault="005A49D5">
      <w:pPr>
        <w:pStyle w:val="CodigoFuente"/>
      </w:pPr>
      <w:r>
        <w:t xml:space="preserve">        settings = load_settings()</w:t>
      </w:r>
    </w:p>
    <w:p w14:paraId="077EBA0D" w14:textId="77777777" w:rsidR="00B925BA" w:rsidRDefault="005A49D5">
      <w:pPr>
        <w:pStyle w:val="CodigoFuente"/>
      </w:pPr>
      <w:r>
        <w:t xml:space="preserve">        self.assertIn("fps", settings)</w:t>
      </w:r>
    </w:p>
    <w:p w14:paraId="23B4308F" w14:textId="77777777" w:rsidR="00B925BA" w:rsidRDefault="005A49D5">
      <w:pPr>
        <w:pStyle w:val="CodigoFuente"/>
      </w:pPr>
      <w:r>
        <w:t xml:space="preserve">        self.assertIn("gesture_window_size", settings)</w:t>
      </w:r>
    </w:p>
    <w:p w14:paraId="52B79B64" w14:textId="77777777" w:rsidR="00B925BA" w:rsidRDefault="005A49D5">
      <w:pPr>
        <w:pStyle w:val="CodigoFuente"/>
      </w:pPr>
      <w:r>
        <w:t xml:space="preserve">        self.assertIn("audio_input_device", settings)</w:t>
      </w:r>
    </w:p>
    <w:p w14:paraId="68D12311" w14:textId="77777777" w:rsidR="00B925BA" w:rsidRDefault="005A49D5">
      <w:pPr>
        <w:pStyle w:val="CodigoFuente"/>
      </w:pPr>
      <w:r>
        <w:t xml:space="preserve">        self.assertIn("voice_sample_rate", settings)</w:t>
      </w:r>
    </w:p>
    <w:p w14:paraId="3A3B37EA" w14:textId="77777777" w:rsidR="00B925BA" w:rsidRDefault="005A49D5">
      <w:pPr>
        <w:pStyle w:val="CodigoFuente"/>
      </w:pPr>
      <w:r>
        <w:t xml:space="preserve">        self.assertIn("voice_record_seconds", settings)</w:t>
      </w:r>
    </w:p>
    <w:p w14:paraId="0CDCE5B3" w14:textId="77777777" w:rsidR="00B925BA" w:rsidRDefault="005A49D5">
      <w:pPr>
        <w:pStyle w:val="CodigoFuente"/>
      </w:pPr>
      <w:r>
        <w:t xml:space="preserve">        self.assertIn("voice_model_size", settings)</w:t>
      </w:r>
    </w:p>
    <w:p w14:paraId="1164C7C4" w14:textId="77777777" w:rsidR="00B925BA" w:rsidRDefault="005A49D5">
      <w:pPr>
        <w:pStyle w:val="CodigoFuente"/>
      </w:pPr>
      <w:r>
        <w:t xml:space="preserve">        self.assertIn("voice_commands_enabled", settings)</w:t>
      </w:r>
    </w:p>
    <w:p w14:paraId="62506578" w14:textId="77777777" w:rsidR="00B925BA" w:rsidRDefault="005A49D5">
      <w:pPr>
        <w:pStyle w:val="CodigoFuente"/>
      </w:pPr>
      <w:r>
        <w:t xml:space="preserve">        self.assertIn("voice_builtin_alias_overrides", settings)</w:t>
      </w:r>
    </w:p>
    <w:p w14:paraId="4151A06F" w14:textId="77777777" w:rsidR="00B925BA" w:rsidRDefault="005A49D5">
      <w:pPr>
        <w:pStyle w:val="CodigoFuente"/>
      </w:pPr>
      <w:r>
        <w:t xml:space="preserve">        self.assertIn("voice_custom_commands", settings)</w:t>
      </w:r>
    </w:p>
    <w:p w14:paraId="7384951E" w14:textId="77777777" w:rsidR="00B925BA" w:rsidRDefault="005A49D5">
      <w:pPr>
        <w:pStyle w:val="CodigoFuente"/>
      </w:pPr>
      <w:r>
        <w:t xml:space="preserve"> </w:t>
      </w:r>
    </w:p>
    <w:p w14:paraId="40599516" w14:textId="77777777" w:rsidR="00B925BA" w:rsidRDefault="005A49D5">
      <w:pPr>
        <w:pStyle w:val="CodigoFuente"/>
      </w:pPr>
      <w:r>
        <w:t xml:space="preserve">    def test_profile_confidence_preserves_explicit_thresholds(self):</w:t>
      </w:r>
    </w:p>
    <w:p w14:paraId="47B94A21" w14:textId="77777777" w:rsidR="00B925BA" w:rsidRDefault="005A49D5">
      <w:pPr>
        <w:pStyle w:val="CodigoFuente"/>
      </w:pPr>
      <w:r>
        <w:t xml:space="preserve">        profile_name = f"threshold_profile_{uuid.uuid4().hex[:8]}"</w:t>
      </w:r>
    </w:p>
    <w:p w14:paraId="2A5DA55D" w14:textId="77777777" w:rsidR="00B925BA" w:rsidRDefault="005A49D5">
      <w:pPr>
        <w:pStyle w:val="CodigoFuente"/>
      </w:pPr>
      <w:r>
        <w:lastRenderedPageBreak/>
        <w:t xml:space="preserve">        profile = build_default_profile(profile_name)</w:t>
      </w:r>
    </w:p>
    <w:p w14:paraId="659D9E4D" w14:textId="77777777" w:rsidR="00B925BA" w:rsidRDefault="005A49D5">
      <w:pPr>
        <w:pStyle w:val="CodigoFuente"/>
      </w:pPr>
      <w:r>
        <w:t xml:space="preserve">        profile["gesture_confidence"]["both_eyes_closed_intent"] = 0.82</w:t>
      </w:r>
    </w:p>
    <w:p w14:paraId="6ACECEAE" w14:textId="77777777" w:rsidR="00B925BA" w:rsidRDefault="005A49D5">
      <w:pPr>
        <w:pStyle w:val="CodigoFuente"/>
      </w:pPr>
      <w:r>
        <w:t xml:space="preserve">        save_profile(profile)</w:t>
      </w:r>
    </w:p>
    <w:p w14:paraId="1ADBD9D5" w14:textId="77777777" w:rsidR="00B925BA" w:rsidRDefault="005A49D5">
      <w:pPr>
        <w:pStyle w:val="CodigoFuente"/>
      </w:pPr>
      <w:r>
        <w:t xml:space="preserve">        try:</w:t>
      </w:r>
    </w:p>
    <w:p w14:paraId="7F407427" w14:textId="77777777" w:rsidR="00B925BA" w:rsidRDefault="005A49D5">
      <w:pPr>
        <w:pStyle w:val="CodigoFuente"/>
      </w:pPr>
      <w:r>
        <w:t xml:space="preserve">            loaded = load_profile(profile_name)</w:t>
      </w:r>
    </w:p>
    <w:p w14:paraId="66B4E9B6" w14:textId="77777777" w:rsidR="00B925BA" w:rsidRDefault="005A49D5">
      <w:pPr>
        <w:pStyle w:val="CodigoFuente"/>
      </w:pPr>
      <w:r>
        <w:t xml:space="preserve">            self.assertEqual(loaded["gesture_confidence"]["both_eyes_closed_intent"], 0.82)</w:t>
      </w:r>
    </w:p>
    <w:p w14:paraId="4576DA89" w14:textId="77777777" w:rsidR="00B925BA" w:rsidRDefault="005A49D5">
      <w:pPr>
        <w:pStyle w:val="CodigoFuente"/>
      </w:pPr>
      <w:r>
        <w:t xml:space="preserve">        finally:</w:t>
      </w:r>
    </w:p>
    <w:p w14:paraId="7BAA976D" w14:textId="77777777" w:rsidR="00B925BA" w:rsidRDefault="005A49D5">
      <w:pPr>
        <w:pStyle w:val="CodigoFuente"/>
      </w:pPr>
      <w:r>
        <w:t xml:space="preserve">            profile_path = Path("config") / "user_profiles" / f"{profile_name}.json"</w:t>
      </w:r>
    </w:p>
    <w:p w14:paraId="5A8032BF" w14:textId="77777777" w:rsidR="00B925BA" w:rsidRDefault="005A49D5">
      <w:pPr>
        <w:pStyle w:val="CodigoFuente"/>
      </w:pPr>
      <w:r>
        <w:t xml:space="preserve">            if profile_path.exists():</w:t>
      </w:r>
    </w:p>
    <w:p w14:paraId="0327B6DC" w14:textId="77777777" w:rsidR="00B925BA" w:rsidRDefault="005A49D5">
      <w:pPr>
        <w:pStyle w:val="CodigoFuente"/>
      </w:pPr>
      <w:r>
        <w:t xml:space="preserve">                profile_path.unlink()</w:t>
      </w:r>
    </w:p>
    <w:p w14:paraId="259ED7DC" w14:textId="77777777" w:rsidR="00B925BA" w:rsidRDefault="005A49D5">
      <w:pPr>
        <w:pStyle w:val="CodigoFuente"/>
      </w:pPr>
      <w:r>
        <w:t xml:space="preserve"> </w:t>
      </w:r>
    </w:p>
    <w:p w14:paraId="59CBE6C5" w14:textId="77777777" w:rsidR="00B925BA" w:rsidRDefault="005A49D5">
      <w:pPr>
        <w:pStyle w:val="CodigoFuente"/>
      </w:pPr>
      <w:r>
        <w:t xml:space="preserve">    def test_load_profile_does_not_mutate_file_on_read(self):</w:t>
      </w:r>
    </w:p>
    <w:p w14:paraId="7E60E7DB" w14:textId="77777777" w:rsidR="00B925BA" w:rsidRDefault="005A49D5">
      <w:pPr>
        <w:pStyle w:val="CodigoFuente"/>
      </w:pPr>
      <w:r>
        <w:t xml:space="preserve">        profile_name = f"read_only_profile_{uuid.uuid4().hex[:8]}"</w:t>
      </w:r>
    </w:p>
    <w:p w14:paraId="66ABCA05" w14:textId="77777777" w:rsidR="00B925BA" w:rsidRDefault="005A49D5">
      <w:pPr>
        <w:pStyle w:val="CodigoFuente"/>
      </w:pPr>
      <w:r>
        <w:t xml:space="preserve">        profile = build_default_profile(profile_name)</w:t>
      </w:r>
    </w:p>
    <w:p w14:paraId="67721F9E" w14:textId="77777777" w:rsidR="00B925BA" w:rsidRDefault="005A49D5">
      <w:pPr>
        <w:pStyle w:val="CodigoFuente"/>
      </w:pPr>
      <w:r>
        <w:t xml:space="preserve">        profile["gesture_confidence"] = {"smile": 0.77}</w:t>
      </w:r>
    </w:p>
    <w:p w14:paraId="2033EFA1" w14:textId="77777777" w:rsidR="00B925BA" w:rsidRDefault="005A49D5">
      <w:pPr>
        <w:pStyle w:val="CodigoFuente"/>
      </w:pPr>
      <w:r>
        <w:t xml:space="preserve">        save_profile(profile)</w:t>
      </w:r>
    </w:p>
    <w:p w14:paraId="037CB74D" w14:textId="77777777" w:rsidR="00B925BA" w:rsidRDefault="005A49D5">
      <w:pPr>
        <w:pStyle w:val="CodigoFuente"/>
      </w:pPr>
      <w:r>
        <w:t xml:space="preserve">        profile_path = Path("config") / "user_profiles" / f"{profile_name}.json"</w:t>
      </w:r>
    </w:p>
    <w:p w14:paraId="6290C735" w14:textId="77777777" w:rsidR="00B925BA" w:rsidRDefault="005A49D5">
      <w:pPr>
        <w:pStyle w:val="CodigoFuente"/>
      </w:pPr>
      <w:r>
        <w:t xml:space="preserve">        try:</w:t>
      </w:r>
    </w:p>
    <w:p w14:paraId="67372BF8" w14:textId="77777777" w:rsidR="00B925BA" w:rsidRDefault="005A49D5">
      <w:pPr>
        <w:pStyle w:val="CodigoFuente"/>
      </w:pPr>
      <w:r>
        <w:t xml:space="preserve">            original_text = profile_path.read_text(encoding="utf-8")</w:t>
      </w:r>
    </w:p>
    <w:p w14:paraId="4A9EC2A1" w14:textId="77777777" w:rsidR="00B925BA" w:rsidRDefault="005A49D5">
      <w:pPr>
        <w:pStyle w:val="CodigoFuente"/>
      </w:pPr>
      <w:r>
        <w:t xml:space="preserve">            loaded = load_profile(profile_name)</w:t>
      </w:r>
    </w:p>
    <w:p w14:paraId="479D65CB" w14:textId="77777777" w:rsidR="00B925BA" w:rsidRDefault="005A49D5">
      <w:pPr>
        <w:pStyle w:val="CodigoFuente"/>
      </w:pPr>
      <w:r>
        <w:t xml:space="preserve">            reloaded_text = profile_path.read_text(encoding="utf-8")</w:t>
      </w:r>
    </w:p>
    <w:p w14:paraId="7C56E546" w14:textId="77777777" w:rsidR="00B925BA" w:rsidRDefault="005A49D5">
      <w:pPr>
        <w:pStyle w:val="CodigoFuente"/>
      </w:pPr>
      <w:r>
        <w:t xml:space="preserve">            self.assertEqual(original_text, reloaded_text)</w:t>
      </w:r>
    </w:p>
    <w:p w14:paraId="2CA6A80A" w14:textId="77777777" w:rsidR="00B925BA" w:rsidRDefault="005A49D5">
      <w:pPr>
        <w:pStyle w:val="CodigoFuente"/>
      </w:pPr>
      <w:r>
        <w:t xml:space="preserve">            self.assertEqual(loaded["gesture_confidence"]["smile"], 0.77)</w:t>
      </w:r>
    </w:p>
    <w:p w14:paraId="108959FB" w14:textId="77777777" w:rsidR="00B925BA" w:rsidRDefault="005A49D5">
      <w:pPr>
        <w:pStyle w:val="CodigoFuente"/>
      </w:pPr>
      <w:r>
        <w:t xml:space="preserve">            self.assertIn("neutral", loaded["gesture_confidence"])</w:t>
      </w:r>
    </w:p>
    <w:p w14:paraId="004DBD91" w14:textId="77777777" w:rsidR="00B925BA" w:rsidRDefault="005A49D5">
      <w:pPr>
        <w:pStyle w:val="CodigoFuente"/>
      </w:pPr>
      <w:r>
        <w:t xml:space="preserve">            self.assertIn("left_blink_intent", loaded["gesture_duration_ms"])</w:t>
      </w:r>
    </w:p>
    <w:p w14:paraId="416E0CD0" w14:textId="77777777" w:rsidR="00B925BA" w:rsidRDefault="005A49D5">
      <w:pPr>
        <w:pStyle w:val="CodigoFuente"/>
      </w:pPr>
      <w:r>
        <w:t xml:space="preserve">            self.assertIn("right_blink_intent", loaded["gesture_cooldown_ms"])</w:t>
      </w:r>
    </w:p>
    <w:p w14:paraId="35EE56B0" w14:textId="77777777" w:rsidR="00B925BA" w:rsidRDefault="005A49D5">
      <w:pPr>
        <w:pStyle w:val="CodigoFuente"/>
      </w:pPr>
      <w:r>
        <w:t xml:space="preserve">        finally:</w:t>
      </w:r>
    </w:p>
    <w:p w14:paraId="13807EF9" w14:textId="77777777" w:rsidR="00B925BA" w:rsidRDefault="005A49D5">
      <w:pPr>
        <w:pStyle w:val="CodigoFuente"/>
      </w:pPr>
      <w:r>
        <w:t xml:space="preserve">            if profile_path.exists():</w:t>
      </w:r>
    </w:p>
    <w:p w14:paraId="4393D28D" w14:textId="77777777" w:rsidR="00B925BA" w:rsidRDefault="005A49D5">
      <w:pPr>
        <w:pStyle w:val="CodigoFuente"/>
      </w:pPr>
      <w:r>
        <w:t xml:space="preserve">                profile_path.unlink()</w:t>
      </w:r>
    </w:p>
    <w:p w14:paraId="190138A0" w14:textId="77777777" w:rsidR="00B925BA" w:rsidRDefault="005A49D5">
      <w:pPr>
        <w:pStyle w:val="CodigoFuente"/>
      </w:pPr>
      <w:r>
        <w:t xml:space="preserve"> </w:t>
      </w:r>
    </w:p>
    <w:p w14:paraId="5EE61DF3" w14:textId="77777777" w:rsidR="00B925BA" w:rsidRDefault="005A49D5">
      <w:pPr>
        <w:pStyle w:val="CodigoFuente"/>
      </w:pPr>
      <w:r>
        <w:t xml:space="preserve">    def test_voice_router(self):</w:t>
      </w:r>
    </w:p>
    <w:p w14:paraId="3D17EC96" w14:textId="77777777" w:rsidR="00B925BA" w:rsidRDefault="005A49D5">
      <w:pPr>
        <w:pStyle w:val="CodigoFuente"/>
      </w:pPr>
      <w:r>
        <w:t xml:space="preserve">        command, score = resolve_command("pausar sistema")</w:t>
      </w:r>
    </w:p>
    <w:p w14:paraId="59DC1341" w14:textId="77777777" w:rsidR="00B925BA" w:rsidRDefault="005A49D5">
      <w:pPr>
        <w:pStyle w:val="CodigoFuente"/>
      </w:pPr>
      <w:r>
        <w:t xml:space="preserve">        self.assertEqual(command, "pause")</w:t>
      </w:r>
    </w:p>
    <w:p w14:paraId="6ADB7981" w14:textId="77777777" w:rsidR="00B925BA" w:rsidRDefault="005A49D5">
      <w:pPr>
        <w:pStyle w:val="CodigoFuente"/>
      </w:pPr>
      <w:r>
        <w:t xml:space="preserve">        self.assertGreaterEqual(score, 0.9)</w:t>
      </w:r>
    </w:p>
    <w:p w14:paraId="00D1425A" w14:textId="77777777" w:rsidR="00B925BA" w:rsidRDefault="005A49D5">
      <w:pPr>
        <w:pStyle w:val="CodigoFuente"/>
      </w:pPr>
      <w:r>
        <w:t xml:space="preserve">        command, score = resolve_command("activar cursor")</w:t>
      </w:r>
    </w:p>
    <w:p w14:paraId="76EB2D2A" w14:textId="77777777" w:rsidR="00B925BA" w:rsidRDefault="005A49D5">
      <w:pPr>
        <w:pStyle w:val="CodigoFuente"/>
      </w:pPr>
      <w:r>
        <w:t xml:space="preserve">        self.assertEqual(command, "cursor_on")</w:t>
      </w:r>
    </w:p>
    <w:p w14:paraId="3730A67C" w14:textId="77777777" w:rsidR="00B925BA" w:rsidRDefault="005A49D5">
      <w:pPr>
        <w:pStyle w:val="CodigoFuente"/>
      </w:pPr>
      <w:r>
        <w:t xml:space="preserve">        self.assertGreaterEqual(score, 0.9)</w:t>
      </w:r>
    </w:p>
    <w:p w14:paraId="606FBC96" w14:textId="77777777" w:rsidR="00B925BA" w:rsidRDefault="005A49D5">
      <w:pPr>
        <w:pStyle w:val="CodigoFuente"/>
      </w:pPr>
      <w:r>
        <w:t xml:space="preserve">        command, score = resolve_command("estamos listos")</w:t>
      </w:r>
    </w:p>
    <w:p w14:paraId="39A2A2A8" w14:textId="77777777" w:rsidR="00B925BA" w:rsidRDefault="005A49D5">
      <w:pPr>
        <w:pStyle w:val="CodigoFuente"/>
      </w:pPr>
      <w:r>
        <w:t xml:space="preserve">        self.assertEqual(command, "compact_ui")</w:t>
      </w:r>
    </w:p>
    <w:p w14:paraId="2F46CA8B" w14:textId="77777777" w:rsidR="00B925BA" w:rsidRDefault="005A49D5">
      <w:pPr>
        <w:pStyle w:val="CodigoFuente"/>
      </w:pPr>
      <w:r>
        <w:t xml:space="preserve">        self.assertGreaterEqual(score, 0.9)</w:t>
      </w:r>
    </w:p>
    <w:p w14:paraId="49D50339" w14:textId="77777777" w:rsidR="00B925BA" w:rsidRDefault="005A49D5">
      <w:pPr>
        <w:pStyle w:val="CodigoFuente"/>
      </w:pPr>
      <w:r>
        <w:t xml:space="preserve">        command, score = resolve_command("volvamos")</w:t>
      </w:r>
    </w:p>
    <w:p w14:paraId="0BE97B8D" w14:textId="77777777" w:rsidR="00B925BA" w:rsidRDefault="005A49D5">
      <w:pPr>
        <w:pStyle w:val="CodigoFuente"/>
      </w:pPr>
      <w:r>
        <w:t xml:space="preserve">        self.assertEqual(command, "expand_ui")</w:t>
      </w:r>
    </w:p>
    <w:p w14:paraId="17357B89" w14:textId="77777777" w:rsidR="00B925BA" w:rsidRDefault="005A49D5">
      <w:pPr>
        <w:pStyle w:val="CodigoFuente"/>
      </w:pPr>
      <w:r>
        <w:t xml:space="preserve">        self.assertGreaterEqual(score, 0.9)</w:t>
      </w:r>
    </w:p>
    <w:p w14:paraId="79D0E9CB" w14:textId="77777777" w:rsidR="00B925BA" w:rsidRDefault="005A49D5">
      <w:pPr>
        <w:pStyle w:val="CodigoFuente"/>
      </w:pPr>
      <w:r>
        <w:t xml:space="preserve"> </w:t>
      </w:r>
    </w:p>
    <w:p w14:paraId="5EA60555" w14:textId="77777777" w:rsidR="00B925BA" w:rsidRDefault="005A49D5">
      <w:pPr>
        <w:pStyle w:val="CodigoFuente"/>
      </w:pPr>
      <w:r>
        <w:t xml:space="preserve">    def test_voice_router_builtin_alias_override(self):</w:t>
      </w:r>
    </w:p>
    <w:p w14:paraId="22277FFF" w14:textId="77777777" w:rsidR="00B925BA" w:rsidRDefault="005A49D5">
      <w:pPr>
        <w:pStyle w:val="CodigoFuente"/>
      </w:pPr>
      <w:r>
        <w:t xml:space="preserve">        settings = normalize_voice_settings(</w:t>
      </w:r>
    </w:p>
    <w:p w14:paraId="6066259D" w14:textId="77777777" w:rsidR="00B925BA" w:rsidRDefault="005A49D5">
      <w:pPr>
        <w:pStyle w:val="CodigoFuente"/>
      </w:pPr>
      <w:r>
        <w:t xml:space="preserve">            {</w:t>
      </w:r>
    </w:p>
    <w:p w14:paraId="49BDD8EB" w14:textId="77777777" w:rsidR="00B925BA" w:rsidRDefault="005A49D5">
      <w:pPr>
        <w:pStyle w:val="CodigoFuente"/>
      </w:pPr>
      <w:r>
        <w:t xml:space="preserve">                "voice_builtin_alias_overrides": {</w:t>
      </w:r>
    </w:p>
    <w:p w14:paraId="133783E5" w14:textId="77777777" w:rsidR="00B925BA" w:rsidRDefault="005A49D5">
      <w:pPr>
        <w:pStyle w:val="CodigoFuente"/>
      </w:pPr>
      <w:r>
        <w:t xml:space="preserve">                    "pause": ["detener sistema"],</w:t>
      </w:r>
    </w:p>
    <w:p w14:paraId="53CB9778" w14:textId="77777777" w:rsidR="00B925BA" w:rsidRDefault="005A49D5">
      <w:pPr>
        <w:pStyle w:val="CodigoFuente"/>
      </w:pPr>
      <w:r>
        <w:t xml:space="preserve">                }</w:t>
      </w:r>
    </w:p>
    <w:p w14:paraId="447EC809" w14:textId="77777777" w:rsidR="00B925BA" w:rsidRDefault="005A49D5">
      <w:pPr>
        <w:pStyle w:val="CodigoFuente"/>
      </w:pPr>
      <w:r>
        <w:t xml:space="preserve">            }</w:t>
      </w:r>
    </w:p>
    <w:p w14:paraId="4ECCDB42" w14:textId="77777777" w:rsidR="00B925BA" w:rsidRDefault="005A49D5">
      <w:pPr>
        <w:pStyle w:val="CodigoFuente"/>
      </w:pPr>
      <w:r>
        <w:t xml:space="preserve">        )</w:t>
      </w:r>
    </w:p>
    <w:p w14:paraId="24045296" w14:textId="77777777" w:rsidR="00B925BA" w:rsidRDefault="005A49D5">
      <w:pPr>
        <w:pStyle w:val="CodigoFuente"/>
      </w:pPr>
      <w:r>
        <w:t xml:space="preserve">        command, score = resolve_command("detener sistema", settings)</w:t>
      </w:r>
    </w:p>
    <w:p w14:paraId="54E115A3" w14:textId="77777777" w:rsidR="00B925BA" w:rsidRDefault="005A49D5">
      <w:pPr>
        <w:pStyle w:val="CodigoFuente"/>
      </w:pPr>
      <w:r>
        <w:t xml:space="preserve">        self.assertEqual(command, "pause")</w:t>
      </w:r>
    </w:p>
    <w:p w14:paraId="5A08038D" w14:textId="77777777" w:rsidR="00B925BA" w:rsidRDefault="005A49D5">
      <w:pPr>
        <w:pStyle w:val="CodigoFuente"/>
      </w:pPr>
      <w:r>
        <w:t xml:space="preserve">        self.assertGreaterEqual(score, 0.9)</w:t>
      </w:r>
    </w:p>
    <w:p w14:paraId="007D234D" w14:textId="77777777" w:rsidR="00B925BA" w:rsidRDefault="005A49D5">
      <w:pPr>
        <w:pStyle w:val="CodigoFuente"/>
      </w:pPr>
      <w:r>
        <w:t xml:space="preserve"> </w:t>
      </w:r>
    </w:p>
    <w:p w14:paraId="5BBFE3BD" w14:textId="77777777" w:rsidR="00B925BA" w:rsidRDefault="005A49D5">
      <w:pPr>
        <w:pStyle w:val="CodigoFuente"/>
      </w:pPr>
      <w:r>
        <w:t xml:space="preserve">    def test_voice_router_custom_macro_command(self):</w:t>
      </w:r>
    </w:p>
    <w:p w14:paraId="6B90AE4A" w14:textId="77777777" w:rsidR="00B925BA" w:rsidRDefault="005A49D5">
      <w:pPr>
        <w:pStyle w:val="CodigoFuente"/>
      </w:pPr>
      <w:r>
        <w:t xml:space="preserve">        settings = normalize_voice_settings(</w:t>
      </w:r>
    </w:p>
    <w:p w14:paraId="287B3004" w14:textId="77777777" w:rsidR="00B925BA" w:rsidRDefault="005A49D5">
      <w:pPr>
        <w:pStyle w:val="CodigoFuente"/>
      </w:pPr>
      <w:r>
        <w:t xml:space="preserve">            {</w:t>
      </w:r>
    </w:p>
    <w:p w14:paraId="18EDC8EC" w14:textId="77777777" w:rsidR="00B925BA" w:rsidRDefault="005A49D5">
      <w:pPr>
        <w:pStyle w:val="CodigoFuente"/>
      </w:pPr>
      <w:r>
        <w:t xml:space="preserve">                "voice_custom_commands": [</w:t>
      </w:r>
    </w:p>
    <w:p w14:paraId="7541B370" w14:textId="77777777" w:rsidR="00B925BA" w:rsidRDefault="005A49D5">
      <w:pPr>
        <w:pStyle w:val="CodigoFuente"/>
      </w:pPr>
      <w:r>
        <w:t xml:space="preserve">                    {</w:t>
      </w:r>
    </w:p>
    <w:p w14:paraId="748DC83F" w14:textId="77777777" w:rsidR="00B925BA" w:rsidRDefault="005A49D5">
      <w:pPr>
        <w:pStyle w:val="CodigoFuente"/>
      </w:pPr>
      <w:r>
        <w:t xml:space="preserve">                        "id": "copiar",</w:t>
      </w:r>
    </w:p>
    <w:p w14:paraId="7E47FCC3" w14:textId="77777777" w:rsidR="00B925BA" w:rsidRDefault="005A49D5">
      <w:pPr>
        <w:pStyle w:val="CodigoFuente"/>
      </w:pPr>
      <w:r>
        <w:t xml:space="preserve">                        "label": "Copiar",</w:t>
      </w:r>
    </w:p>
    <w:p w14:paraId="2AB8C9FD" w14:textId="77777777" w:rsidR="00B925BA" w:rsidRDefault="005A49D5">
      <w:pPr>
        <w:pStyle w:val="CodigoFuente"/>
      </w:pPr>
      <w:r>
        <w:t xml:space="preserve">                        "spoken_phrases": ["copiar"],</w:t>
      </w:r>
    </w:p>
    <w:p w14:paraId="0E29C036" w14:textId="77777777" w:rsidR="00B925BA" w:rsidRDefault="005A49D5">
      <w:pPr>
        <w:pStyle w:val="CodigoFuente"/>
      </w:pPr>
      <w:r>
        <w:t xml:space="preserve">                        "action_type": "macro",</w:t>
      </w:r>
    </w:p>
    <w:p w14:paraId="72BF8E2A" w14:textId="77777777" w:rsidR="00B925BA" w:rsidRDefault="005A49D5">
      <w:pPr>
        <w:pStyle w:val="CodigoFuente"/>
      </w:pPr>
      <w:r>
        <w:t xml:space="preserve">                        "macro_keys": ["ctrl", "c"],</w:t>
      </w:r>
    </w:p>
    <w:p w14:paraId="39BDC417" w14:textId="77777777" w:rsidR="00B925BA" w:rsidRDefault="005A49D5">
      <w:pPr>
        <w:pStyle w:val="CodigoFuente"/>
      </w:pPr>
      <w:r>
        <w:t xml:space="preserve">                        "enabled": True,</w:t>
      </w:r>
    </w:p>
    <w:p w14:paraId="4018704F" w14:textId="77777777" w:rsidR="00B925BA" w:rsidRDefault="005A49D5">
      <w:pPr>
        <w:pStyle w:val="CodigoFuente"/>
      </w:pPr>
      <w:r>
        <w:t xml:space="preserve">                    }</w:t>
      </w:r>
    </w:p>
    <w:p w14:paraId="04996B42" w14:textId="77777777" w:rsidR="00B925BA" w:rsidRDefault="005A49D5">
      <w:pPr>
        <w:pStyle w:val="CodigoFuente"/>
      </w:pPr>
      <w:r>
        <w:t xml:space="preserve">                ]</w:t>
      </w:r>
    </w:p>
    <w:p w14:paraId="0CB46D51" w14:textId="77777777" w:rsidR="00B925BA" w:rsidRDefault="005A49D5">
      <w:pPr>
        <w:pStyle w:val="CodigoFuente"/>
      </w:pPr>
      <w:r>
        <w:lastRenderedPageBreak/>
        <w:t xml:space="preserve">            }</w:t>
      </w:r>
    </w:p>
    <w:p w14:paraId="00D26198" w14:textId="77777777" w:rsidR="00B925BA" w:rsidRDefault="005A49D5">
      <w:pPr>
        <w:pStyle w:val="CodigoFuente"/>
      </w:pPr>
      <w:r>
        <w:t xml:space="preserve">        )</w:t>
      </w:r>
    </w:p>
    <w:p w14:paraId="21F6BB4B" w14:textId="77777777" w:rsidR="00B925BA" w:rsidRDefault="005A49D5">
      <w:pPr>
        <w:pStyle w:val="CodigoFuente"/>
      </w:pPr>
      <w:r>
        <w:t xml:space="preserve">        entry, score = resolve_command_entry("copiar", settings)</w:t>
      </w:r>
    </w:p>
    <w:p w14:paraId="117BF322" w14:textId="77777777" w:rsidR="00B925BA" w:rsidRDefault="005A49D5">
      <w:pPr>
        <w:pStyle w:val="CodigoFuente"/>
      </w:pPr>
      <w:r>
        <w:t xml:space="preserve">        self.assertIsNotNone(entry)</w:t>
      </w:r>
    </w:p>
    <w:p w14:paraId="5B2B17E2" w14:textId="77777777" w:rsidR="00B925BA" w:rsidRDefault="005A49D5">
      <w:pPr>
        <w:pStyle w:val="CodigoFuente"/>
      </w:pPr>
      <w:r>
        <w:t xml:space="preserve">        self.assertEqual(entry["kind"], "custom")</w:t>
      </w:r>
    </w:p>
    <w:p w14:paraId="1F4027F6" w14:textId="77777777" w:rsidR="00B925BA" w:rsidRDefault="005A49D5">
      <w:pPr>
        <w:pStyle w:val="CodigoFuente"/>
      </w:pPr>
      <w:r>
        <w:t xml:space="preserve">        self.assertEqual(entry["action_type"], "macro")</w:t>
      </w:r>
    </w:p>
    <w:p w14:paraId="7B49C4E8" w14:textId="77777777" w:rsidR="00B925BA" w:rsidRDefault="005A49D5">
      <w:pPr>
        <w:pStyle w:val="CodigoFuente"/>
      </w:pPr>
      <w:r>
        <w:t xml:space="preserve">        self.assertEqual(entry["macro_keys"], ["ctrl", "c"])</w:t>
      </w:r>
    </w:p>
    <w:p w14:paraId="5813EF7E" w14:textId="77777777" w:rsidR="00B925BA" w:rsidRDefault="005A49D5">
      <w:pPr>
        <w:pStyle w:val="CodigoFuente"/>
      </w:pPr>
      <w:r>
        <w:t xml:space="preserve">        self.assertGreaterEqual(score, 0.9)</w:t>
      </w:r>
    </w:p>
    <w:p w14:paraId="0FD78E51" w14:textId="77777777" w:rsidR="00B925BA" w:rsidRDefault="005A49D5">
      <w:pPr>
        <w:pStyle w:val="CodigoFuente"/>
      </w:pPr>
      <w:r>
        <w:t xml:space="preserve"> </w:t>
      </w:r>
    </w:p>
    <w:p w14:paraId="5B7B6F39" w14:textId="77777777" w:rsidR="00B925BA" w:rsidRDefault="005A49D5">
      <w:pPr>
        <w:pStyle w:val="CodigoFuente"/>
      </w:pPr>
      <w:r>
        <w:t xml:space="preserve">    def test_voice_router_custom_direct_action(self):</w:t>
      </w:r>
    </w:p>
    <w:p w14:paraId="2966C795" w14:textId="77777777" w:rsidR="00B925BA" w:rsidRDefault="005A49D5">
      <w:pPr>
        <w:pStyle w:val="CodigoFuente"/>
      </w:pPr>
      <w:r>
        <w:t xml:space="preserve">        settings = normalize_voice_settings(</w:t>
      </w:r>
    </w:p>
    <w:p w14:paraId="67036BDA" w14:textId="77777777" w:rsidR="00B925BA" w:rsidRDefault="005A49D5">
      <w:pPr>
        <w:pStyle w:val="CodigoFuente"/>
      </w:pPr>
      <w:r>
        <w:t xml:space="preserve">            {</w:t>
      </w:r>
    </w:p>
    <w:p w14:paraId="094D8A67" w14:textId="77777777" w:rsidR="00B925BA" w:rsidRDefault="005A49D5">
      <w:pPr>
        <w:pStyle w:val="CodigoFuente"/>
      </w:pPr>
      <w:r>
        <w:t xml:space="preserve">                "voice_custom_commands": [</w:t>
      </w:r>
    </w:p>
    <w:p w14:paraId="7EC33CB9" w14:textId="77777777" w:rsidR="00B925BA" w:rsidRDefault="005A49D5">
      <w:pPr>
        <w:pStyle w:val="CodigoFuente"/>
      </w:pPr>
      <w:r>
        <w:t xml:space="preserve">                    {</w:t>
      </w:r>
    </w:p>
    <w:p w14:paraId="22FD84F6" w14:textId="77777777" w:rsidR="00B925BA" w:rsidRDefault="005A49D5">
      <w:pPr>
        <w:pStyle w:val="CodigoFuente"/>
      </w:pPr>
      <w:r>
        <w:t xml:space="preserve">                        "id": "dictado",</w:t>
      </w:r>
    </w:p>
    <w:p w14:paraId="72E29FAA" w14:textId="77777777" w:rsidR="00B925BA" w:rsidRDefault="005A49D5">
      <w:pPr>
        <w:pStyle w:val="CodigoFuente"/>
      </w:pPr>
      <w:r>
        <w:t xml:space="preserve">                        "label": "Modo dictado",</w:t>
      </w:r>
    </w:p>
    <w:p w14:paraId="7B1435D7" w14:textId="77777777" w:rsidR="00B925BA" w:rsidRDefault="005A49D5">
      <w:pPr>
        <w:pStyle w:val="CodigoFuente"/>
      </w:pPr>
      <w:r>
        <w:t xml:space="preserve">                        "spoken_phrases": ["modo dictado"],</w:t>
      </w:r>
    </w:p>
    <w:p w14:paraId="51626753" w14:textId="77777777" w:rsidR="00B925BA" w:rsidRDefault="005A49D5">
      <w:pPr>
        <w:pStyle w:val="CodigoFuente"/>
      </w:pPr>
      <w:r>
        <w:t xml:space="preserve">                        "action_type": "direct_action",</w:t>
      </w:r>
    </w:p>
    <w:p w14:paraId="4722BC7C" w14:textId="77777777" w:rsidR="00B925BA" w:rsidRDefault="005A49D5">
      <w:pPr>
        <w:pStyle w:val="CodigoFuente"/>
      </w:pPr>
      <w:r>
        <w:t xml:space="preserve">                        "direct_action_id": "start_dictation",</w:t>
      </w:r>
    </w:p>
    <w:p w14:paraId="1AA5B904" w14:textId="77777777" w:rsidR="00B925BA" w:rsidRDefault="005A49D5">
      <w:pPr>
        <w:pStyle w:val="CodigoFuente"/>
      </w:pPr>
      <w:r>
        <w:t xml:space="preserve">                        "enabled": True,</w:t>
      </w:r>
    </w:p>
    <w:p w14:paraId="62B78B5E" w14:textId="77777777" w:rsidR="00B925BA" w:rsidRDefault="005A49D5">
      <w:pPr>
        <w:pStyle w:val="CodigoFuente"/>
      </w:pPr>
      <w:r>
        <w:t xml:space="preserve">                    }</w:t>
      </w:r>
    </w:p>
    <w:p w14:paraId="366A88D7" w14:textId="77777777" w:rsidR="00B925BA" w:rsidRDefault="005A49D5">
      <w:pPr>
        <w:pStyle w:val="CodigoFuente"/>
      </w:pPr>
      <w:r>
        <w:t xml:space="preserve">                ]</w:t>
      </w:r>
    </w:p>
    <w:p w14:paraId="301064F7" w14:textId="77777777" w:rsidR="00B925BA" w:rsidRDefault="005A49D5">
      <w:pPr>
        <w:pStyle w:val="CodigoFuente"/>
      </w:pPr>
      <w:r>
        <w:t xml:space="preserve">            }</w:t>
      </w:r>
    </w:p>
    <w:p w14:paraId="7FFE2ECB" w14:textId="77777777" w:rsidR="00B925BA" w:rsidRDefault="005A49D5">
      <w:pPr>
        <w:pStyle w:val="CodigoFuente"/>
      </w:pPr>
      <w:r>
        <w:t xml:space="preserve">        )</w:t>
      </w:r>
    </w:p>
    <w:p w14:paraId="5556247F" w14:textId="77777777" w:rsidR="00B925BA" w:rsidRDefault="005A49D5">
      <w:pPr>
        <w:pStyle w:val="CodigoFuente"/>
      </w:pPr>
      <w:r>
        <w:t xml:space="preserve">        entry, score = resolve_command_entry("modo dictado", settings)</w:t>
      </w:r>
    </w:p>
    <w:p w14:paraId="64C2F4A0" w14:textId="77777777" w:rsidR="00B925BA" w:rsidRDefault="005A49D5">
      <w:pPr>
        <w:pStyle w:val="CodigoFuente"/>
      </w:pPr>
      <w:r>
        <w:t xml:space="preserve">        self.assertIsNotNone(entry)</w:t>
      </w:r>
    </w:p>
    <w:p w14:paraId="262F8BD2" w14:textId="77777777" w:rsidR="00B925BA" w:rsidRDefault="005A49D5">
      <w:pPr>
        <w:pStyle w:val="CodigoFuente"/>
      </w:pPr>
      <w:r>
        <w:t xml:space="preserve">        self.assertEqual(entry["direct_action_id"], "start_dictation")</w:t>
      </w:r>
    </w:p>
    <w:p w14:paraId="0913CE22" w14:textId="77777777" w:rsidR="00B925BA" w:rsidRDefault="005A49D5">
      <w:pPr>
        <w:pStyle w:val="CodigoFuente"/>
      </w:pPr>
      <w:r>
        <w:t xml:space="preserve">        self.assertGreaterEqual(score, 0.9)</w:t>
      </w:r>
    </w:p>
    <w:p w14:paraId="57D7B5D5" w14:textId="77777777" w:rsidR="00B925BA" w:rsidRDefault="005A49D5">
      <w:pPr>
        <w:pStyle w:val="CodigoFuente"/>
      </w:pPr>
      <w:r>
        <w:t xml:space="preserve"> </w:t>
      </w:r>
    </w:p>
    <w:p w14:paraId="09679129" w14:textId="77777777" w:rsidR="00B925BA" w:rsidRDefault="005A49D5">
      <w:pPr>
        <w:pStyle w:val="CodigoFuente"/>
      </w:pPr>
      <w:r>
        <w:t xml:space="preserve">    def test_voice_router_rejects_duplicate_phrases(self):</w:t>
      </w:r>
    </w:p>
    <w:p w14:paraId="65389122" w14:textId="77777777" w:rsidR="00B925BA" w:rsidRDefault="005A49D5">
      <w:pPr>
        <w:pStyle w:val="CodigoFuente"/>
      </w:pPr>
      <w:r>
        <w:t xml:space="preserve">        settings = normalize_voice_settings(</w:t>
      </w:r>
    </w:p>
    <w:p w14:paraId="4624AAE1" w14:textId="77777777" w:rsidR="00B925BA" w:rsidRDefault="005A49D5">
      <w:pPr>
        <w:pStyle w:val="CodigoFuente"/>
      </w:pPr>
      <w:r>
        <w:t xml:space="preserve">            {</w:t>
      </w:r>
    </w:p>
    <w:p w14:paraId="07BC584D" w14:textId="77777777" w:rsidR="00B925BA" w:rsidRDefault="005A49D5">
      <w:pPr>
        <w:pStyle w:val="CodigoFuente"/>
      </w:pPr>
      <w:r>
        <w:t xml:space="preserve">                "voice_custom_commands": [</w:t>
      </w:r>
    </w:p>
    <w:p w14:paraId="5F943E4A" w14:textId="77777777" w:rsidR="00B925BA" w:rsidRDefault="005A49D5">
      <w:pPr>
        <w:pStyle w:val="CodigoFuente"/>
      </w:pPr>
      <w:r>
        <w:t xml:space="preserve">                    {</w:t>
      </w:r>
    </w:p>
    <w:p w14:paraId="55267F30" w14:textId="77777777" w:rsidR="00B925BA" w:rsidRDefault="005A49D5">
      <w:pPr>
        <w:pStyle w:val="CodigoFuente"/>
      </w:pPr>
      <w:r>
        <w:t xml:space="preserve">                        "id": "copiar",</w:t>
      </w:r>
    </w:p>
    <w:p w14:paraId="40EA3A44" w14:textId="77777777" w:rsidR="00B925BA" w:rsidRDefault="005A49D5">
      <w:pPr>
        <w:pStyle w:val="CodigoFuente"/>
      </w:pPr>
      <w:r>
        <w:t xml:space="preserve">                        "label": "Copiar",</w:t>
      </w:r>
    </w:p>
    <w:p w14:paraId="74CA16C5" w14:textId="77777777" w:rsidR="00B925BA" w:rsidRDefault="005A49D5">
      <w:pPr>
        <w:pStyle w:val="CodigoFuente"/>
      </w:pPr>
      <w:r>
        <w:t xml:space="preserve">                        "spoken_phrases": ["copiar"],</w:t>
      </w:r>
    </w:p>
    <w:p w14:paraId="07D87C21" w14:textId="77777777" w:rsidR="00B925BA" w:rsidRDefault="005A49D5">
      <w:pPr>
        <w:pStyle w:val="CodigoFuente"/>
      </w:pPr>
      <w:r>
        <w:t xml:space="preserve">                        "action_type": "macro",</w:t>
      </w:r>
    </w:p>
    <w:p w14:paraId="171EBB82" w14:textId="77777777" w:rsidR="00B925BA" w:rsidRDefault="005A49D5">
      <w:pPr>
        <w:pStyle w:val="CodigoFuente"/>
      </w:pPr>
      <w:r>
        <w:t xml:space="preserve">                        "macro_keys": ["ctrl", "c"],</w:t>
      </w:r>
    </w:p>
    <w:p w14:paraId="110C2293" w14:textId="77777777" w:rsidR="00B925BA" w:rsidRDefault="005A49D5">
      <w:pPr>
        <w:pStyle w:val="CodigoFuente"/>
      </w:pPr>
      <w:r>
        <w:t xml:space="preserve">                        "enabled": False,</w:t>
      </w:r>
    </w:p>
    <w:p w14:paraId="19972BA9" w14:textId="77777777" w:rsidR="00B925BA" w:rsidRDefault="005A49D5">
      <w:pPr>
        <w:pStyle w:val="CodigoFuente"/>
      </w:pPr>
      <w:r>
        <w:t xml:space="preserve">                    }</w:t>
      </w:r>
    </w:p>
    <w:p w14:paraId="5772A618" w14:textId="77777777" w:rsidR="00B925BA" w:rsidRDefault="005A49D5">
      <w:pPr>
        <w:pStyle w:val="CodigoFuente"/>
      </w:pPr>
      <w:r>
        <w:t xml:space="preserve">                ]</w:t>
      </w:r>
    </w:p>
    <w:p w14:paraId="645ACD4B" w14:textId="77777777" w:rsidR="00B925BA" w:rsidRDefault="005A49D5">
      <w:pPr>
        <w:pStyle w:val="CodigoFuente"/>
      </w:pPr>
      <w:r>
        <w:t xml:space="preserve">            }</w:t>
      </w:r>
    </w:p>
    <w:p w14:paraId="0A82A9A4" w14:textId="77777777" w:rsidR="00B925BA" w:rsidRDefault="005A49D5">
      <w:pPr>
        <w:pStyle w:val="CodigoFuente"/>
      </w:pPr>
      <w:r>
        <w:t xml:space="preserve">        )</w:t>
      </w:r>
    </w:p>
    <w:p w14:paraId="51B2A190" w14:textId="77777777" w:rsidR="00B925BA" w:rsidRDefault="005A49D5">
      <w:pPr>
        <w:pStyle w:val="CodigoFuente"/>
      </w:pPr>
      <w:r>
        <w:t xml:space="preserve">        conflicts = find_phrase_conflicts(["copiar"], settings)</w:t>
      </w:r>
    </w:p>
    <w:p w14:paraId="4CECF8DD" w14:textId="77777777" w:rsidR="00B925BA" w:rsidRDefault="005A49D5">
      <w:pPr>
        <w:pStyle w:val="CodigoFuente"/>
      </w:pPr>
      <w:r>
        <w:t xml:space="preserve">        self.assertEqual(conflicts, ["Copiar"])</w:t>
      </w:r>
    </w:p>
    <w:p w14:paraId="3A14112D" w14:textId="77777777" w:rsidR="00B925BA" w:rsidRDefault="005A49D5">
      <w:pPr>
        <w:pStyle w:val="CodigoFuente"/>
      </w:pPr>
      <w:r>
        <w:t xml:space="preserve"> </w:t>
      </w:r>
    </w:p>
    <w:p w14:paraId="2EE3AB7D" w14:textId="77777777" w:rsidR="00B925BA" w:rsidRDefault="005A49D5">
      <w:pPr>
        <w:pStyle w:val="CodigoFuente"/>
      </w:pPr>
      <w:r>
        <w:t xml:space="preserve">    def test_feature_extractor(self):</w:t>
      </w:r>
    </w:p>
    <w:p w14:paraId="6F36A077" w14:textId="77777777" w:rsidR="00B925BA" w:rsidRDefault="005A49D5">
      <w:pPr>
        <w:pStyle w:val="CodigoFuente"/>
      </w:pPr>
      <w:r>
        <w:t xml:space="preserve">        extractor = GestureFeatureExtractor(window_size=4)</w:t>
      </w:r>
    </w:p>
    <w:p w14:paraId="1DB6EF11" w14:textId="77777777" w:rsidR="00B925BA" w:rsidRDefault="005A49D5">
      <w:pPr>
        <w:pStyle w:val="CodigoFuente"/>
      </w:pPr>
      <w:r>
        <w:t xml:space="preserve">        vector = extractor.extract([make_sample(i) for i in range(4)])</w:t>
      </w:r>
    </w:p>
    <w:p w14:paraId="0DFE2024" w14:textId="77777777" w:rsidR="00B925BA" w:rsidRDefault="005A49D5">
      <w:pPr>
        <w:pStyle w:val="CodigoFuente"/>
      </w:pPr>
      <w:r>
        <w:t xml:space="preserve">        self.assertTrue(vector.size &gt; 0)</w:t>
      </w:r>
    </w:p>
    <w:p w14:paraId="6923CB0F" w14:textId="77777777" w:rsidR="00B925BA" w:rsidRDefault="005A49D5">
      <w:pPr>
        <w:pStyle w:val="CodigoFuente"/>
      </w:pPr>
      <w:r>
        <w:t xml:space="preserve">        self.assertEqual(vector.ndim, 1)</w:t>
      </w:r>
    </w:p>
    <w:p w14:paraId="1D31F151" w14:textId="77777777" w:rsidR="00B925BA" w:rsidRDefault="005A49D5">
      <w:pPr>
        <w:pStyle w:val="CodigoFuente"/>
      </w:pPr>
      <w:r>
        <w:t xml:space="preserve"> </w:t>
      </w:r>
    </w:p>
    <w:p w14:paraId="2003755D" w14:textId="77777777" w:rsidR="00B925BA" w:rsidRDefault="005A49D5">
      <w:pPr>
        <w:pStyle w:val="CodigoFuente"/>
      </w:pPr>
      <w:r>
        <w:t xml:space="preserve">    def test_heuristic_engine_velocity_mode(self):</w:t>
      </w:r>
    </w:p>
    <w:p w14:paraId="3FBA2875" w14:textId="77777777" w:rsidR="00B925BA" w:rsidRDefault="005A49D5">
      <w:pPr>
        <w:pStyle w:val="CodigoFuente"/>
      </w:pPr>
      <w:r>
        <w:t xml:space="preserve">        profile = build_default_profile("engine_tester")</w:t>
      </w:r>
    </w:p>
    <w:p w14:paraId="63AEE8C5" w14:textId="77777777" w:rsidR="00B925BA" w:rsidRDefault="005A49D5">
      <w:pPr>
        <w:pStyle w:val="CodigoFuente"/>
      </w:pPr>
      <w:r>
        <w:t xml:space="preserve">        profile["invert_x"] = True</w:t>
      </w:r>
    </w:p>
    <w:p w14:paraId="4824A65B" w14:textId="77777777" w:rsidR="00B925BA" w:rsidRDefault="005A49D5">
      <w:pPr>
        <w:pStyle w:val="CodigoFuente"/>
      </w:pPr>
      <w:r>
        <w:t xml:space="preserve">        profile["invert_y"] = False</w:t>
      </w:r>
    </w:p>
    <w:p w14:paraId="410ED444" w14:textId="77777777" w:rsidR="00B925BA" w:rsidRDefault="005A49D5">
      <w:pPr>
        <w:pStyle w:val="CodigoFuente"/>
      </w:pPr>
      <w:r>
        <w:t xml:space="preserve">        engine = HeuristicEngine(profile)</w:t>
      </w:r>
    </w:p>
    <w:p w14:paraId="70F1FB0F" w14:textId="77777777" w:rsidR="00B925BA" w:rsidRDefault="005A49D5">
      <w:pPr>
        <w:pStyle w:val="CodigoFuente"/>
      </w:pPr>
      <w:r>
        <w:t xml:space="preserve">        neutral = make_sample(0)</w:t>
      </w:r>
    </w:p>
    <w:p w14:paraId="0E395DCC" w14:textId="77777777" w:rsidR="00B925BA" w:rsidRDefault="005A49D5">
      <w:pPr>
        <w:pStyle w:val="CodigoFuente"/>
      </w:pPr>
      <w:r>
        <w:t xml:space="preserve">        engine.recenter(neutral)</w:t>
      </w:r>
    </w:p>
    <w:p w14:paraId="49D00B96" w14:textId="77777777" w:rsidR="00B925BA" w:rsidRDefault="005A49D5">
      <w:pPr>
        <w:pStyle w:val="CodigoFuente"/>
      </w:pPr>
      <w:r>
        <w:t xml:space="preserve">        moved = make_sample(1)</w:t>
      </w:r>
    </w:p>
    <w:p w14:paraId="4D596756" w14:textId="77777777" w:rsidR="00B925BA" w:rsidRDefault="005A49D5">
      <w:pPr>
        <w:pStyle w:val="CodigoFuente"/>
      </w:pPr>
      <w:r>
        <w:t xml:space="preserve">        moved.nose_px = (neutral.nose_px[0] + 24, neutral.nose_px[1])</w:t>
      </w:r>
    </w:p>
    <w:p w14:paraId="79DE3304" w14:textId="77777777" w:rsidR="00B925BA" w:rsidRDefault="005A49D5">
      <w:pPr>
        <w:pStyle w:val="CodigoFuente"/>
      </w:pPr>
      <w:r>
        <w:t xml:space="preserve">        state = engine.update(moved)</w:t>
      </w:r>
    </w:p>
    <w:p w14:paraId="5C582C6B" w14:textId="77777777" w:rsidR="00B925BA" w:rsidRDefault="005A49D5">
      <w:pPr>
        <w:pStyle w:val="CodigoFuente"/>
      </w:pPr>
      <w:r>
        <w:t xml:space="preserve">        self.assertLess(state.smoothed_dx, 0.0)</w:t>
      </w:r>
    </w:p>
    <w:p w14:paraId="3DACEA66" w14:textId="77777777" w:rsidR="00B925BA" w:rsidRDefault="005A49D5">
      <w:pPr>
        <w:pStyle w:val="CodigoFuente"/>
      </w:pPr>
      <w:r>
        <w:t xml:space="preserve">        self.assertEqual(state.face_present, True)</w:t>
      </w:r>
    </w:p>
    <w:p w14:paraId="2DA9299E" w14:textId="77777777" w:rsidR="00B925BA" w:rsidRDefault="005A49D5">
      <w:pPr>
        <w:pStyle w:val="CodigoFuente"/>
      </w:pPr>
      <w:r>
        <w:t xml:space="preserve"> </w:t>
      </w:r>
    </w:p>
    <w:p w14:paraId="4DAE4EB7" w14:textId="77777777" w:rsidR="00B925BA" w:rsidRDefault="005A49D5">
      <w:pPr>
        <w:pStyle w:val="CodigoFuente"/>
      </w:pPr>
      <w:r>
        <w:t xml:space="preserve">    def test_face_sample_roundtrip(self):</w:t>
      </w:r>
    </w:p>
    <w:p w14:paraId="330EA4CA" w14:textId="77777777" w:rsidR="00B925BA" w:rsidRDefault="005A49D5">
      <w:pPr>
        <w:pStyle w:val="CodigoFuente"/>
      </w:pPr>
      <w:r>
        <w:t xml:space="preserve">        sample = make_sample(3)</w:t>
      </w:r>
    </w:p>
    <w:p w14:paraId="53D498D9" w14:textId="77777777" w:rsidR="00B925BA" w:rsidRDefault="005A49D5">
      <w:pPr>
        <w:pStyle w:val="CodigoFuente"/>
      </w:pPr>
      <w:r>
        <w:t xml:space="preserve">        restored = deserialize_face_sample(serialize_face_sample(sample))</w:t>
      </w:r>
    </w:p>
    <w:p w14:paraId="1DF890E7" w14:textId="77777777" w:rsidR="00B925BA" w:rsidRDefault="005A49D5">
      <w:pPr>
        <w:pStyle w:val="CodigoFuente"/>
      </w:pPr>
      <w:r>
        <w:lastRenderedPageBreak/>
        <w:t xml:space="preserve">        self.assertEqual(restored.timestamp_ms, sample.timestamp_ms)</w:t>
      </w:r>
    </w:p>
    <w:p w14:paraId="63DBC01D" w14:textId="77777777" w:rsidR="00B925BA" w:rsidRDefault="005A49D5">
      <w:pPr>
        <w:pStyle w:val="CodigoFuente"/>
      </w:pPr>
      <w:r>
        <w:t xml:space="preserve">        self.assertEqual(restored.nose_px, sample.nose_px)</w:t>
      </w:r>
    </w:p>
    <w:p w14:paraId="0065FC58" w14:textId="77777777" w:rsidR="00B925BA" w:rsidRDefault="005A49D5">
      <w:pPr>
        <w:pStyle w:val="CodigoFuente"/>
      </w:pPr>
      <w:r>
        <w:t xml:space="preserve">        self.assertTrue(np.allclose(restored.normalized_landmarks, sample.normalized_landmarks))</w:t>
      </w:r>
    </w:p>
    <w:p w14:paraId="638E6D58" w14:textId="77777777" w:rsidR="00B925BA" w:rsidRDefault="005A49D5">
      <w:pPr>
        <w:pStyle w:val="CodigoFuente"/>
      </w:pPr>
      <w:r>
        <w:t xml:space="preserve"> </w:t>
      </w:r>
    </w:p>
    <w:p w14:paraId="6A05BDB5" w14:textId="77777777" w:rsidR="00B925BA" w:rsidRDefault="005A49D5">
      <w:pPr>
        <w:pStyle w:val="CodigoFuente"/>
      </w:pPr>
      <w:r>
        <w:t xml:space="preserve">    def test_classifier_versioning_and_dataset_reload(self):</w:t>
      </w:r>
    </w:p>
    <w:p w14:paraId="794BB0D3" w14:textId="77777777" w:rsidR="00B925BA" w:rsidRDefault="005A49D5">
      <w:pPr>
        <w:pStyle w:val="CodigoFuente"/>
      </w:pPr>
      <w:r>
        <w:t xml:space="preserve">        profile_name = f"test_versioning_profile_{uuid.uuid4().hex[:8]}"</w:t>
      </w:r>
    </w:p>
    <w:p w14:paraId="67CB9A51" w14:textId="77777777" w:rsidR="00B925BA" w:rsidRDefault="005A49D5">
      <w:pPr>
        <w:pStyle w:val="CodigoFuente"/>
      </w:pPr>
      <w:r>
        <w:t xml:space="preserve">        profile_dir = profile_calibration_dir(profile_name)</w:t>
      </w:r>
    </w:p>
    <w:p w14:paraId="08EC0572" w14:textId="77777777" w:rsidR="00B925BA" w:rsidRDefault="005A49D5">
      <w:pPr>
        <w:pStyle w:val="CodigoFuente"/>
      </w:pPr>
      <w:r>
        <w:t xml:space="preserve">        if profile_dir.exists():</w:t>
      </w:r>
    </w:p>
    <w:p w14:paraId="6199AF18" w14:textId="77777777" w:rsidR="00B925BA" w:rsidRDefault="005A49D5">
      <w:pPr>
        <w:pStyle w:val="CodigoFuente"/>
      </w:pPr>
      <w:r>
        <w:t xml:space="preserve">            rmtree(profile_dir)</w:t>
      </w:r>
    </w:p>
    <w:p w14:paraId="5FDF0CE6" w14:textId="77777777" w:rsidR="00B925BA" w:rsidRDefault="005A49D5">
      <w:pPr>
        <w:pStyle w:val="CodigoFuente"/>
      </w:pPr>
      <w:r>
        <w:t xml:space="preserve">        try:</w:t>
      </w:r>
    </w:p>
    <w:p w14:paraId="0AFEC3F3" w14:textId="77777777" w:rsidR="00B925BA" w:rsidRDefault="005A49D5">
      <w:pPr>
        <w:pStyle w:val="CodigoFuente"/>
      </w:pPr>
      <w:r>
        <w:t xml:space="preserve">            classifier = GestureClassifier(profile_name, window_size=4)</w:t>
      </w:r>
    </w:p>
    <w:p w14:paraId="6AB0066F" w14:textId="77777777" w:rsidR="00B925BA" w:rsidRDefault="005A49D5">
      <w:pPr>
        <w:pStyle w:val="CodigoFuente"/>
      </w:pPr>
      <w:r>
        <w:t xml:space="preserve">            samples = {</w:t>
      </w:r>
    </w:p>
    <w:p w14:paraId="7DF3C343" w14:textId="77777777" w:rsidR="00B925BA" w:rsidRDefault="005A49D5">
      <w:pPr>
        <w:pStyle w:val="CodigoFuente"/>
      </w:pPr>
      <w:r>
        <w:t xml:space="preserve">                "neutral": [make_sample(i) for i in range(8)],</w:t>
      </w:r>
    </w:p>
    <w:p w14:paraId="0B96D39C" w14:textId="77777777" w:rsidR="00B925BA" w:rsidRDefault="005A49D5">
      <w:pPr>
        <w:pStyle w:val="CodigoFuente"/>
      </w:pPr>
      <w:r>
        <w:t xml:space="preserve">                "left_blink_intent": [make_shifted_sample(i, 0.4) for i in range(8)],</w:t>
      </w:r>
    </w:p>
    <w:p w14:paraId="3440BB4C" w14:textId="77777777" w:rsidR="00B925BA" w:rsidRDefault="005A49D5">
      <w:pPr>
        <w:pStyle w:val="CodigoFuente"/>
      </w:pPr>
      <w:r>
        <w:t xml:space="preserve">            }</w:t>
      </w:r>
    </w:p>
    <w:p w14:paraId="325E3238" w14:textId="77777777" w:rsidR="00B925BA" w:rsidRDefault="005A49D5">
      <w:pPr>
        <w:pStyle w:val="CodigoFuente"/>
      </w:pPr>
      <w:r>
        <w:t xml:space="preserve">            classifier.fit(samples, capture_quality_summary={"neutral": {"valid_frames": 8}})</w:t>
      </w:r>
    </w:p>
    <w:p w14:paraId="62B95F7D" w14:textId="77777777" w:rsidR="00B925BA" w:rsidRDefault="005A49D5">
      <w:pPr>
        <w:pStyle w:val="CodigoFuente"/>
      </w:pPr>
      <w:r>
        <w:t xml:space="preserve">            self.assertEqual(classifier.active_version, 1)</w:t>
      </w:r>
    </w:p>
    <w:p w14:paraId="7C9133BF" w14:textId="77777777" w:rsidR="00B925BA" w:rsidRDefault="005A49D5">
      <w:pPr>
        <w:pStyle w:val="CodigoFuente"/>
      </w:pPr>
      <w:r>
        <w:t xml:space="preserve">            self.assertTrue(classifier.model_path.exists())</w:t>
      </w:r>
    </w:p>
    <w:p w14:paraId="697B1175" w14:textId="77777777" w:rsidR="00B925BA" w:rsidRDefault="005A49D5">
      <w:pPr>
        <w:pStyle w:val="CodigoFuente"/>
      </w:pPr>
      <w:r>
        <w:t xml:space="preserve">            loaded_samples = classifier.load_active_dataset()</w:t>
      </w:r>
    </w:p>
    <w:p w14:paraId="3159A513" w14:textId="77777777" w:rsidR="00B925BA" w:rsidRDefault="005A49D5">
      <w:pPr>
        <w:pStyle w:val="CodigoFuente"/>
      </w:pPr>
      <w:r>
        <w:t xml:space="preserve">            self.assertIn("neutral", loaded_samples)</w:t>
      </w:r>
    </w:p>
    <w:p w14:paraId="571E8F23" w14:textId="77777777" w:rsidR="00B925BA" w:rsidRDefault="005A49D5">
      <w:pPr>
        <w:pStyle w:val="CodigoFuente"/>
      </w:pPr>
      <w:r>
        <w:t xml:space="preserve">            self.assertEqual(len(loaded_samples["neutral"]), 8)</w:t>
      </w:r>
    </w:p>
    <w:p w14:paraId="4A660542" w14:textId="77777777" w:rsidR="00B925BA" w:rsidRDefault="005A49D5">
      <w:pPr>
        <w:pStyle w:val="CodigoFuente"/>
      </w:pPr>
      <w:r>
        <w:t xml:space="preserve">            self.assertIn("recommended_thresholds", classifier.training_summary)</w:t>
      </w:r>
    </w:p>
    <w:p w14:paraId="46E4A31F" w14:textId="77777777" w:rsidR="00B925BA" w:rsidRDefault="005A49D5">
      <w:pPr>
        <w:pStyle w:val="CodigoFuente"/>
      </w:pPr>
      <w:r>
        <w:t xml:space="preserve">            self.assertIn("class_metrics", classifier.training_summary)</w:t>
      </w:r>
    </w:p>
    <w:p w14:paraId="4C52B68D" w14:textId="77777777" w:rsidR="00B925BA" w:rsidRDefault="005A49D5">
      <w:pPr>
        <w:pStyle w:val="CodigoFuente"/>
      </w:pPr>
      <w:r>
        <w:t xml:space="preserve"> </w:t>
      </w:r>
    </w:p>
    <w:p w14:paraId="1C321458" w14:textId="77777777" w:rsidR="00B925BA" w:rsidRDefault="005A49D5">
      <w:pPr>
        <w:pStyle w:val="CodigoFuente"/>
      </w:pPr>
      <w:r>
        <w:t xml:space="preserve">            classifier.fit(samples)</w:t>
      </w:r>
    </w:p>
    <w:p w14:paraId="484334A2" w14:textId="77777777" w:rsidR="00B925BA" w:rsidRDefault="005A49D5">
      <w:pPr>
        <w:pStyle w:val="CodigoFuente"/>
      </w:pPr>
      <w:r>
        <w:t xml:space="preserve">            self.assertEqual(classifier.active_version, 2)</w:t>
      </w:r>
    </w:p>
    <w:p w14:paraId="5546FB53" w14:textId="77777777" w:rsidR="00B925BA" w:rsidRDefault="005A49D5">
      <w:pPr>
        <w:pStyle w:val="CodigoFuente"/>
      </w:pPr>
      <w:r>
        <w:t xml:space="preserve">            self.assertEqual(len(classifier.list_versions()), 2)</w:t>
      </w:r>
    </w:p>
    <w:p w14:paraId="1F247C24" w14:textId="77777777" w:rsidR="00B925BA" w:rsidRDefault="005A49D5">
      <w:pPr>
        <w:pStyle w:val="CodigoFuente"/>
      </w:pPr>
      <w:r>
        <w:t xml:space="preserve">        finally:</w:t>
      </w:r>
    </w:p>
    <w:p w14:paraId="55BB3483" w14:textId="77777777" w:rsidR="00B925BA" w:rsidRDefault="005A49D5">
      <w:pPr>
        <w:pStyle w:val="CodigoFuente"/>
      </w:pPr>
      <w:r>
        <w:t xml:space="preserve">            if profile_dir.exists():</w:t>
      </w:r>
    </w:p>
    <w:p w14:paraId="09DA71B7" w14:textId="77777777" w:rsidR="00B925BA" w:rsidRDefault="005A49D5">
      <w:pPr>
        <w:pStyle w:val="CodigoFuente"/>
      </w:pPr>
      <w:r>
        <w:t xml:space="preserve">                rmtree(profile_dir)</w:t>
      </w:r>
    </w:p>
    <w:p w14:paraId="1C493114" w14:textId="77777777" w:rsidR="00B925BA" w:rsidRDefault="005A49D5">
      <w:pPr>
        <w:pStyle w:val="CodigoFuente"/>
      </w:pPr>
      <w:r>
        <w:t xml:space="preserve"> </w:t>
      </w:r>
    </w:p>
    <w:p w14:paraId="3EEC9D90" w14:textId="77777777" w:rsidR="00B925BA" w:rsidRDefault="005A49D5">
      <w:pPr>
        <w:pStyle w:val="CodigoFuente"/>
      </w:pPr>
      <w:r>
        <w:t xml:space="preserve">    def test_calibration_service_tracks_readiness_and_pending_retraining(self):</w:t>
      </w:r>
    </w:p>
    <w:p w14:paraId="16657A3A" w14:textId="77777777" w:rsidR="00B925BA" w:rsidRDefault="005A49D5">
      <w:pPr>
        <w:pStyle w:val="CodigoFuente"/>
      </w:pPr>
      <w:r>
        <w:t xml:space="preserve">        service = CalibrationService(window_size=4)</w:t>
      </w:r>
    </w:p>
    <w:p w14:paraId="4E0EBF89" w14:textId="77777777" w:rsidR="00B925BA" w:rsidRDefault="005A49D5">
      <w:pPr>
        <w:pStyle w:val="CodigoFuente"/>
      </w:pPr>
      <w:r>
        <w:t xml:space="preserve">        self.assertNotIn("brows_up", service.gesture_order)</w:t>
      </w:r>
    </w:p>
    <w:p w14:paraId="26D6DB04" w14:textId="77777777" w:rsidR="00B925BA" w:rsidRDefault="005A49D5">
      <w:pPr>
        <w:pStyle w:val="CodigoFuente"/>
      </w:pPr>
      <w:r>
        <w:t xml:space="preserve">        samples = {</w:t>
      </w:r>
    </w:p>
    <w:p w14:paraId="1B9CDFAE" w14:textId="77777777" w:rsidR="00B925BA" w:rsidRDefault="005A49D5">
      <w:pPr>
        <w:pStyle w:val="CodigoFuente"/>
      </w:pPr>
      <w:r>
        <w:t xml:space="preserve">            "neutral": [make_sample(i) for i in range(6)],</w:t>
      </w:r>
    </w:p>
    <w:p w14:paraId="6C3DC4AA" w14:textId="77777777" w:rsidR="00B925BA" w:rsidRDefault="005A49D5">
      <w:pPr>
        <w:pStyle w:val="CodigoFuente"/>
      </w:pPr>
      <w:r>
        <w:t xml:space="preserve">            "left_blink_intent": [make_shifted_sample(i, 0.4) for i in range(6)],</w:t>
      </w:r>
    </w:p>
    <w:p w14:paraId="18AE9F47" w14:textId="77777777" w:rsidR="00B925BA" w:rsidRDefault="005A49D5">
      <w:pPr>
        <w:pStyle w:val="CodigoFuente"/>
      </w:pPr>
      <w:r>
        <w:t xml:space="preserve">        }</w:t>
      </w:r>
    </w:p>
    <w:p w14:paraId="7E212175" w14:textId="77777777" w:rsidR="00B925BA" w:rsidRDefault="005A49D5">
      <w:pPr>
        <w:pStyle w:val="CodigoFuente"/>
      </w:pPr>
      <w:r>
        <w:t xml:space="preserve">        service.load_samples(samples)</w:t>
      </w:r>
    </w:p>
    <w:p w14:paraId="580D8E52" w14:textId="77777777" w:rsidR="00B925BA" w:rsidRDefault="005A49D5">
      <w:pPr>
        <w:pStyle w:val="CodigoFuente"/>
      </w:pPr>
      <w:r>
        <w:t xml:space="preserve">        ready, blockers, statuses = service.can_train()</w:t>
      </w:r>
    </w:p>
    <w:p w14:paraId="1B19D3B5" w14:textId="77777777" w:rsidR="00B925BA" w:rsidRDefault="005A49D5">
      <w:pPr>
        <w:pStyle w:val="CodigoFuente"/>
      </w:pPr>
      <w:r>
        <w:t xml:space="preserve">        self.assertFalse(ready)</w:t>
      </w:r>
    </w:p>
    <w:p w14:paraId="48DB7A28" w14:textId="77777777" w:rsidR="00B925BA" w:rsidRDefault="005A49D5">
      <w:pPr>
        <w:pStyle w:val="CodigoFuente"/>
      </w:pPr>
      <w:r>
        <w:t xml:space="preserve">        self.assertIn("Postura neutral", blockers)</w:t>
      </w:r>
    </w:p>
    <w:p w14:paraId="26EA1B3D" w14:textId="77777777" w:rsidR="00B925BA" w:rsidRDefault="005A49D5">
      <w:pPr>
        <w:pStyle w:val="CodigoFuente"/>
      </w:pPr>
      <w:r>
        <w:t xml:space="preserve">        self.assertEqual(statuses["neutral"].readiness, "insuficiente")</w:t>
      </w:r>
    </w:p>
    <w:p w14:paraId="7E23AA4E" w14:textId="77777777" w:rsidR="00B925BA" w:rsidRDefault="005A49D5">
      <w:pPr>
        <w:pStyle w:val="CodigoFuente"/>
      </w:pPr>
      <w:r>
        <w:t xml:space="preserve"> </w:t>
      </w:r>
    </w:p>
    <w:p w14:paraId="3949668D" w14:textId="77777777" w:rsidR="00B925BA" w:rsidRDefault="005A49D5">
      <w:pPr>
        <w:pStyle w:val="CodigoFuente"/>
      </w:pPr>
      <w:r>
        <w:t xml:space="preserve">        for gesture_id in service.gesture_order:</w:t>
      </w:r>
    </w:p>
    <w:p w14:paraId="4FEFFE92" w14:textId="77777777" w:rsidR="00B925BA" w:rsidRDefault="005A49D5">
      <w:pPr>
        <w:pStyle w:val="CodigoFuente"/>
      </w:pPr>
      <w:r>
        <w:t xml:space="preserve">            min_frames = service.gesture_meta[gesture_id]["recommended_min_frames"]</w:t>
      </w:r>
    </w:p>
    <w:p w14:paraId="45060E97" w14:textId="77777777" w:rsidR="00B925BA" w:rsidRDefault="005A49D5">
      <w:pPr>
        <w:pStyle w:val="CodigoFuente"/>
      </w:pPr>
      <w:r>
        <w:t xml:space="preserve">            service.samples_by_gesture[gesture_id] = [make_shifted_sample(i, 0.3) for i in range(min_frames)]</w:t>
      </w:r>
    </w:p>
    <w:p w14:paraId="146A91BF" w14:textId="77777777" w:rsidR="00B925BA" w:rsidRDefault="005A49D5">
      <w:pPr>
        <w:pStyle w:val="CodigoFuente"/>
      </w:pPr>
      <w:r>
        <w:t xml:space="preserve">        ready, blockers, statuses = service.can_train()</w:t>
      </w:r>
    </w:p>
    <w:p w14:paraId="57660C86" w14:textId="77777777" w:rsidR="00B925BA" w:rsidRDefault="005A49D5">
      <w:pPr>
        <w:pStyle w:val="CodigoFuente"/>
      </w:pPr>
      <w:r>
        <w:t xml:space="preserve">        self.assertTrue(ready)</w:t>
      </w:r>
    </w:p>
    <w:p w14:paraId="00FB5D1B" w14:textId="77777777" w:rsidR="00B925BA" w:rsidRDefault="005A49D5">
      <w:pPr>
        <w:pStyle w:val="CodigoFuente"/>
      </w:pPr>
      <w:r>
        <w:t xml:space="preserve">        self.assertEqual(blockers, [])</w:t>
      </w:r>
    </w:p>
    <w:p w14:paraId="462F81EA" w14:textId="77777777" w:rsidR="00B925BA" w:rsidRDefault="005A49D5">
      <w:pPr>
        <w:pStyle w:val="CodigoFuente"/>
      </w:pPr>
      <w:r>
        <w:t xml:space="preserve">        self.assertEqual(statuses["neutral"].readiness, "listo para entrenar")</w:t>
      </w:r>
    </w:p>
    <w:p w14:paraId="2797D530" w14:textId="77777777" w:rsidR="00B925BA" w:rsidRDefault="005A49D5">
      <w:pPr>
        <w:pStyle w:val="CodigoFuente"/>
      </w:pPr>
      <w:r>
        <w:t xml:space="preserve"> </w:t>
      </w:r>
    </w:p>
    <w:p w14:paraId="06DA55F4" w14:textId="77777777" w:rsidR="00B925BA" w:rsidRDefault="005A49D5">
      <w:pPr>
        <w:pStyle w:val="CodigoFuente"/>
      </w:pPr>
      <w:r>
        <w:t xml:space="preserve">    def test_inference_service_reports_low_confidence_rejection(self):</w:t>
      </w:r>
    </w:p>
    <w:p w14:paraId="01201802" w14:textId="77777777" w:rsidR="00B925BA" w:rsidRDefault="005A49D5">
      <w:pPr>
        <w:pStyle w:val="CodigoFuente"/>
      </w:pPr>
      <w:r>
        <w:t xml:space="preserve">        profile = build_default_profile("inference_profile")</w:t>
      </w:r>
    </w:p>
    <w:p w14:paraId="4745B834" w14:textId="77777777" w:rsidR="00B925BA" w:rsidRDefault="005A49D5">
      <w:pPr>
        <w:pStyle w:val="CodigoFuente"/>
      </w:pPr>
      <w:r>
        <w:t xml:space="preserve">        service = InferenceService(profile, window_size=4)</w:t>
      </w:r>
    </w:p>
    <w:p w14:paraId="58B87490" w14:textId="77777777" w:rsidR="00B925BA" w:rsidRDefault="005A49D5">
      <w:pPr>
        <w:pStyle w:val="CodigoFuente"/>
      </w:pPr>
      <w:r>
        <w:t xml:space="preserve">        sample = make_sample(1)</w:t>
      </w:r>
    </w:p>
    <w:p w14:paraId="375C9D2B" w14:textId="77777777" w:rsidR="00B925BA" w:rsidRDefault="005A49D5">
      <w:pPr>
        <w:pStyle w:val="CodigoFuente"/>
      </w:pPr>
      <w:r>
        <w:t xml:space="preserve">        state = type("State", (), {"face_stable": True, "status_text": "ok"})()</w:t>
      </w:r>
    </w:p>
    <w:p w14:paraId="770640D3" w14:textId="77777777" w:rsidR="00B925BA" w:rsidRDefault="005A49D5">
      <w:pPr>
        <w:pStyle w:val="CodigoFuente"/>
      </w:pPr>
      <w:r>
        <w:t xml:space="preserve">        prediction = GesturePrediction("smile", 0.2, False)</w:t>
      </w:r>
    </w:p>
    <w:p w14:paraId="45F1E66C" w14:textId="77777777" w:rsidR="00B925BA" w:rsidRDefault="005A49D5">
      <w:pPr>
        <w:pStyle w:val="CodigoFuente"/>
      </w:pPr>
      <w:r>
        <w:t xml:space="preserve">        result = service.evaluate(sample, state, prediction, AppState.READY, "activo")</w:t>
      </w:r>
    </w:p>
    <w:p w14:paraId="6C219C2B" w14:textId="77777777" w:rsidR="00B925BA" w:rsidRDefault="005A49D5">
      <w:pPr>
        <w:pStyle w:val="CodigoFuente"/>
      </w:pPr>
      <w:r>
        <w:t xml:space="preserve">        self.assertEqual(result.rejection_reason, "confianza baja")</w:t>
      </w:r>
    </w:p>
    <w:p w14:paraId="6070FCC7" w14:textId="77777777" w:rsidR="00B925BA" w:rsidRDefault="005A49D5">
      <w:pPr>
        <w:pStyle w:val="CodigoFuente"/>
      </w:pPr>
      <w:r>
        <w:t xml:space="preserve">        self.assertEqual(result.runtime_state, "rechazado")</w:t>
      </w:r>
    </w:p>
    <w:p w14:paraId="699E5281" w14:textId="77777777" w:rsidR="00B925BA" w:rsidRDefault="005A49D5">
      <w:pPr>
        <w:pStyle w:val="CodigoFuente"/>
      </w:pPr>
      <w:r>
        <w:t xml:space="preserve"> </w:t>
      </w:r>
    </w:p>
    <w:p w14:paraId="79D0147F" w14:textId="77777777" w:rsidR="00B925BA" w:rsidRDefault="005A49D5">
      <w:pPr>
        <w:pStyle w:val="CodigoFuente"/>
      </w:pPr>
      <w:r>
        <w:t xml:space="preserve">    def test_inference_service_accepts_after_duration(self):</w:t>
      </w:r>
    </w:p>
    <w:p w14:paraId="3EAF5315" w14:textId="77777777" w:rsidR="00B925BA" w:rsidRDefault="005A49D5">
      <w:pPr>
        <w:pStyle w:val="CodigoFuente"/>
      </w:pPr>
      <w:r>
        <w:t xml:space="preserve">        profile = build_default_profile("inference_accept")</w:t>
      </w:r>
    </w:p>
    <w:p w14:paraId="67132BB6" w14:textId="77777777" w:rsidR="00B925BA" w:rsidRDefault="005A49D5">
      <w:pPr>
        <w:pStyle w:val="CodigoFuente"/>
      </w:pPr>
      <w:r>
        <w:t xml:space="preserve">        profile["gesture_duration_ms"]["smile"] = 0</w:t>
      </w:r>
    </w:p>
    <w:p w14:paraId="6580D236" w14:textId="77777777" w:rsidR="00B925BA" w:rsidRDefault="005A49D5">
      <w:pPr>
        <w:pStyle w:val="CodigoFuente"/>
      </w:pPr>
      <w:r>
        <w:t xml:space="preserve">        service = InferenceService(profile, window_size=4)</w:t>
      </w:r>
    </w:p>
    <w:p w14:paraId="1A0D4D71" w14:textId="77777777" w:rsidR="00B925BA" w:rsidRDefault="005A49D5">
      <w:pPr>
        <w:pStyle w:val="CodigoFuente"/>
      </w:pPr>
      <w:r>
        <w:t xml:space="preserve">        sample = make_sample(1)</w:t>
      </w:r>
    </w:p>
    <w:p w14:paraId="0B60AA24" w14:textId="77777777" w:rsidR="00B925BA" w:rsidRDefault="005A49D5">
      <w:pPr>
        <w:pStyle w:val="CodigoFuente"/>
      </w:pPr>
      <w:r>
        <w:t xml:space="preserve">        state = type("State", (), {"face_stable": True, "status_text": "ok"})()</w:t>
      </w:r>
    </w:p>
    <w:p w14:paraId="166BE280" w14:textId="77777777" w:rsidR="00B925BA" w:rsidRDefault="005A49D5">
      <w:pPr>
        <w:pStyle w:val="CodigoFuente"/>
      </w:pPr>
      <w:r>
        <w:lastRenderedPageBreak/>
        <w:t xml:space="preserve">        prediction = GesturePrediction("smile", 0.91, False)</w:t>
      </w:r>
    </w:p>
    <w:p w14:paraId="43DCFD8D" w14:textId="77777777" w:rsidR="00B925BA" w:rsidRDefault="005A49D5">
      <w:pPr>
        <w:pStyle w:val="CodigoFuente"/>
      </w:pPr>
      <w:r>
        <w:t xml:space="preserve">        first = service.evaluate(sample, state, prediction, AppState.READY, "activo")</w:t>
      </w:r>
    </w:p>
    <w:p w14:paraId="0FF7D4C8" w14:textId="77777777" w:rsidR="00B925BA" w:rsidRDefault="005A49D5">
      <w:pPr>
        <w:pStyle w:val="CodigoFuente"/>
      </w:pPr>
      <w:r>
        <w:t xml:space="preserve">        self.assertEqual(first.runtime_state, "validando gesto")</w:t>
      </w:r>
    </w:p>
    <w:p w14:paraId="31AAA5DE" w14:textId="77777777" w:rsidR="00B925BA" w:rsidRDefault="005A49D5">
      <w:pPr>
        <w:pStyle w:val="CodigoFuente"/>
      </w:pPr>
      <w:r>
        <w:t xml:space="preserve">        second = service.evaluate(sample, state, prediction, AppState.READY, "activo")</w:t>
      </w:r>
    </w:p>
    <w:p w14:paraId="7AAA0BBD" w14:textId="77777777" w:rsidR="00B925BA" w:rsidRDefault="005A49D5">
      <w:pPr>
        <w:pStyle w:val="CodigoFuente"/>
      </w:pPr>
      <w:r>
        <w:t xml:space="preserve">        self.assertTrue(second.executed)</w:t>
      </w:r>
    </w:p>
    <w:p w14:paraId="6891468C" w14:textId="77777777" w:rsidR="00B925BA" w:rsidRDefault="005A49D5">
      <w:pPr>
        <w:pStyle w:val="CodigoFuente"/>
      </w:pPr>
      <w:r>
        <w:t xml:space="preserve"> </w:t>
      </w:r>
    </w:p>
    <w:p w14:paraId="284C507D" w14:textId="77777777" w:rsidR="00B925BA" w:rsidRDefault="005A49D5">
      <w:pPr>
        <w:pStyle w:val="CodigoFuente"/>
      </w:pPr>
      <w:r>
        <w:t xml:space="preserve">    def test_inference_service_rejects_disabled_brows_up(self):</w:t>
      </w:r>
    </w:p>
    <w:p w14:paraId="12B886E8" w14:textId="77777777" w:rsidR="00B925BA" w:rsidRDefault="005A49D5">
      <w:pPr>
        <w:pStyle w:val="CodigoFuente"/>
      </w:pPr>
      <w:r>
        <w:t xml:space="preserve">        profile = build_default_profile("disabled_brows")</w:t>
      </w:r>
    </w:p>
    <w:p w14:paraId="4C1C2E4C" w14:textId="77777777" w:rsidR="00B925BA" w:rsidRDefault="005A49D5">
      <w:pPr>
        <w:pStyle w:val="CodigoFuente"/>
      </w:pPr>
      <w:r>
        <w:t xml:space="preserve">        service = InferenceService(profile, window_size=4)</w:t>
      </w:r>
    </w:p>
    <w:p w14:paraId="70290667" w14:textId="77777777" w:rsidR="00B925BA" w:rsidRDefault="005A49D5">
      <w:pPr>
        <w:pStyle w:val="CodigoFuente"/>
      </w:pPr>
      <w:r>
        <w:t xml:space="preserve">        sample = make_sample(1)</w:t>
      </w:r>
    </w:p>
    <w:p w14:paraId="70E793BA" w14:textId="77777777" w:rsidR="00B925BA" w:rsidRDefault="005A49D5">
      <w:pPr>
        <w:pStyle w:val="CodigoFuente"/>
      </w:pPr>
      <w:r>
        <w:t xml:space="preserve">        state = type("State", (), {"face_stable": True, "status_text": "ok"})()</w:t>
      </w:r>
    </w:p>
    <w:p w14:paraId="7F1B3F93" w14:textId="77777777" w:rsidR="00B925BA" w:rsidRDefault="005A49D5">
      <w:pPr>
        <w:pStyle w:val="CodigoFuente"/>
      </w:pPr>
      <w:r>
        <w:t xml:space="preserve">        prediction = GesturePrediction("brows_up", 0.95, False)</w:t>
      </w:r>
    </w:p>
    <w:p w14:paraId="5362F817" w14:textId="77777777" w:rsidR="00B925BA" w:rsidRDefault="005A49D5">
      <w:pPr>
        <w:pStyle w:val="CodigoFuente"/>
      </w:pPr>
      <w:r>
        <w:t xml:space="preserve">        result = service.evaluate(sample, state, prediction, AppState.READY, "activo")</w:t>
      </w:r>
    </w:p>
    <w:p w14:paraId="16D476C8" w14:textId="77777777" w:rsidR="00B925BA" w:rsidRDefault="005A49D5">
      <w:pPr>
        <w:pStyle w:val="CodigoFuente"/>
      </w:pPr>
      <w:r>
        <w:t xml:space="preserve">        self.assertEqual(result.rejection_reason, "gesto deshabilitado")</w:t>
      </w:r>
    </w:p>
    <w:p w14:paraId="6FDD83C3" w14:textId="77777777" w:rsidR="00B925BA" w:rsidRDefault="005A49D5">
      <w:pPr>
        <w:pStyle w:val="CodigoFuente"/>
      </w:pPr>
      <w:r>
        <w:t xml:space="preserve">        self.assertEqual(result.runtime_state, "rechazado")</w:t>
      </w:r>
    </w:p>
    <w:p w14:paraId="2014B705" w14:textId="77777777" w:rsidR="00B925BA" w:rsidRDefault="005A49D5">
      <w:pPr>
        <w:pStyle w:val="CodigoFuente"/>
      </w:pPr>
      <w:r>
        <w:t xml:space="preserve"> </w:t>
      </w:r>
    </w:p>
    <w:p w14:paraId="55BDF2F0" w14:textId="77777777" w:rsidR="00B925BA" w:rsidRDefault="005A49D5">
      <w:pPr>
        <w:pStyle w:val="CodigoFuente"/>
      </w:pPr>
      <w:r>
        <w:t xml:space="preserve">    def test_inference_service_allows_voice_listener_while_paused(self):</w:t>
      </w:r>
    </w:p>
    <w:p w14:paraId="731DBCE6" w14:textId="77777777" w:rsidR="00B925BA" w:rsidRDefault="005A49D5">
      <w:pPr>
        <w:pStyle w:val="CodigoFuente"/>
      </w:pPr>
      <w:r>
        <w:t xml:space="preserve">        profile = build_default_profile("paused_voice")</w:t>
      </w:r>
    </w:p>
    <w:p w14:paraId="56E4A9FB" w14:textId="77777777" w:rsidR="00B925BA" w:rsidRDefault="005A49D5">
      <w:pPr>
        <w:pStyle w:val="CodigoFuente"/>
      </w:pPr>
      <w:r>
        <w:t xml:space="preserve">        profile["gesture_duration_ms"]["both_eyes_closed_intent"] = 0</w:t>
      </w:r>
    </w:p>
    <w:p w14:paraId="1D59E7B7" w14:textId="77777777" w:rsidR="00B925BA" w:rsidRDefault="005A49D5">
      <w:pPr>
        <w:pStyle w:val="CodigoFuente"/>
      </w:pPr>
      <w:r>
        <w:t xml:space="preserve">        service = InferenceService(profile, window_size=4)</w:t>
      </w:r>
    </w:p>
    <w:p w14:paraId="1D1B0FAE" w14:textId="77777777" w:rsidR="00B925BA" w:rsidRDefault="005A49D5">
      <w:pPr>
        <w:pStyle w:val="CodigoFuente"/>
      </w:pPr>
      <w:r>
        <w:t xml:space="preserve">        sample = make_sample(1)</w:t>
      </w:r>
    </w:p>
    <w:p w14:paraId="32354288" w14:textId="77777777" w:rsidR="00B925BA" w:rsidRDefault="005A49D5">
      <w:pPr>
        <w:pStyle w:val="CodigoFuente"/>
      </w:pPr>
      <w:r>
        <w:t xml:space="preserve">        sample.metrics["left_eye_ratio"] = 0.16</w:t>
      </w:r>
    </w:p>
    <w:p w14:paraId="40461759" w14:textId="77777777" w:rsidR="00B925BA" w:rsidRDefault="005A49D5">
      <w:pPr>
        <w:pStyle w:val="CodigoFuente"/>
      </w:pPr>
      <w:r>
        <w:t xml:space="preserve">        sample.metrics["right_eye_ratio"] = 0.16</w:t>
      </w:r>
    </w:p>
    <w:p w14:paraId="5BFA9728" w14:textId="77777777" w:rsidR="00B925BA" w:rsidRDefault="005A49D5">
      <w:pPr>
        <w:pStyle w:val="CodigoFuente"/>
      </w:pPr>
      <w:r>
        <w:t xml:space="preserve">        state = type("State", (), {"face_stable": True, "status_text": "ok"})()</w:t>
      </w:r>
    </w:p>
    <w:p w14:paraId="3785D3F7" w14:textId="77777777" w:rsidR="00B925BA" w:rsidRDefault="005A49D5">
      <w:pPr>
        <w:pStyle w:val="CodigoFuente"/>
      </w:pPr>
      <w:r>
        <w:t xml:space="preserve">        prediction = GesturePrediction("both_eyes_closed_intent", 0.91, False)</w:t>
      </w:r>
    </w:p>
    <w:p w14:paraId="24217CEE" w14:textId="77777777" w:rsidR="00B925BA" w:rsidRDefault="005A49D5">
      <w:pPr>
        <w:pStyle w:val="CodigoFuente"/>
      </w:pPr>
      <w:r>
        <w:t xml:space="preserve">        first = service.evaluate(sample, state, prediction, AppState.PAUSED, "activo")</w:t>
      </w:r>
    </w:p>
    <w:p w14:paraId="33C273E7" w14:textId="77777777" w:rsidR="00B925BA" w:rsidRDefault="005A49D5">
      <w:pPr>
        <w:pStyle w:val="CodigoFuente"/>
      </w:pPr>
      <w:r>
        <w:t xml:space="preserve">        second = service.evaluate(sample, state, prediction, AppState.PAUSED, "activo")</w:t>
      </w:r>
    </w:p>
    <w:p w14:paraId="45E53CA9" w14:textId="77777777" w:rsidR="00B925BA" w:rsidRDefault="005A49D5">
      <w:pPr>
        <w:pStyle w:val="CodigoFuente"/>
      </w:pPr>
      <w:r>
        <w:t xml:space="preserve">        self.assertEqual(first.runtime_state, "validando gesto")</w:t>
      </w:r>
    </w:p>
    <w:p w14:paraId="0654EDC6" w14:textId="77777777" w:rsidR="00B925BA" w:rsidRDefault="005A49D5">
      <w:pPr>
        <w:pStyle w:val="CodigoFuente"/>
      </w:pPr>
      <w:r>
        <w:t xml:space="preserve">        self.assertTrue(second.executed)</w:t>
      </w:r>
    </w:p>
    <w:p w14:paraId="03327842" w14:textId="77777777" w:rsidR="00B925BA" w:rsidRDefault="005A49D5">
      <w:pPr>
        <w:pStyle w:val="CodigoFuente"/>
      </w:pPr>
      <w:r>
        <w:t xml:space="preserve"> </w:t>
      </w:r>
    </w:p>
    <w:p w14:paraId="423C3FB6" w14:textId="77777777" w:rsidR="00B925BA" w:rsidRDefault="005A49D5">
      <w:pPr>
        <w:pStyle w:val="CodigoFuente"/>
      </w:pPr>
      <w:r>
        <w:t xml:space="preserve">    def test_hybrid_eye_closed_validation(self):</w:t>
      </w:r>
    </w:p>
    <w:p w14:paraId="1C650AC1" w14:textId="77777777" w:rsidR="00B925BA" w:rsidRDefault="005A49D5">
      <w:pPr>
        <w:pStyle w:val="CodigoFuente"/>
      </w:pPr>
      <w:r>
        <w:t xml:space="preserve">        controller = AssistiveController.__new__(AssistiveController)</w:t>
      </w:r>
    </w:p>
    <w:p w14:paraId="6B5A4C3A" w14:textId="77777777" w:rsidR="00B925BA" w:rsidRDefault="005A49D5">
      <w:pPr>
        <w:pStyle w:val="CodigoFuente"/>
      </w:pPr>
      <w:r>
        <w:t xml:space="preserve">        controller.hybrid_eye_closed_confidence_floor = 0.18</w:t>
      </w:r>
    </w:p>
    <w:p w14:paraId="022B3D2B" w14:textId="77777777" w:rsidR="00B925BA" w:rsidRDefault="005A49D5">
      <w:pPr>
        <w:pStyle w:val="CodigoFuente"/>
      </w:pPr>
      <w:r>
        <w:t xml:space="preserve">        controller.hybrid_eye_closed_ratio_max = 0.19</w:t>
      </w:r>
    </w:p>
    <w:p w14:paraId="4FD643E8" w14:textId="77777777" w:rsidR="00B925BA" w:rsidRDefault="005A49D5">
      <w:pPr>
        <w:pStyle w:val="CodigoFuente"/>
      </w:pPr>
      <w:r>
        <w:t xml:space="preserve">        controller.hybrid_eye_closed_asymmetry_max = 0.08</w:t>
      </w:r>
    </w:p>
    <w:p w14:paraId="69F7F858" w14:textId="77777777" w:rsidR="00B925BA" w:rsidRDefault="005A49D5">
      <w:pPr>
        <w:pStyle w:val="CodigoFuente"/>
      </w:pPr>
      <w:r>
        <w:t xml:space="preserve">        sample = make_sample(1)</w:t>
      </w:r>
    </w:p>
    <w:p w14:paraId="68FF2960" w14:textId="77777777" w:rsidR="00B925BA" w:rsidRDefault="005A49D5">
      <w:pPr>
        <w:pStyle w:val="CodigoFuente"/>
      </w:pPr>
      <w:r>
        <w:t xml:space="preserve">        sample.metrics["left_eye_ratio"] = 0.16</w:t>
      </w:r>
    </w:p>
    <w:p w14:paraId="1FE326D0" w14:textId="77777777" w:rsidR="00B925BA" w:rsidRDefault="005A49D5">
      <w:pPr>
        <w:pStyle w:val="CodigoFuente"/>
      </w:pPr>
      <w:r>
        <w:t xml:space="preserve">        sample.metrics["right_eye_ratio"] = 0.11</w:t>
      </w:r>
    </w:p>
    <w:p w14:paraId="6854B25B" w14:textId="77777777" w:rsidR="00B925BA" w:rsidRDefault="005A49D5">
      <w:pPr>
        <w:pStyle w:val="CodigoFuente"/>
      </w:pPr>
      <w:r>
        <w:t xml:space="preserve"> </w:t>
      </w:r>
    </w:p>
    <w:p w14:paraId="144B4120" w14:textId="77777777" w:rsidR="00B925BA" w:rsidRDefault="005A49D5">
      <w:pPr>
        <w:pStyle w:val="CodigoFuente"/>
      </w:pPr>
      <w:r>
        <w:t xml:space="preserve">        class Prediction:</w:t>
      </w:r>
    </w:p>
    <w:p w14:paraId="260E29F7" w14:textId="77777777" w:rsidR="00B925BA" w:rsidRDefault="005A49D5">
      <w:pPr>
        <w:pStyle w:val="CodigoFuente"/>
      </w:pPr>
      <w:r>
        <w:t xml:space="preserve">            gesture_id = "both_eyes_closed_intent"</w:t>
      </w:r>
    </w:p>
    <w:p w14:paraId="086CAB32" w14:textId="77777777" w:rsidR="00B925BA" w:rsidRDefault="005A49D5">
      <w:pPr>
        <w:pStyle w:val="CodigoFuente"/>
      </w:pPr>
      <w:r>
        <w:t xml:space="preserve">            confidence = 0.21</w:t>
      </w:r>
    </w:p>
    <w:p w14:paraId="4BF0550F" w14:textId="77777777" w:rsidR="00B925BA" w:rsidRDefault="005A49D5">
      <w:pPr>
        <w:pStyle w:val="CodigoFuente"/>
      </w:pPr>
      <w:r>
        <w:t xml:space="preserve"> </w:t>
      </w:r>
    </w:p>
    <w:p w14:paraId="5DFC0D9E" w14:textId="77777777" w:rsidR="00B925BA" w:rsidRDefault="005A49D5">
      <w:pPr>
        <w:pStyle w:val="CodigoFuente"/>
      </w:pPr>
      <w:r>
        <w:t xml:space="preserve">        self.assertTrue(controller._passes_hybrid_gesture_validation(Prediction(), sample))</w:t>
      </w:r>
    </w:p>
    <w:p w14:paraId="29A35931" w14:textId="77777777" w:rsidR="00B925BA" w:rsidRDefault="005A49D5">
      <w:pPr>
        <w:pStyle w:val="CodigoFuente"/>
      </w:pPr>
      <w:r>
        <w:t xml:space="preserve"> </w:t>
      </w:r>
    </w:p>
    <w:p w14:paraId="7AA16AC3" w14:textId="77777777" w:rsidR="00B925BA" w:rsidRDefault="005A49D5">
      <w:pPr>
        <w:pStyle w:val="CodigoFuente"/>
      </w:pPr>
      <w:r>
        <w:t xml:space="preserve">    def test_ui_available_when_only_compact_window_is_visible(self):</w:t>
      </w:r>
    </w:p>
    <w:p w14:paraId="1D89C35D" w14:textId="77777777" w:rsidR="00B925BA" w:rsidRDefault="005A49D5">
      <w:pPr>
        <w:pStyle w:val="CodigoFuente"/>
      </w:pPr>
      <w:r>
        <w:t xml:space="preserve">        controller = AssistiveController.__new__(AssistiveController)</w:t>
      </w:r>
    </w:p>
    <w:p w14:paraId="49187876" w14:textId="77777777" w:rsidR="00B925BA" w:rsidRDefault="005A49D5">
      <w:pPr>
        <w:pStyle w:val="CodigoFuente"/>
      </w:pPr>
      <w:r>
        <w:t xml:space="preserve"> </w:t>
      </w:r>
    </w:p>
    <w:p w14:paraId="4AD2311D" w14:textId="77777777" w:rsidR="00B925BA" w:rsidRDefault="005A49D5">
      <w:pPr>
        <w:pStyle w:val="CodigoFuente"/>
      </w:pPr>
      <w:r>
        <w:t xml:space="preserve">        class CompactWindow:</w:t>
      </w:r>
    </w:p>
    <w:p w14:paraId="7CB3151A" w14:textId="77777777" w:rsidR="00B925BA" w:rsidRDefault="005A49D5">
      <w:pPr>
        <w:pStyle w:val="CodigoFuente"/>
      </w:pPr>
      <w:r>
        <w:t xml:space="preserve">            def isVisible(self):</w:t>
      </w:r>
    </w:p>
    <w:p w14:paraId="7D3D720A" w14:textId="77777777" w:rsidR="00B925BA" w:rsidRDefault="005A49D5">
      <w:pPr>
        <w:pStyle w:val="CodigoFuente"/>
      </w:pPr>
      <w:r>
        <w:t xml:space="preserve">                return True</w:t>
      </w:r>
    </w:p>
    <w:p w14:paraId="394CE38B" w14:textId="77777777" w:rsidR="00B925BA" w:rsidRDefault="005A49D5">
      <w:pPr>
        <w:pStyle w:val="CodigoFuente"/>
      </w:pPr>
      <w:r>
        <w:t xml:space="preserve"> </w:t>
      </w:r>
    </w:p>
    <w:p w14:paraId="55C2135A" w14:textId="77777777" w:rsidR="00B925BA" w:rsidRDefault="005A49D5">
      <w:pPr>
        <w:pStyle w:val="CodigoFuente"/>
      </w:pPr>
      <w:r>
        <w:t xml:space="preserve">        class MainWindow:</w:t>
      </w:r>
    </w:p>
    <w:p w14:paraId="116D44F5" w14:textId="77777777" w:rsidR="00B925BA" w:rsidRDefault="005A49D5">
      <w:pPr>
        <w:pStyle w:val="CodigoFuente"/>
      </w:pPr>
      <w:r>
        <w:t xml:space="preserve">            compact_window = CompactWindow()</w:t>
      </w:r>
    </w:p>
    <w:p w14:paraId="27FB15A4" w14:textId="77777777" w:rsidR="00B925BA" w:rsidRDefault="005A49D5">
      <w:pPr>
        <w:pStyle w:val="CodigoFuente"/>
      </w:pPr>
      <w:r>
        <w:t xml:space="preserve"> </w:t>
      </w:r>
    </w:p>
    <w:p w14:paraId="6679F59D" w14:textId="77777777" w:rsidR="00B925BA" w:rsidRDefault="005A49D5">
      <w:pPr>
        <w:pStyle w:val="CodigoFuente"/>
      </w:pPr>
      <w:r>
        <w:t xml:space="preserve">            def isVisible(self):</w:t>
      </w:r>
    </w:p>
    <w:p w14:paraId="6FD07B59" w14:textId="77777777" w:rsidR="00B925BA" w:rsidRDefault="005A49D5">
      <w:pPr>
        <w:pStyle w:val="CodigoFuente"/>
      </w:pPr>
      <w:r>
        <w:t xml:space="preserve">                return False</w:t>
      </w:r>
    </w:p>
    <w:p w14:paraId="2C18F414" w14:textId="77777777" w:rsidR="00B925BA" w:rsidRDefault="005A49D5">
      <w:pPr>
        <w:pStyle w:val="CodigoFuente"/>
      </w:pPr>
      <w:r>
        <w:t xml:space="preserve"> </w:t>
      </w:r>
    </w:p>
    <w:p w14:paraId="545868B9" w14:textId="77777777" w:rsidR="00B925BA" w:rsidRDefault="005A49D5">
      <w:pPr>
        <w:pStyle w:val="CodigoFuente"/>
      </w:pPr>
      <w:r>
        <w:t xml:space="preserve">        controller.main_gui_interface = MainWindow()</w:t>
      </w:r>
    </w:p>
    <w:p w14:paraId="5EB669A8" w14:textId="77777777" w:rsidR="00B925BA" w:rsidRDefault="005A49D5">
      <w:pPr>
        <w:pStyle w:val="CodigoFuente"/>
      </w:pPr>
      <w:r>
        <w:t xml:space="preserve">        self.assertTrue(controller._ui_available())</w:t>
      </w:r>
    </w:p>
    <w:p w14:paraId="170033D1" w14:textId="77777777" w:rsidR="00B925BA" w:rsidRDefault="005A49D5">
      <w:pPr>
        <w:pStyle w:val="CodigoFuente"/>
      </w:pPr>
      <w:r>
        <w:t xml:space="preserve"> </w:t>
      </w:r>
    </w:p>
    <w:p w14:paraId="7DD08DF9" w14:textId="77777777" w:rsidR="00B925BA" w:rsidRDefault="005A49D5">
      <w:pPr>
        <w:pStyle w:val="CodigoFuente"/>
      </w:pPr>
      <w:r>
        <w:t xml:space="preserve">    def test_heuristic_blink_prediction_left(self):</w:t>
      </w:r>
    </w:p>
    <w:p w14:paraId="44E37A60" w14:textId="77777777" w:rsidR="00B925BA" w:rsidRDefault="005A49D5">
      <w:pPr>
        <w:pStyle w:val="CodigoFuente"/>
      </w:pPr>
      <w:r>
        <w:t xml:space="preserve">        controller = AssistiveController.__new__(AssistiveController)</w:t>
      </w:r>
    </w:p>
    <w:p w14:paraId="65DA8486" w14:textId="77777777" w:rsidR="00B925BA" w:rsidRDefault="005A49D5">
      <w:pPr>
        <w:pStyle w:val="CodigoFuente"/>
      </w:pPr>
      <w:r>
        <w:t xml:space="preserve">        controller.hybrid_eye_closed_ratio_max = 0.19</w:t>
      </w:r>
    </w:p>
    <w:p w14:paraId="0B1AE5BF" w14:textId="77777777" w:rsidR="00B925BA" w:rsidRDefault="005A49D5">
      <w:pPr>
        <w:pStyle w:val="CodigoFuente"/>
      </w:pPr>
      <w:r>
        <w:t xml:space="preserve">        controller.heuristic_blink_closed_ratio = 0.17</w:t>
      </w:r>
    </w:p>
    <w:p w14:paraId="21EC746E" w14:textId="77777777" w:rsidR="00B925BA" w:rsidRDefault="005A49D5">
      <w:pPr>
        <w:pStyle w:val="CodigoFuente"/>
      </w:pPr>
      <w:r>
        <w:t xml:space="preserve">        controller.heuristic_blink_open_ratio = 0.20</w:t>
      </w:r>
    </w:p>
    <w:p w14:paraId="073B619A" w14:textId="77777777" w:rsidR="00B925BA" w:rsidRDefault="005A49D5">
      <w:pPr>
        <w:pStyle w:val="CodigoFuente"/>
      </w:pPr>
      <w:r>
        <w:t xml:space="preserve">        controller.heuristic_blink_asymmetry_min = 0.04</w:t>
      </w:r>
    </w:p>
    <w:p w14:paraId="0C1C08EC" w14:textId="77777777" w:rsidR="00B925BA" w:rsidRDefault="005A49D5">
      <w:pPr>
        <w:pStyle w:val="CodigoFuente"/>
      </w:pPr>
      <w:r>
        <w:t xml:space="preserve">        controller.heuristic_blink_confidence = 0.72</w:t>
      </w:r>
    </w:p>
    <w:p w14:paraId="2A8EED26" w14:textId="77777777" w:rsidR="00B925BA" w:rsidRDefault="005A49D5">
      <w:pPr>
        <w:pStyle w:val="CodigoFuente"/>
      </w:pPr>
      <w:r>
        <w:t xml:space="preserve">        sample = make_sample(2)</w:t>
      </w:r>
    </w:p>
    <w:p w14:paraId="482C931C" w14:textId="77777777" w:rsidR="00B925BA" w:rsidRDefault="005A49D5">
      <w:pPr>
        <w:pStyle w:val="CodigoFuente"/>
      </w:pPr>
      <w:r>
        <w:lastRenderedPageBreak/>
        <w:t xml:space="preserve">        sample.metrics["left_eye_ratio"] = 0.14</w:t>
      </w:r>
    </w:p>
    <w:p w14:paraId="71147DDF" w14:textId="77777777" w:rsidR="00B925BA" w:rsidRDefault="005A49D5">
      <w:pPr>
        <w:pStyle w:val="CodigoFuente"/>
      </w:pPr>
      <w:r>
        <w:t xml:space="preserve">        sample.metrics["right_eye_ratio"] = 0.24</w:t>
      </w:r>
    </w:p>
    <w:p w14:paraId="3A2DD903" w14:textId="77777777" w:rsidR="00B925BA" w:rsidRDefault="005A49D5">
      <w:pPr>
        <w:pStyle w:val="CodigoFuente"/>
      </w:pPr>
      <w:r>
        <w:t xml:space="preserve"> </w:t>
      </w:r>
    </w:p>
    <w:p w14:paraId="0BEB0B74" w14:textId="77777777" w:rsidR="00B925BA" w:rsidRDefault="005A49D5">
      <w:pPr>
        <w:pStyle w:val="CodigoFuente"/>
      </w:pPr>
      <w:r>
        <w:t xml:space="preserve">        prediction = controller._build_heuristic_blink_prediction(sample)</w:t>
      </w:r>
    </w:p>
    <w:p w14:paraId="53231FEE" w14:textId="77777777" w:rsidR="00B925BA" w:rsidRDefault="005A49D5">
      <w:pPr>
        <w:pStyle w:val="CodigoFuente"/>
      </w:pPr>
      <w:r>
        <w:t xml:space="preserve">        self.assertIsNotNone(prediction)</w:t>
      </w:r>
    </w:p>
    <w:p w14:paraId="058CCF8C" w14:textId="77777777" w:rsidR="00B925BA" w:rsidRDefault="005A49D5">
      <w:pPr>
        <w:pStyle w:val="CodigoFuente"/>
      </w:pPr>
      <w:r>
        <w:t xml:space="preserve">        self.assertEqual(prediction.gesture_id, "left_blink_intent")</w:t>
      </w:r>
    </w:p>
    <w:p w14:paraId="0602D86C" w14:textId="77777777" w:rsidR="00B925BA" w:rsidRDefault="005A49D5">
      <w:pPr>
        <w:pStyle w:val="CodigoFuente"/>
      </w:pPr>
      <w:r>
        <w:t xml:space="preserve">        self.assertAlmostEqual(prediction.confidence, 0.72)</w:t>
      </w:r>
    </w:p>
    <w:p w14:paraId="3635614E" w14:textId="77777777" w:rsidR="00B925BA" w:rsidRDefault="005A49D5">
      <w:pPr>
        <w:pStyle w:val="CodigoFuente"/>
      </w:pPr>
      <w:r>
        <w:t xml:space="preserve"> </w:t>
      </w:r>
    </w:p>
    <w:p w14:paraId="38E2BE69" w14:textId="77777777" w:rsidR="00B925BA" w:rsidRDefault="005A49D5">
      <w:pPr>
        <w:pStyle w:val="CodigoFuente"/>
      </w:pPr>
      <w:r>
        <w:t xml:space="preserve">    def test_heuristic_blink_prediction_ignores_both_eyes_closed(self):</w:t>
      </w:r>
    </w:p>
    <w:p w14:paraId="6DAF8A26" w14:textId="77777777" w:rsidR="00B925BA" w:rsidRDefault="005A49D5">
      <w:pPr>
        <w:pStyle w:val="CodigoFuente"/>
      </w:pPr>
      <w:r>
        <w:t xml:space="preserve">        controller = AssistiveController.__new__(AssistiveController)</w:t>
      </w:r>
    </w:p>
    <w:p w14:paraId="0253C301" w14:textId="77777777" w:rsidR="00B925BA" w:rsidRDefault="005A49D5">
      <w:pPr>
        <w:pStyle w:val="CodigoFuente"/>
      </w:pPr>
      <w:r>
        <w:t xml:space="preserve">        controller.hybrid_eye_closed_ratio_max = 0.19</w:t>
      </w:r>
    </w:p>
    <w:p w14:paraId="626C9FC1" w14:textId="77777777" w:rsidR="00B925BA" w:rsidRDefault="005A49D5">
      <w:pPr>
        <w:pStyle w:val="CodigoFuente"/>
      </w:pPr>
      <w:r>
        <w:t xml:space="preserve">        controller.heuristic_blink_closed_ratio = 0.17</w:t>
      </w:r>
    </w:p>
    <w:p w14:paraId="7C399743" w14:textId="77777777" w:rsidR="00B925BA" w:rsidRDefault="005A49D5">
      <w:pPr>
        <w:pStyle w:val="CodigoFuente"/>
      </w:pPr>
      <w:r>
        <w:t xml:space="preserve">        controller.heuristic_blink_open_ratio = 0.20</w:t>
      </w:r>
    </w:p>
    <w:p w14:paraId="486CE89D" w14:textId="77777777" w:rsidR="00B925BA" w:rsidRDefault="005A49D5">
      <w:pPr>
        <w:pStyle w:val="CodigoFuente"/>
      </w:pPr>
      <w:r>
        <w:t xml:space="preserve">        controller.heuristic_blink_asymmetry_min = 0.04</w:t>
      </w:r>
    </w:p>
    <w:p w14:paraId="1524B1DE" w14:textId="77777777" w:rsidR="00B925BA" w:rsidRDefault="005A49D5">
      <w:pPr>
        <w:pStyle w:val="CodigoFuente"/>
      </w:pPr>
      <w:r>
        <w:t xml:space="preserve">        controller.heuristic_blink_confidence = 0.72</w:t>
      </w:r>
    </w:p>
    <w:p w14:paraId="3BC85B87" w14:textId="77777777" w:rsidR="00B925BA" w:rsidRDefault="005A49D5">
      <w:pPr>
        <w:pStyle w:val="CodigoFuente"/>
      </w:pPr>
      <w:r>
        <w:t xml:space="preserve">        controller.gesture_thresholds = {</w:t>
      </w:r>
    </w:p>
    <w:p w14:paraId="106C27A2" w14:textId="77777777" w:rsidR="00B925BA" w:rsidRDefault="005A49D5">
      <w:pPr>
        <w:pStyle w:val="CodigoFuente"/>
      </w:pPr>
      <w:r>
        <w:t xml:space="preserve">            "left_blink_intent": 0.5,</w:t>
      </w:r>
    </w:p>
    <w:p w14:paraId="2039204F" w14:textId="77777777" w:rsidR="00B925BA" w:rsidRDefault="005A49D5">
      <w:pPr>
        <w:pStyle w:val="CodigoFuente"/>
      </w:pPr>
      <w:r>
        <w:t xml:space="preserve">            "right_blink_intent": 0.5,</w:t>
      </w:r>
    </w:p>
    <w:p w14:paraId="4A9941DA" w14:textId="77777777" w:rsidR="00B925BA" w:rsidRDefault="005A49D5">
      <w:pPr>
        <w:pStyle w:val="CodigoFuente"/>
      </w:pPr>
      <w:r>
        <w:t xml:space="preserve">        }</w:t>
      </w:r>
    </w:p>
    <w:p w14:paraId="74802926" w14:textId="77777777" w:rsidR="00B925BA" w:rsidRDefault="005A49D5">
      <w:pPr>
        <w:pStyle w:val="CodigoFuente"/>
      </w:pPr>
      <w:r>
        <w:t xml:space="preserve">        sample = make_sample(2)</w:t>
      </w:r>
    </w:p>
    <w:p w14:paraId="73B798A7" w14:textId="77777777" w:rsidR="00B925BA" w:rsidRDefault="005A49D5">
      <w:pPr>
        <w:pStyle w:val="CodigoFuente"/>
      </w:pPr>
      <w:r>
        <w:t xml:space="preserve">        sample.metrics["left_eye_ratio"] = 0.13</w:t>
      </w:r>
    </w:p>
    <w:p w14:paraId="656836A0" w14:textId="77777777" w:rsidR="00B925BA" w:rsidRDefault="005A49D5">
      <w:pPr>
        <w:pStyle w:val="CodigoFuente"/>
      </w:pPr>
      <w:r>
        <w:t xml:space="preserve">        sample.metrics["right_eye_ratio"] = 0.11</w:t>
      </w:r>
    </w:p>
    <w:p w14:paraId="6A0490FB" w14:textId="77777777" w:rsidR="00B925BA" w:rsidRDefault="005A49D5">
      <w:pPr>
        <w:pStyle w:val="CodigoFuente"/>
      </w:pPr>
      <w:r>
        <w:t xml:space="preserve"> </w:t>
      </w:r>
    </w:p>
    <w:p w14:paraId="4C3AECDC" w14:textId="77777777" w:rsidR="00B925BA" w:rsidRDefault="005A49D5">
      <w:pPr>
        <w:pStyle w:val="CodigoFuente"/>
      </w:pPr>
      <w:r>
        <w:t xml:space="preserve">        prediction = controller._build_heuristic_blink_prediction(sample)</w:t>
      </w:r>
    </w:p>
    <w:p w14:paraId="0B9DA18C" w14:textId="77777777" w:rsidR="00B925BA" w:rsidRDefault="005A49D5">
      <w:pPr>
        <w:pStyle w:val="CodigoFuente"/>
      </w:pPr>
      <w:r>
        <w:t xml:space="preserve">        self.assertIsNone(prediction)</w:t>
      </w:r>
    </w:p>
    <w:p w14:paraId="394B215F" w14:textId="77777777" w:rsidR="00B925BA" w:rsidRDefault="005A49D5">
      <w:pPr>
        <w:pStyle w:val="CodigoFuente"/>
      </w:pPr>
      <w:r>
        <w:t xml:space="preserve"> </w:t>
      </w:r>
    </w:p>
    <w:p w14:paraId="124C051E" w14:textId="77777777" w:rsidR="00B925BA" w:rsidRDefault="005A49D5">
      <w:pPr>
        <w:pStyle w:val="CodigoFuente"/>
      </w:pPr>
      <w:r>
        <w:t xml:space="preserve">        should_use = controller._should_use_heuristic_blink(</w:t>
      </w:r>
    </w:p>
    <w:p w14:paraId="096D0DF1" w14:textId="77777777" w:rsidR="00B925BA" w:rsidRDefault="005A49D5">
      <w:pPr>
        <w:pStyle w:val="CodigoFuente"/>
      </w:pPr>
      <w:r>
        <w:t xml:space="preserve">            GesturePrediction("left_blink_intent", 0.61, False),</w:t>
      </w:r>
    </w:p>
    <w:p w14:paraId="37BC9950" w14:textId="77777777" w:rsidR="00B925BA" w:rsidRDefault="005A49D5">
      <w:pPr>
        <w:pStyle w:val="CodigoFuente"/>
      </w:pPr>
      <w:r>
        <w:t xml:space="preserve">            None,</w:t>
      </w:r>
    </w:p>
    <w:p w14:paraId="595265D5" w14:textId="77777777" w:rsidR="00B925BA" w:rsidRDefault="005A49D5">
      <w:pPr>
        <w:pStyle w:val="CodigoFuente"/>
      </w:pPr>
      <w:r>
        <w:t xml:space="preserve">        )</w:t>
      </w:r>
    </w:p>
    <w:p w14:paraId="49197911" w14:textId="77777777" w:rsidR="00B925BA" w:rsidRDefault="005A49D5">
      <w:pPr>
        <w:pStyle w:val="CodigoFuente"/>
      </w:pPr>
      <w:r>
        <w:t xml:space="preserve">        self.assertFalse(should_use)</w:t>
      </w:r>
    </w:p>
    <w:p w14:paraId="71464F19" w14:textId="77777777" w:rsidR="00B925BA" w:rsidRDefault="005A49D5">
      <w:pPr>
        <w:pStyle w:val="CodigoFuente"/>
      </w:pPr>
      <w:r>
        <w:t xml:space="preserve"> </w:t>
      </w:r>
    </w:p>
    <w:p w14:paraId="31556EB0" w14:textId="77777777" w:rsidR="00B925BA" w:rsidRDefault="005A49D5">
      <w:pPr>
        <w:pStyle w:val="CodigoFuente"/>
      </w:pPr>
      <w:r>
        <w:t xml:space="preserve">    def test_voice_listener_uses_previous_state_for_resume_command(self):</w:t>
      </w:r>
    </w:p>
    <w:p w14:paraId="3584327A" w14:textId="77777777" w:rsidR="00B925BA" w:rsidRDefault="005A49D5">
      <w:pPr>
        <w:pStyle w:val="CodigoFuente"/>
      </w:pPr>
      <w:r>
        <w:t xml:space="preserve">        controller = AssistiveController.__new__(AssistiveController)</w:t>
      </w:r>
    </w:p>
    <w:p w14:paraId="2B913250" w14:textId="77777777" w:rsidR="00B925BA" w:rsidRDefault="005A49D5">
      <w:pPr>
        <w:pStyle w:val="CodigoFuente"/>
      </w:pPr>
      <w:r>
        <w:t xml:space="preserve">        controller.state = AppState.PAUSED</w:t>
      </w:r>
    </w:p>
    <w:p w14:paraId="7C43DF2E" w14:textId="77777777" w:rsidR="00B925BA" w:rsidRDefault="005A49D5">
      <w:pPr>
        <w:pStyle w:val="CodigoFuente"/>
      </w:pPr>
      <w:r>
        <w:t xml:space="preserve">        controller.last_voice_state = "-"</w:t>
      </w:r>
    </w:p>
    <w:p w14:paraId="52D5E9C9" w14:textId="77777777" w:rsidR="00B925BA" w:rsidRDefault="005A49D5">
      <w:pPr>
        <w:pStyle w:val="CodigoFuente"/>
      </w:pPr>
      <w:r>
        <w:t xml:space="preserve">        controller.last_voice_text = "-"</w:t>
      </w:r>
    </w:p>
    <w:p w14:paraId="7376AA72" w14:textId="77777777" w:rsidR="00B925BA" w:rsidRDefault="005A49D5">
      <w:pPr>
        <w:pStyle w:val="CodigoFuente"/>
      </w:pPr>
      <w:r>
        <w:t xml:space="preserve">        controller.last_voice_command = "-"</w:t>
      </w:r>
    </w:p>
    <w:p w14:paraId="2A75BCDE" w14:textId="77777777" w:rsidR="00B925BA" w:rsidRDefault="005A49D5">
      <w:pPr>
        <w:pStyle w:val="CodigoFuente"/>
      </w:pPr>
      <w:r>
        <w:t xml:space="preserve">        controller.settings = {}</w:t>
      </w:r>
    </w:p>
    <w:p w14:paraId="01DB6865" w14:textId="77777777" w:rsidR="00B925BA" w:rsidRDefault="005A49D5">
      <w:pPr>
        <w:pStyle w:val="CodigoFuente"/>
      </w:pPr>
      <w:r>
        <w:t xml:space="preserve">        controller.voice_record_seconds = 1.0</w:t>
      </w:r>
    </w:p>
    <w:p w14:paraId="594092B4" w14:textId="77777777" w:rsidR="00B925BA" w:rsidRDefault="005A49D5">
      <w:pPr>
        <w:pStyle w:val="CodigoFuente"/>
      </w:pPr>
      <w:r>
        <w:t xml:space="preserve">        controller.voice_sample_rate = 16000</w:t>
      </w:r>
    </w:p>
    <w:p w14:paraId="1D48DD16" w14:textId="77777777" w:rsidR="00B925BA" w:rsidRDefault="005A49D5">
      <w:pPr>
        <w:pStyle w:val="CodigoFuente"/>
      </w:pPr>
      <w:r>
        <w:t xml:space="preserve">        controller.audio_input_device = None</w:t>
      </w:r>
    </w:p>
    <w:p w14:paraId="0F56495F" w14:textId="77777777" w:rsidR="00B925BA" w:rsidRDefault="005A49D5">
      <w:pPr>
        <w:pStyle w:val="CodigoFuente"/>
      </w:pPr>
      <w:r>
        <w:t xml:space="preserve">        controller.audio_level_monitor = None</w:t>
      </w:r>
    </w:p>
    <w:p w14:paraId="7C4973B6" w14:textId="77777777" w:rsidR="00B925BA" w:rsidRDefault="005A49D5">
      <w:pPr>
        <w:pStyle w:val="CodigoFuente"/>
      </w:pPr>
      <w:r>
        <w:t xml:space="preserve">        controller.voice_model_size = "small"</w:t>
      </w:r>
    </w:p>
    <w:p w14:paraId="28E901C8" w14:textId="77777777" w:rsidR="00B925BA" w:rsidRDefault="005A49D5">
      <w:pPr>
        <w:pStyle w:val="CodigoFuente"/>
      </w:pPr>
      <w:r>
        <w:t xml:space="preserve">        controller._cursor_status_text = lambda: "congelado"</w:t>
      </w:r>
    </w:p>
    <w:p w14:paraId="0DF62875" w14:textId="77777777" w:rsidR="00B925BA" w:rsidRDefault="005A49D5">
      <w:pPr>
        <w:pStyle w:val="CodigoFuente"/>
      </w:pPr>
      <w:r>
        <w:t xml:space="preserve">        controller._push_status = lambda *args, **kwargs: None</w:t>
      </w:r>
    </w:p>
    <w:p w14:paraId="377AB8F7" w14:textId="77777777" w:rsidR="00B925BA" w:rsidRDefault="005A49D5">
      <w:pPr>
        <w:pStyle w:val="CodigoFuente"/>
      </w:pPr>
      <w:r>
        <w:t xml:space="preserve">        controller._publish_event = lambda text: None</w:t>
      </w:r>
    </w:p>
    <w:p w14:paraId="7A16B8DD" w14:textId="77777777" w:rsidR="00B925BA" w:rsidRDefault="005A49D5">
      <w:pPr>
        <w:pStyle w:val="CodigoFuente"/>
      </w:pPr>
      <w:r>
        <w:t xml:space="preserve">        controller.hablar = lambda text: None</w:t>
      </w:r>
    </w:p>
    <w:p w14:paraId="54BEEE05" w14:textId="77777777" w:rsidR="00B925BA" w:rsidRDefault="005A49D5">
      <w:pPr>
        <w:pStyle w:val="CodigoFuente"/>
      </w:pPr>
      <w:r>
        <w:t xml:space="preserve">        controller.logger = type("Logger", (), {"log": lambda self, *args, **kwargs: None})()</w:t>
      </w:r>
    </w:p>
    <w:p w14:paraId="3BBE19D9" w14:textId="77777777" w:rsidR="00B925BA" w:rsidRDefault="005A49D5">
      <w:pPr>
        <w:pStyle w:val="CodigoFuente"/>
      </w:pPr>
      <w:r>
        <w:t xml:space="preserve">        controller.classifier = type("Classifier", (), {"active_version": 2})()</w:t>
      </w:r>
    </w:p>
    <w:p w14:paraId="06F2601E" w14:textId="77777777" w:rsidR="00B925BA" w:rsidRDefault="005A49D5">
      <w:pPr>
        <w:pStyle w:val="CodigoFuente"/>
      </w:pPr>
      <w:r>
        <w:t xml:space="preserve">        executed = []</w:t>
      </w:r>
    </w:p>
    <w:p w14:paraId="1B5E20EA" w14:textId="77777777" w:rsidR="00B925BA" w:rsidRDefault="005A49D5">
      <w:pPr>
        <w:pStyle w:val="CodigoFuente"/>
      </w:pPr>
      <w:r>
        <w:t xml:space="preserve">        controller.action_service = type(</w:t>
      </w:r>
    </w:p>
    <w:p w14:paraId="05216576" w14:textId="77777777" w:rsidR="00B925BA" w:rsidRDefault="005A49D5">
      <w:pPr>
        <w:pStyle w:val="CodigoFuente"/>
      </w:pPr>
      <w:r>
        <w:t xml:space="preserve">            "ActionServiceStub",</w:t>
      </w:r>
    </w:p>
    <w:p w14:paraId="6D3E1909" w14:textId="77777777" w:rsidR="00B925BA" w:rsidRDefault="005A49D5">
      <w:pPr>
        <w:pStyle w:val="CodigoFuente"/>
      </w:pPr>
      <w:r>
        <w:t xml:space="preserve">            (),</w:t>
      </w:r>
    </w:p>
    <w:p w14:paraId="02535ED1" w14:textId="77777777" w:rsidR="00B925BA" w:rsidRDefault="005A49D5">
      <w:pPr>
        <w:pStyle w:val="CodigoFuente"/>
      </w:pPr>
      <w:r>
        <w:t xml:space="preserve">            {</w:t>
      </w:r>
    </w:p>
    <w:p w14:paraId="536924CF" w14:textId="77777777" w:rsidR="00B925BA" w:rsidRDefault="005A49D5">
      <w:pPr>
        <w:pStyle w:val="CodigoFuente"/>
      </w:pPr>
      <w:r>
        <w:t xml:space="preserve">                "execute_builtin_voice_command": lambda self, command_id, app_state: executed.append(</w:t>
      </w:r>
    </w:p>
    <w:p w14:paraId="03B5EB7A" w14:textId="77777777" w:rsidR="00B925BA" w:rsidRDefault="005A49D5">
      <w:pPr>
        <w:pStyle w:val="CodigoFuente"/>
      </w:pPr>
      <w:r>
        <w:t xml:space="preserve">                    (command_id, app_state)</w:t>
      </w:r>
    </w:p>
    <w:p w14:paraId="75175C5E" w14:textId="77777777" w:rsidR="00B925BA" w:rsidRDefault="005A49D5">
      <w:pPr>
        <w:pStyle w:val="CodigoFuente"/>
      </w:pPr>
      <w:r>
        <w:t xml:space="preserve">                ),</w:t>
      </w:r>
    </w:p>
    <w:p w14:paraId="1C3F7311" w14:textId="77777777" w:rsidR="00B925BA" w:rsidRDefault="005A49D5">
      <w:pPr>
        <w:pStyle w:val="CodigoFuente"/>
      </w:pPr>
      <w:r>
        <w:t xml:space="preserve">                "execute_custom_voice_command": lambda self, command_entry, app_state: executed.append(</w:t>
      </w:r>
    </w:p>
    <w:p w14:paraId="492E22D3" w14:textId="77777777" w:rsidR="00B925BA" w:rsidRDefault="005A49D5">
      <w:pPr>
        <w:pStyle w:val="CodigoFuente"/>
      </w:pPr>
      <w:r>
        <w:t xml:space="preserve">                    (command_entry["id"], app_state)</w:t>
      </w:r>
    </w:p>
    <w:p w14:paraId="09FAD5B8" w14:textId="77777777" w:rsidR="00B925BA" w:rsidRDefault="005A49D5">
      <w:pPr>
        <w:pStyle w:val="CodigoFuente"/>
      </w:pPr>
      <w:r>
        <w:t xml:space="preserve">                ),</w:t>
      </w:r>
    </w:p>
    <w:p w14:paraId="76E597E2" w14:textId="77777777" w:rsidR="00B925BA" w:rsidRDefault="005A49D5">
      <w:pPr>
        <w:pStyle w:val="CodigoFuente"/>
      </w:pPr>
      <w:r>
        <w:t xml:space="preserve">            },</w:t>
      </w:r>
    </w:p>
    <w:p w14:paraId="6100A11A" w14:textId="77777777" w:rsidR="00B925BA" w:rsidRDefault="005A49D5">
      <w:pPr>
        <w:pStyle w:val="CodigoFuente"/>
      </w:pPr>
      <w:r>
        <w:t xml:space="preserve">        )()</w:t>
      </w:r>
    </w:p>
    <w:p w14:paraId="703140C7" w14:textId="77777777" w:rsidR="00B925BA" w:rsidRDefault="005A49D5">
      <w:pPr>
        <w:pStyle w:val="CodigoFuente"/>
      </w:pPr>
      <w:r>
        <w:t xml:space="preserve">        controller.whisper = type(</w:t>
      </w:r>
    </w:p>
    <w:p w14:paraId="2C8F066F" w14:textId="77777777" w:rsidR="00B925BA" w:rsidRDefault="005A49D5">
      <w:pPr>
        <w:pStyle w:val="CodigoFuente"/>
      </w:pPr>
      <w:r>
        <w:t xml:space="preserve">            "WhisperStub",</w:t>
      </w:r>
    </w:p>
    <w:p w14:paraId="05F698C9" w14:textId="77777777" w:rsidR="00B925BA" w:rsidRDefault="005A49D5">
      <w:pPr>
        <w:pStyle w:val="CodigoFuente"/>
      </w:pPr>
      <w:r>
        <w:t xml:space="preserve">            (),</w:t>
      </w:r>
    </w:p>
    <w:p w14:paraId="604FFCEE" w14:textId="77777777" w:rsidR="00B925BA" w:rsidRDefault="005A49D5">
      <w:pPr>
        <w:pStyle w:val="CodigoFuente"/>
      </w:pPr>
      <w:r>
        <w:t xml:space="preserve">            {"transcribe": lambda self, *args, **kwargs: ([type("Segment", (), {"text": "reanudar sistema"})()], None)},</w:t>
      </w:r>
    </w:p>
    <w:p w14:paraId="77A73337" w14:textId="77777777" w:rsidR="00B925BA" w:rsidRDefault="005A49D5">
      <w:pPr>
        <w:pStyle w:val="CodigoFuente"/>
      </w:pPr>
      <w:r>
        <w:t xml:space="preserve">        )()</w:t>
      </w:r>
    </w:p>
    <w:p w14:paraId="6464AF60" w14:textId="77777777" w:rsidR="00B925BA" w:rsidRDefault="005A49D5">
      <w:pPr>
        <w:pStyle w:val="CodigoFuente"/>
      </w:pPr>
      <w:r>
        <w:lastRenderedPageBreak/>
        <w:t xml:space="preserve"> </w:t>
      </w:r>
    </w:p>
    <w:p w14:paraId="05A8F362" w14:textId="77777777" w:rsidR="00B925BA" w:rsidRDefault="005A49D5">
      <w:pPr>
        <w:pStyle w:val="CodigoFuente"/>
      </w:pPr>
      <w:r>
        <w:t xml:space="preserve">        original_capture = assistive_controls_module.capture_voice_clip</w:t>
      </w:r>
    </w:p>
    <w:p w14:paraId="3D8DB398" w14:textId="77777777" w:rsidR="00B925BA" w:rsidRDefault="005A49D5">
      <w:pPr>
        <w:pStyle w:val="CodigoFuente"/>
      </w:pPr>
      <w:r>
        <w:t xml:space="preserve">        original_save = assistive_controls_module.save_audio_clip</w:t>
      </w:r>
    </w:p>
    <w:p w14:paraId="002FA284" w14:textId="77777777" w:rsidR="00B925BA" w:rsidRDefault="005A49D5">
      <w:pPr>
        <w:pStyle w:val="CodigoFuente"/>
      </w:pPr>
      <w:r>
        <w:t xml:space="preserve">        assistive_controls_module.capture_voice_clip = lambda *args, **kwargs: (</w:t>
      </w:r>
    </w:p>
    <w:p w14:paraId="3E7A62B1" w14:textId="77777777" w:rsidR="00B925BA" w:rsidRDefault="005A49D5">
      <w:pPr>
        <w:pStyle w:val="CodigoFuente"/>
      </w:pPr>
      <w:r>
        <w:t xml:space="preserve">            np.zeros(16000, dtype=np.float32),</w:t>
      </w:r>
    </w:p>
    <w:p w14:paraId="7828F7BE" w14:textId="77777777" w:rsidR="00B925BA" w:rsidRDefault="005A49D5">
      <w:pPr>
        <w:pStyle w:val="CodigoFuente"/>
      </w:pPr>
      <w:r>
        <w:t xml:space="preserve">            {</w:t>
      </w:r>
    </w:p>
    <w:p w14:paraId="56B51B46" w14:textId="77777777" w:rsidR="00B925BA" w:rsidRDefault="005A49D5">
      <w:pPr>
        <w:pStyle w:val="CodigoFuente"/>
      </w:pPr>
      <w:r>
        <w:t xml:space="preserve">                "device_label": "Predeterminado del sistema",</w:t>
      </w:r>
    </w:p>
    <w:p w14:paraId="7CE431F4" w14:textId="77777777" w:rsidR="00B925BA" w:rsidRDefault="005A49D5">
      <w:pPr>
        <w:pStyle w:val="CodigoFuente"/>
      </w:pPr>
      <w:r>
        <w:t xml:space="preserve">                "sample_rate": 16000,</w:t>
      </w:r>
    </w:p>
    <w:p w14:paraId="595D6290" w14:textId="77777777" w:rsidR="00B925BA" w:rsidRDefault="005A49D5">
      <w:pPr>
        <w:pStyle w:val="CodigoFuente"/>
      </w:pPr>
      <w:r>
        <w:t xml:space="preserve">                "duration_s": 1.0,</w:t>
      </w:r>
    </w:p>
    <w:p w14:paraId="6E9B1124" w14:textId="77777777" w:rsidR="00B925BA" w:rsidRDefault="005A49D5">
      <w:pPr>
        <w:pStyle w:val="CodigoFuente"/>
      </w:pPr>
      <w:r>
        <w:t xml:space="preserve">                "rms": 0.05,</w:t>
      </w:r>
    </w:p>
    <w:p w14:paraId="4DED8252" w14:textId="77777777" w:rsidR="00B925BA" w:rsidRDefault="005A49D5">
      <w:pPr>
        <w:pStyle w:val="CodigoFuente"/>
      </w:pPr>
      <w:r>
        <w:t xml:space="preserve">                "peak": 0.40,</w:t>
      </w:r>
    </w:p>
    <w:p w14:paraId="2BAD6187" w14:textId="77777777" w:rsidR="00B925BA" w:rsidRDefault="005A49D5">
      <w:pPr>
        <w:pStyle w:val="CodigoFuente"/>
      </w:pPr>
      <w:r>
        <w:t xml:space="preserve">                "active_ratio": 0.30,</w:t>
      </w:r>
    </w:p>
    <w:p w14:paraId="35833470" w14:textId="77777777" w:rsidR="00B925BA" w:rsidRDefault="005A49D5">
      <w:pPr>
        <w:pStyle w:val="CodigoFuente"/>
      </w:pPr>
      <w:r>
        <w:t xml:space="preserve">                "clip_ratio": 0.0,</w:t>
      </w:r>
    </w:p>
    <w:p w14:paraId="057F6F9A" w14:textId="77777777" w:rsidR="00B925BA" w:rsidRDefault="005A49D5">
      <w:pPr>
        <w:pStyle w:val="CodigoFuente"/>
      </w:pPr>
      <w:r>
        <w:t xml:space="preserve">            },</w:t>
      </w:r>
    </w:p>
    <w:p w14:paraId="04E9224B" w14:textId="77777777" w:rsidR="00B925BA" w:rsidRDefault="005A49D5">
      <w:pPr>
        <w:pStyle w:val="CodigoFuente"/>
      </w:pPr>
      <w:r>
        <w:t xml:space="preserve">        )</w:t>
      </w:r>
    </w:p>
    <w:p w14:paraId="7ED54553" w14:textId="77777777" w:rsidR="00B925BA" w:rsidRDefault="005A49D5">
      <w:pPr>
        <w:pStyle w:val="CodigoFuente"/>
      </w:pPr>
      <w:r>
        <w:t xml:space="preserve">        assistive_controls_module.save_audio_clip = lambda *args, **kwargs: None</w:t>
      </w:r>
    </w:p>
    <w:p w14:paraId="56D17630" w14:textId="77777777" w:rsidR="00B925BA" w:rsidRDefault="005A49D5">
      <w:pPr>
        <w:pStyle w:val="CodigoFuente"/>
      </w:pPr>
      <w:r>
        <w:t xml:space="preserve">        try:</w:t>
      </w:r>
    </w:p>
    <w:p w14:paraId="3CB00526" w14:textId="77777777" w:rsidR="00B925BA" w:rsidRDefault="005A49D5">
      <w:pPr>
        <w:pStyle w:val="CodigoFuente"/>
      </w:pPr>
      <w:r>
        <w:t xml:space="preserve">            controller._listen_once(trigger_source="manual")</w:t>
      </w:r>
    </w:p>
    <w:p w14:paraId="47C26A5B" w14:textId="77777777" w:rsidR="00B925BA" w:rsidRDefault="005A49D5">
      <w:pPr>
        <w:pStyle w:val="CodigoFuente"/>
      </w:pPr>
      <w:r>
        <w:t xml:space="preserve">        finally:</w:t>
      </w:r>
    </w:p>
    <w:p w14:paraId="0876FFF3" w14:textId="77777777" w:rsidR="00B925BA" w:rsidRDefault="005A49D5">
      <w:pPr>
        <w:pStyle w:val="CodigoFuente"/>
      </w:pPr>
      <w:r>
        <w:t xml:space="preserve">            assistive_controls_module.capture_voice_clip = original_capture</w:t>
      </w:r>
    </w:p>
    <w:p w14:paraId="5845CD6A" w14:textId="77777777" w:rsidR="00B925BA" w:rsidRDefault="005A49D5">
      <w:pPr>
        <w:pStyle w:val="CodigoFuente"/>
      </w:pPr>
      <w:r>
        <w:t xml:space="preserve">            assistive_controls_module.save_audio_clip = original_save</w:t>
      </w:r>
    </w:p>
    <w:p w14:paraId="08E647EF" w14:textId="77777777" w:rsidR="00B925BA" w:rsidRDefault="005A49D5">
      <w:pPr>
        <w:pStyle w:val="CodigoFuente"/>
      </w:pPr>
      <w:r>
        <w:t xml:space="preserve"> </w:t>
      </w:r>
    </w:p>
    <w:p w14:paraId="056248EF" w14:textId="77777777" w:rsidR="00B925BA" w:rsidRDefault="005A49D5">
      <w:pPr>
        <w:pStyle w:val="CodigoFuente"/>
      </w:pPr>
      <w:r>
        <w:t xml:space="preserve">        self.assertEqual(executed, [("resume", "paused")])</w:t>
      </w:r>
    </w:p>
    <w:p w14:paraId="2694B9A4" w14:textId="77777777" w:rsidR="00B925BA" w:rsidRDefault="005A49D5">
      <w:pPr>
        <w:pStyle w:val="CodigoFuente"/>
      </w:pPr>
      <w:r>
        <w:t xml:space="preserve">        self.assertEqual(controller.state, AppState.PAUSED)</w:t>
      </w:r>
    </w:p>
    <w:p w14:paraId="32A280A0" w14:textId="77777777" w:rsidR="00B925BA" w:rsidRDefault="005A49D5">
      <w:pPr>
        <w:pStyle w:val="CodigoFuente"/>
      </w:pPr>
      <w:r>
        <w:t xml:space="preserve">        self.assertEqual(controller.last_voice_state, "comando reconocido")</w:t>
      </w:r>
    </w:p>
    <w:p w14:paraId="1F2D4EDF" w14:textId="77777777" w:rsidR="00B925BA" w:rsidRDefault="005A49D5">
      <w:pPr>
        <w:pStyle w:val="CodigoFuente"/>
      </w:pPr>
      <w:r>
        <w:t xml:space="preserve"> </w:t>
      </w:r>
    </w:p>
    <w:p w14:paraId="28378533" w14:textId="77777777" w:rsidR="00B925BA" w:rsidRDefault="005A49D5">
      <w:pPr>
        <w:pStyle w:val="CodigoFuente"/>
      </w:pPr>
      <w:r>
        <w:t xml:space="preserve">    def test_mic_status_payload_uses_monitor_snapshot(self):</w:t>
      </w:r>
    </w:p>
    <w:p w14:paraId="74FDB43D" w14:textId="77777777" w:rsidR="00B925BA" w:rsidRDefault="005A49D5">
      <w:pPr>
        <w:pStyle w:val="CodigoFuente"/>
      </w:pPr>
      <w:r>
        <w:t xml:space="preserve">        controller = AssistiveController.__new__(AssistiveController)</w:t>
      </w:r>
    </w:p>
    <w:p w14:paraId="43F889A3" w14:textId="77777777" w:rsidR="00B925BA" w:rsidRDefault="005A49D5">
      <w:pPr>
        <w:pStyle w:val="CodigoFuente"/>
      </w:pPr>
      <w:r>
        <w:t xml:space="preserve">        controller.audio_level_monitor = type(</w:t>
      </w:r>
    </w:p>
    <w:p w14:paraId="30C50742" w14:textId="77777777" w:rsidR="00B925BA" w:rsidRDefault="005A49D5">
      <w:pPr>
        <w:pStyle w:val="CodigoFuente"/>
      </w:pPr>
      <w:r>
        <w:t xml:space="preserve">            "AudioMonitorStub",</w:t>
      </w:r>
    </w:p>
    <w:p w14:paraId="11B44F0A" w14:textId="77777777" w:rsidR="00B925BA" w:rsidRDefault="005A49D5">
      <w:pPr>
        <w:pStyle w:val="CodigoFuente"/>
      </w:pPr>
      <w:r>
        <w:t xml:space="preserve">            (),</w:t>
      </w:r>
    </w:p>
    <w:p w14:paraId="4D48E0DD" w14:textId="77777777" w:rsidR="00B925BA" w:rsidRDefault="005A49D5">
      <w:pPr>
        <w:pStyle w:val="CodigoFuente"/>
      </w:pPr>
      <w:r>
        <w:t xml:space="preserve">            {</w:t>
      </w:r>
    </w:p>
    <w:p w14:paraId="7FE75AE5" w14:textId="77777777" w:rsidR="00B925BA" w:rsidRDefault="005A49D5">
      <w:pPr>
        <w:pStyle w:val="CodigoFuente"/>
      </w:pPr>
      <w:r>
        <w:t xml:space="preserve">                "snapshot": lambda self: {</w:t>
      </w:r>
    </w:p>
    <w:p w14:paraId="6996F082" w14:textId="77777777" w:rsidR="00B925BA" w:rsidRDefault="005A49D5">
      <w:pPr>
        <w:pStyle w:val="CodigoFuente"/>
      </w:pPr>
      <w:r>
        <w:t xml:space="preserve">                    "device_label": "Mic USB",</w:t>
      </w:r>
    </w:p>
    <w:p w14:paraId="5E95AC07" w14:textId="77777777" w:rsidR="00B925BA" w:rsidRDefault="005A49D5">
      <w:pPr>
        <w:pStyle w:val="CodigoFuente"/>
      </w:pPr>
      <w:r>
        <w:t xml:space="preserve">                    "available": True,</w:t>
      </w:r>
    </w:p>
    <w:p w14:paraId="2EF56B99" w14:textId="77777777" w:rsidR="00B925BA" w:rsidRDefault="005A49D5">
      <w:pPr>
        <w:pStyle w:val="CodigoFuente"/>
      </w:pPr>
      <w:r>
        <w:t xml:space="preserve">                    "suspended": False,</w:t>
      </w:r>
    </w:p>
    <w:p w14:paraId="182DAB5E" w14:textId="77777777" w:rsidR="00B925BA" w:rsidRDefault="005A49D5">
      <w:pPr>
        <w:pStyle w:val="CodigoFuente"/>
      </w:pPr>
      <w:r>
        <w:t xml:space="preserve">                    "level_percent": 42,</w:t>
      </w:r>
    </w:p>
    <w:p w14:paraId="2B14065F" w14:textId="77777777" w:rsidR="00B925BA" w:rsidRDefault="005A49D5">
      <w:pPr>
        <w:pStyle w:val="CodigoFuente"/>
      </w:pPr>
      <w:r>
        <w:t xml:space="preserve">                    "peak_percent": 87,</w:t>
      </w:r>
    </w:p>
    <w:p w14:paraId="3A454075" w14:textId="77777777" w:rsidR="00B925BA" w:rsidRDefault="005A49D5">
      <w:pPr>
        <w:pStyle w:val="CodigoFuente"/>
      </w:pPr>
      <w:r>
        <w:t xml:space="preserve">                    "active_ratio": 0.33,</w:t>
      </w:r>
    </w:p>
    <w:p w14:paraId="0DC68918" w14:textId="77777777" w:rsidR="00B925BA" w:rsidRDefault="005A49D5">
      <w:pPr>
        <w:pStyle w:val="CodigoFuente"/>
      </w:pPr>
      <w:r>
        <w:t xml:space="preserve">                    "error": "",</w:t>
      </w:r>
    </w:p>
    <w:p w14:paraId="1486273A" w14:textId="77777777" w:rsidR="00B925BA" w:rsidRDefault="005A49D5">
      <w:pPr>
        <w:pStyle w:val="CodigoFuente"/>
      </w:pPr>
      <w:r>
        <w:t xml:space="preserve">                }</w:t>
      </w:r>
    </w:p>
    <w:p w14:paraId="799B96D0" w14:textId="77777777" w:rsidR="00B925BA" w:rsidRDefault="005A49D5">
      <w:pPr>
        <w:pStyle w:val="CodigoFuente"/>
      </w:pPr>
      <w:r>
        <w:t xml:space="preserve">            },</w:t>
      </w:r>
    </w:p>
    <w:p w14:paraId="60F592FC" w14:textId="77777777" w:rsidR="00B925BA" w:rsidRDefault="005A49D5">
      <w:pPr>
        <w:pStyle w:val="CodigoFuente"/>
      </w:pPr>
      <w:r>
        <w:t xml:space="preserve">        )()</w:t>
      </w:r>
    </w:p>
    <w:p w14:paraId="4814BD44" w14:textId="77777777" w:rsidR="00B925BA" w:rsidRDefault="005A49D5">
      <w:pPr>
        <w:pStyle w:val="CodigoFuente"/>
      </w:pPr>
      <w:r>
        <w:t xml:space="preserve"> </w:t>
      </w:r>
    </w:p>
    <w:p w14:paraId="5EADACDF" w14:textId="77777777" w:rsidR="00B925BA" w:rsidRDefault="005A49D5">
      <w:pPr>
        <w:pStyle w:val="CodigoFuente"/>
      </w:pPr>
      <w:r>
        <w:t xml:space="preserve">        payload = controller._get_mic_status_payload()</w:t>
      </w:r>
    </w:p>
    <w:p w14:paraId="47CDD8AE" w14:textId="77777777" w:rsidR="00B925BA" w:rsidRDefault="005A49D5">
      <w:pPr>
        <w:pStyle w:val="CodigoFuente"/>
      </w:pPr>
      <w:r>
        <w:t xml:space="preserve"> </w:t>
      </w:r>
    </w:p>
    <w:p w14:paraId="3EFE53BE" w14:textId="77777777" w:rsidR="00B925BA" w:rsidRDefault="005A49D5">
      <w:pPr>
        <w:pStyle w:val="CodigoFuente"/>
      </w:pPr>
      <w:r>
        <w:t xml:space="preserve">        self.assertEqual(payload["mic_device"], "Mic USB")</w:t>
      </w:r>
    </w:p>
    <w:p w14:paraId="3DDF7345" w14:textId="77777777" w:rsidR="00B925BA" w:rsidRDefault="005A49D5">
      <w:pPr>
        <w:pStyle w:val="CodigoFuente"/>
      </w:pPr>
      <w:r>
        <w:t xml:space="preserve">        self.assertEqual(payload["mic_level"], 42)</w:t>
      </w:r>
    </w:p>
    <w:p w14:paraId="4055F057" w14:textId="77777777" w:rsidR="00B925BA" w:rsidRDefault="005A49D5">
      <w:pPr>
        <w:pStyle w:val="CodigoFuente"/>
      </w:pPr>
      <w:r>
        <w:t xml:space="preserve">        self.assertEqual(payload["mic_peak"], 87)</w:t>
      </w:r>
    </w:p>
    <w:p w14:paraId="3BF1FE04" w14:textId="77777777" w:rsidR="00B925BA" w:rsidRDefault="005A49D5">
      <w:pPr>
        <w:pStyle w:val="CodigoFuente"/>
      </w:pPr>
      <w:r>
        <w:t xml:space="preserve">        self.assertAlmostEqual(payload["mic_active_ratio"], 0.33)</w:t>
      </w:r>
    </w:p>
    <w:p w14:paraId="4DAAB313" w14:textId="77777777" w:rsidR="00B925BA" w:rsidRDefault="005A49D5">
      <w:pPr>
        <w:pStyle w:val="CodigoFuente"/>
      </w:pPr>
      <w:r>
        <w:t xml:space="preserve">        self.assertEqual(payload["mic_monitor_status"], "activo")</w:t>
      </w:r>
    </w:p>
    <w:p w14:paraId="28A4AEA7" w14:textId="77777777" w:rsidR="00B925BA" w:rsidRDefault="005A49D5">
      <w:pPr>
        <w:pStyle w:val="CodigoFuente"/>
      </w:pPr>
      <w:r>
        <w:t xml:space="preserve"> </w:t>
      </w:r>
    </w:p>
    <w:p w14:paraId="50CD12D6" w14:textId="77777777" w:rsidR="00B925BA" w:rsidRDefault="005A49D5">
      <w:pPr>
        <w:pStyle w:val="CodigoFuente"/>
      </w:pPr>
      <w:r>
        <w:t xml:space="preserve">    def test_action_service_start_dictation_uses_win_h(self):</w:t>
      </w:r>
    </w:p>
    <w:p w14:paraId="6658713C" w14:textId="77777777" w:rsidR="00B925BA" w:rsidRDefault="005A49D5">
      <w:pPr>
        <w:pStyle w:val="CodigoFuente"/>
      </w:pPr>
      <w:r>
        <w:t xml:space="preserve">        logs = []</w:t>
      </w:r>
    </w:p>
    <w:p w14:paraId="69FCEE4D" w14:textId="77777777" w:rsidR="00B925BA" w:rsidRDefault="005A49D5">
      <w:pPr>
        <w:pStyle w:val="CodigoFuente"/>
      </w:pPr>
      <w:r>
        <w:t xml:space="preserve">        service = ActionService(</w:t>
      </w:r>
    </w:p>
    <w:p w14:paraId="274EE235" w14:textId="77777777" w:rsidR="00B925BA" w:rsidRDefault="005A49D5">
      <w:pPr>
        <w:pStyle w:val="CodigoFuente"/>
      </w:pPr>
      <w:r>
        <w:t xml:space="preserve">            type("Logger", (), {"log": lambda self, *args, **kwargs: logs.append((args, kwargs))})(),</w:t>
      </w:r>
    </w:p>
    <w:p w14:paraId="1848C3C1" w14:textId="77777777" w:rsidR="00B925BA" w:rsidRDefault="005A49D5">
      <w:pPr>
        <w:pStyle w:val="CodigoFuente"/>
      </w:pPr>
      <w:r>
        <w:t xml:space="preserve">            on_voice_listener=lambda: None,</w:t>
      </w:r>
    </w:p>
    <w:p w14:paraId="3A8A74F1" w14:textId="77777777" w:rsidR="00B925BA" w:rsidRDefault="005A49D5">
      <w:pPr>
        <w:pStyle w:val="CodigoFuente"/>
      </w:pPr>
      <w:r>
        <w:t xml:space="preserve">            on_toggle_cursor=lambda: None,</w:t>
      </w:r>
    </w:p>
    <w:p w14:paraId="6CB5135F" w14:textId="77777777" w:rsidR="00B925BA" w:rsidRDefault="005A49D5">
      <w:pPr>
        <w:pStyle w:val="CodigoFuente"/>
      </w:pPr>
      <w:r>
        <w:t xml:space="preserve">            on_recenter=lambda: None,</w:t>
      </w:r>
    </w:p>
    <w:p w14:paraId="79B50AD6" w14:textId="77777777" w:rsidR="00B925BA" w:rsidRDefault="005A49D5">
      <w:pPr>
        <w:pStyle w:val="CodigoFuente"/>
      </w:pPr>
      <w:r>
        <w:t xml:space="preserve">            on_toggle_pause=lambda: None,</w:t>
      </w:r>
    </w:p>
    <w:p w14:paraId="316DA02A" w14:textId="77777777" w:rsidR="00B925BA" w:rsidRDefault="005A49D5">
      <w:pPr>
        <w:pStyle w:val="CodigoFuente"/>
      </w:pPr>
      <w:r>
        <w:t xml:space="preserve">            on_set_cursor=lambda value: None,</w:t>
      </w:r>
    </w:p>
    <w:p w14:paraId="55A63ECD" w14:textId="77777777" w:rsidR="00B925BA" w:rsidRDefault="005A49D5">
      <w:pPr>
        <w:pStyle w:val="CodigoFuente"/>
      </w:pPr>
      <w:r>
        <w:t xml:space="preserve">            on_quit=lambda: None,</w:t>
      </w:r>
    </w:p>
    <w:p w14:paraId="65C42C9E" w14:textId="77777777" w:rsidR="00B925BA" w:rsidRDefault="005A49D5">
      <w:pPr>
        <w:pStyle w:val="CodigoFuente"/>
      </w:pPr>
      <w:r>
        <w:t xml:space="preserve">            main_gui_interface=None,</w:t>
      </w:r>
    </w:p>
    <w:p w14:paraId="31F083B0" w14:textId="77777777" w:rsidR="00B925BA" w:rsidRDefault="005A49D5">
      <w:pPr>
        <w:pStyle w:val="CodigoFuente"/>
      </w:pPr>
      <w:r>
        <w:t xml:space="preserve">            audio_endpoint=None,</w:t>
      </w:r>
    </w:p>
    <w:p w14:paraId="72F8CC0E" w14:textId="77777777" w:rsidR="00B925BA" w:rsidRDefault="005A49D5">
      <w:pPr>
        <w:pStyle w:val="CodigoFuente"/>
      </w:pPr>
      <w:r>
        <w:t xml:space="preserve">        )</w:t>
      </w:r>
    </w:p>
    <w:p w14:paraId="4DB91C1D" w14:textId="77777777" w:rsidR="00B925BA" w:rsidRDefault="005A49D5">
      <w:pPr>
        <w:pStyle w:val="CodigoFuente"/>
      </w:pPr>
      <w:r>
        <w:t xml:space="preserve">        original_hotkey = action_service_module.pyautogui.hotkey</w:t>
      </w:r>
    </w:p>
    <w:p w14:paraId="51785515" w14:textId="77777777" w:rsidR="00B925BA" w:rsidRDefault="005A49D5">
      <w:pPr>
        <w:pStyle w:val="CodigoFuente"/>
      </w:pPr>
      <w:r>
        <w:t xml:space="preserve">        pressed = []</w:t>
      </w:r>
    </w:p>
    <w:p w14:paraId="1064EA96" w14:textId="77777777" w:rsidR="00B925BA" w:rsidRDefault="005A49D5">
      <w:pPr>
        <w:pStyle w:val="CodigoFuente"/>
      </w:pPr>
      <w:r>
        <w:t xml:space="preserve">        action_service_module.pyautogui.hotkey = lambda *keys: pressed.append(keys)</w:t>
      </w:r>
    </w:p>
    <w:p w14:paraId="0A883BCF" w14:textId="77777777" w:rsidR="00B925BA" w:rsidRDefault="005A49D5">
      <w:pPr>
        <w:pStyle w:val="CodigoFuente"/>
      </w:pPr>
      <w:r>
        <w:t xml:space="preserve">        try:</w:t>
      </w:r>
    </w:p>
    <w:p w14:paraId="276B3A55" w14:textId="77777777" w:rsidR="00B925BA" w:rsidRDefault="005A49D5">
      <w:pPr>
        <w:pStyle w:val="CodigoFuente"/>
      </w:pPr>
      <w:r>
        <w:lastRenderedPageBreak/>
        <w:t xml:space="preserve">            service.execute_direct_action("start_dictation", "ready")</w:t>
      </w:r>
    </w:p>
    <w:p w14:paraId="57A9A951" w14:textId="77777777" w:rsidR="00B925BA" w:rsidRDefault="005A49D5">
      <w:pPr>
        <w:pStyle w:val="CodigoFuente"/>
      </w:pPr>
      <w:r>
        <w:t xml:space="preserve">        finally:</w:t>
      </w:r>
    </w:p>
    <w:p w14:paraId="22D16B7C" w14:textId="77777777" w:rsidR="00B925BA" w:rsidRDefault="005A49D5">
      <w:pPr>
        <w:pStyle w:val="CodigoFuente"/>
      </w:pPr>
      <w:r>
        <w:t xml:space="preserve">            action_service_module.pyautogui.hotkey = original_hotkey</w:t>
      </w:r>
    </w:p>
    <w:p w14:paraId="57152C78" w14:textId="77777777" w:rsidR="00B925BA" w:rsidRDefault="005A49D5">
      <w:pPr>
        <w:pStyle w:val="CodigoFuente"/>
      </w:pPr>
      <w:r>
        <w:t xml:space="preserve">        self.assertEqual(pressed, [("win", "h")])</w:t>
      </w:r>
    </w:p>
    <w:p w14:paraId="6257C8D0" w14:textId="77777777" w:rsidR="00B925BA" w:rsidRDefault="005A49D5">
      <w:pPr>
        <w:pStyle w:val="CodigoFuente"/>
      </w:pPr>
      <w:r>
        <w:t xml:space="preserve"> </w:t>
      </w:r>
    </w:p>
    <w:p w14:paraId="5CBFCFDE" w14:textId="77777777" w:rsidR="00B925BA" w:rsidRDefault="005A49D5">
      <w:pPr>
        <w:pStyle w:val="CodigoFuente"/>
      </w:pPr>
      <w:r>
        <w:t xml:space="preserve">    def test_action_service_compact_ui_uses_ui_thread_runner(self):</w:t>
      </w:r>
    </w:p>
    <w:p w14:paraId="45965E9A" w14:textId="77777777" w:rsidR="00B925BA" w:rsidRDefault="005A49D5">
      <w:pPr>
        <w:pStyle w:val="CodigoFuente"/>
      </w:pPr>
      <w:r>
        <w:t xml:space="preserve">        calls = []</w:t>
      </w:r>
    </w:p>
    <w:p w14:paraId="34B80373" w14:textId="77777777" w:rsidR="00B925BA" w:rsidRDefault="005A49D5">
      <w:pPr>
        <w:pStyle w:val="CodigoFuente"/>
      </w:pPr>
      <w:r>
        <w:t xml:space="preserve">        ui_calls = []</w:t>
      </w:r>
    </w:p>
    <w:p w14:paraId="126933E3" w14:textId="77777777" w:rsidR="00B925BA" w:rsidRDefault="005A49D5">
      <w:pPr>
        <w:pStyle w:val="CodigoFuente"/>
      </w:pPr>
      <w:r>
        <w:t xml:space="preserve"> </w:t>
      </w:r>
    </w:p>
    <w:p w14:paraId="68F84E86" w14:textId="77777777" w:rsidR="00B925BA" w:rsidRDefault="005A49D5">
      <w:pPr>
        <w:pStyle w:val="CodigoFuente"/>
      </w:pPr>
      <w:r>
        <w:t xml:space="preserve">        class UiStub:</w:t>
      </w:r>
    </w:p>
    <w:p w14:paraId="18E95A53" w14:textId="77777777" w:rsidR="00B925BA" w:rsidRDefault="005A49D5">
      <w:pPr>
        <w:pStyle w:val="CodigoFuente"/>
      </w:pPr>
      <w:r>
        <w:t xml:space="preserve">            def run_on_ui_thread(self, callback):</w:t>
      </w:r>
    </w:p>
    <w:p w14:paraId="4B3AEE5B" w14:textId="77777777" w:rsidR="00B925BA" w:rsidRDefault="005A49D5">
      <w:pPr>
        <w:pStyle w:val="CodigoFuente"/>
      </w:pPr>
      <w:r>
        <w:t xml:space="preserve">                ui_calls.append("queued")</w:t>
      </w:r>
    </w:p>
    <w:p w14:paraId="2ED6E87C" w14:textId="77777777" w:rsidR="00B925BA" w:rsidRDefault="005A49D5">
      <w:pPr>
        <w:pStyle w:val="CodigoFuente"/>
      </w:pPr>
      <w:r>
        <w:t xml:space="preserve">                callback()</w:t>
      </w:r>
    </w:p>
    <w:p w14:paraId="05A1A535" w14:textId="77777777" w:rsidR="00B925BA" w:rsidRDefault="005A49D5">
      <w:pPr>
        <w:pStyle w:val="CodigoFuente"/>
      </w:pPr>
      <w:r>
        <w:t xml:space="preserve"> </w:t>
      </w:r>
    </w:p>
    <w:p w14:paraId="254B92A9" w14:textId="77777777" w:rsidR="00B925BA" w:rsidRDefault="005A49D5">
      <w:pPr>
        <w:pStyle w:val="CodigoFuente"/>
      </w:pPr>
      <w:r>
        <w:t xml:space="preserve">            def enter_compact_mode(self):</w:t>
      </w:r>
    </w:p>
    <w:p w14:paraId="5F461DE8" w14:textId="77777777" w:rsidR="00B925BA" w:rsidRDefault="005A49D5">
      <w:pPr>
        <w:pStyle w:val="CodigoFuente"/>
      </w:pPr>
      <w:r>
        <w:t xml:space="preserve">                calls.append("compact")</w:t>
      </w:r>
    </w:p>
    <w:p w14:paraId="1FF6362F" w14:textId="77777777" w:rsidR="00B925BA" w:rsidRDefault="005A49D5">
      <w:pPr>
        <w:pStyle w:val="CodigoFuente"/>
      </w:pPr>
      <w:r>
        <w:t xml:space="preserve"> </w:t>
      </w:r>
    </w:p>
    <w:p w14:paraId="438967F0" w14:textId="77777777" w:rsidR="00B925BA" w:rsidRDefault="005A49D5">
      <w:pPr>
        <w:pStyle w:val="CodigoFuente"/>
      </w:pPr>
      <w:r>
        <w:t xml:space="preserve">        service = ActionService(</w:t>
      </w:r>
    </w:p>
    <w:p w14:paraId="09654B3E" w14:textId="77777777" w:rsidR="00B925BA" w:rsidRDefault="005A49D5">
      <w:pPr>
        <w:pStyle w:val="CodigoFuente"/>
      </w:pPr>
      <w:r>
        <w:t xml:space="preserve">            type("Logger", (), {"log": lambda self, *args, **kwargs: None})(),</w:t>
      </w:r>
    </w:p>
    <w:p w14:paraId="0E042FF7" w14:textId="77777777" w:rsidR="00B925BA" w:rsidRDefault="005A49D5">
      <w:pPr>
        <w:pStyle w:val="CodigoFuente"/>
      </w:pPr>
      <w:r>
        <w:t xml:space="preserve">            on_voice_listener=lambda: None,</w:t>
      </w:r>
    </w:p>
    <w:p w14:paraId="51B0D12C" w14:textId="77777777" w:rsidR="00B925BA" w:rsidRDefault="005A49D5">
      <w:pPr>
        <w:pStyle w:val="CodigoFuente"/>
      </w:pPr>
      <w:r>
        <w:t xml:space="preserve">            on_toggle_cursor=lambda: None,</w:t>
      </w:r>
    </w:p>
    <w:p w14:paraId="075578E7" w14:textId="77777777" w:rsidR="00B925BA" w:rsidRDefault="005A49D5">
      <w:pPr>
        <w:pStyle w:val="CodigoFuente"/>
      </w:pPr>
      <w:r>
        <w:t xml:space="preserve">            on_recenter=lambda: None,</w:t>
      </w:r>
    </w:p>
    <w:p w14:paraId="750BE951" w14:textId="77777777" w:rsidR="00B925BA" w:rsidRDefault="005A49D5">
      <w:pPr>
        <w:pStyle w:val="CodigoFuente"/>
      </w:pPr>
      <w:r>
        <w:t xml:space="preserve">            on_toggle_pause=lambda: None,</w:t>
      </w:r>
    </w:p>
    <w:p w14:paraId="6502B97E" w14:textId="77777777" w:rsidR="00B925BA" w:rsidRDefault="005A49D5">
      <w:pPr>
        <w:pStyle w:val="CodigoFuente"/>
      </w:pPr>
      <w:r>
        <w:t xml:space="preserve">            on_set_cursor=lambda value: None,</w:t>
      </w:r>
    </w:p>
    <w:p w14:paraId="3492F45C" w14:textId="77777777" w:rsidR="00B925BA" w:rsidRDefault="005A49D5">
      <w:pPr>
        <w:pStyle w:val="CodigoFuente"/>
      </w:pPr>
      <w:r>
        <w:t xml:space="preserve">            on_quit=lambda: None,</w:t>
      </w:r>
    </w:p>
    <w:p w14:paraId="04B5423F" w14:textId="77777777" w:rsidR="00B925BA" w:rsidRDefault="005A49D5">
      <w:pPr>
        <w:pStyle w:val="CodigoFuente"/>
      </w:pPr>
      <w:r>
        <w:t xml:space="preserve">            main_gui_interface=UiStub(),</w:t>
      </w:r>
    </w:p>
    <w:p w14:paraId="38BB0FAD" w14:textId="77777777" w:rsidR="00B925BA" w:rsidRDefault="005A49D5">
      <w:pPr>
        <w:pStyle w:val="CodigoFuente"/>
      </w:pPr>
      <w:r>
        <w:t xml:space="preserve">            audio_endpoint=None,</w:t>
      </w:r>
    </w:p>
    <w:p w14:paraId="7B5540CD" w14:textId="77777777" w:rsidR="00B925BA" w:rsidRDefault="005A49D5">
      <w:pPr>
        <w:pStyle w:val="CodigoFuente"/>
      </w:pPr>
      <w:r>
        <w:t xml:space="preserve">        )</w:t>
      </w:r>
    </w:p>
    <w:p w14:paraId="10A3FA54" w14:textId="77777777" w:rsidR="00B925BA" w:rsidRDefault="005A49D5">
      <w:pPr>
        <w:pStyle w:val="CodigoFuente"/>
      </w:pPr>
      <w:r>
        <w:t xml:space="preserve"> </w:t>
      </w:r>
    </w:p>
    <w:p w14:paraId="7DC713BF" w14:textId="77777777" w:rsidR="00B925BA" w:rsidRDefault="005A49D5">
      <w:pPr>
        <w:pStyle w:val="CodigoFuente"/>
      </w:pPr>
      <w:r>
        <w:t xml:space="preserve">        service.execute_direct_action("compact_ui", "ready")</w:t>
      </w:r>
    </w:p>
    <w:p w14:paraId="594D7F2B" w14:textId="77777777" w:rsidR="00B925BA" w:rsidRDefault="005A49D5">
      <w:pPr>
        <w:pStyle w:val="CodigoFuente"/>
      </w:pPr>
      <w:r>
        <w:t xml:space="preserve"> </w:t>
      </w:r>
    </w:p>
    <w:p w14:paraId="0D148D56" w14:textId="77777777" w:rsidR="00B925BA" w:rsidRDefault="005A49D5">
      <w:pPr>
        <w:pStyle w:val="CodigoFuente"/>
      </w:pPr>
      <w:r>
        <w:t xml:space="preserve">        self.assertEqual(ui_calls, ["queued"])</w:t>
      </w:r>
    </w:p>
    <w:p w14:paraId="687EC141" w14:textId="77777777" w:rsidR="00B925BA" w:rsidRDefault="005A49D5">
      <w:pPr>
        <w:pStyle w:val="CodigoFuente"/>
      </w:pPr>
      <w:r>
        <w:t xml:space="preserve">        self.assertEqual(calls, ["compact"])</w:t>
      </w:r>
    </w:p>
    <w:p w14:paraId="61C8D079" w14:textId="77777777" w:rsidR="00B925BA" w:rsidRDefault="005A49D5">
      <w:pPr>
        <w:pStyle w:val="CodigoFuente"/>
      </w:pPr>
      <w:r>
        <w:t xml:space="preserve"> </w:t>
      </w:r>
    </w:p>
    <w:p w14:paraId="6FF2A771" w14:textId="77777777" w:rsidR="00B925BA" w:rsidRDefault="005A49D5">
      <w:pPr>
        <w:pStyle w:val="CodigoFuente"/>
      </w:pPr>
      <w:r>
        <w:t xml:space="preserve"> </w:t>
      </w:r>
    </w:p>
    <w:p w14:paraId="4B0E930F" w14:textId="77777777" w:rsidR="00B925BA" w:rsidRDefault="005A49D5">
      <w:pPr>
        <w:pStyle w:val="CodigoFuente"/>
      </w:pPr>
      <w:r>
        <w:t>if __name__ == "__main__":</w:t>
      </w:r>
    </w:p>
    <w:p w14:paraId="092C8DC7" w14:textId="77777777" w:rsidR="00B925BA" w:rsidRDefault="005A49D5">
      <w:pPr>
        <w:pStyle w:val="CodigoFuente"/>
      </w:pPr>
      <w:r>
        <w:t xml:space="preserve">    unittest.main()</w:t>
      </w:r>
    </w:p>
    <w:p w14:paraId="0D47D148" w14:textId="77777777" w:rsidR="00B925BA" w:rsidRDefault="00B925BA"/>
    <w:sectPr w:rsidR="00B925B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77074">
    <w:abstractNumId w:val="8"/>
  </w:num>
  <w:num w:numId="2" w16cid:durableId="806431990">
    <w:abstractNumId w:val="6"/>
  </w:num>
  <w:num w:numId="3" w16cid:durableId="1383872480">
    <w:abstractNumId w:val="5"/>
  </w:num>
  <w:num w:numId="4" w16cid:durableId="515462339">
    <w:abstractNumId w:val="4"/>
  </w:num>
  <w:num w:numId="5" w16cid:durableId="4985902">
    <w:abstractNumId w:val="7"/>
  </w:num>
  <w:num w:numId="6" w16cid:durableId="1219517478">
    <w:abstractNumId w:val="3"/>
  </w:num>
  <w:num w:numId="7" w16cid:durableId="2146849431">
    <w:abstractNumId w:val="2"/>
  </w:num>
  <w:num w:numId="8" w16cid:durableId="836966180">
    <w:abstractNumId w:val="1"/>
  </w:num>
  <w:num w:numId="9" w16cid:durableId="158861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21"/>
    <w:rsid w:val="00116C5F"/>
    <w:rsid w:val="0015074B"/>
    <w:rsid w:val="0029639D"/>
    <w:rsid w:val="00326F90"/>
    <w:rsid w:val="00405559"/>
    <w:rsid w:val="005A49D5"/>
    <w:rsid w:val="007571CF"/>
    <w:rsid w:val="007F4019"/>
    <w:rsid w:val="00AA1D8D"/>
    <w:rsid w:val="00B47730"/>
    <w:rsid w:val="00B925BA"/>
    <w:rsid w:val="00CB0664"/>
    <w:rsid w:val="00E30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81CAB"/>
  <w14:defaultImageDpi w14:val="300"/>
  <w15:docId w15:val="{2873DDB1-631B-4869-9218-150BD064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2E5496"/>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49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ind w:left="454"/>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spacing w:after="0" w:line="240" w:lineRule="auto"/>
      <w:ind w:left="283"/>
    </w:pPr>
    <w:rPr>
      <w:rFonts w:ascii="Consolas" w:hAnsi="Consolas" w:cs="Consolas"/>
      <w:sz w:val="16"/>
    </w:rPr>
  </w:style>
  <w:style w:type="paragraph" w:customStyle="1" w:styleId="LeyendaExtracto">
    <w:name w:val="LeyendaExtracto"/>
    <w:pPr>
      <w:keepNext/>
      <w:spacing w:before="160" w:after="60"/>
    </w:pPr>
    <w:rPr>
      <w:rFonts w:ascii="Calibri" w:hAnsi="Calibri" w:cs="Calibri"/>
      <w:i/>
      <w:color w:val="404040"/>
      <w:sz w:val="18"/>
    </w:rPr>
  </w:style>
  <w:style w:type="paragraph" w:styleId="TDC1">
    <w:name w:val="toc 1"/>
    <w:basedOn w:val="Normal"/>
    <w:next w:val="Normal"/>
    <w:autoRedefine/>
    <w:uiPriority w:val="39"/>
    <w:unhideWhenUsed/>
    <w:rsid w:val="007571CF"/>
    <w:pPr>
      <w:spacing w:after="100"/>
    </w:pPr>
  </w:style>
  <w:style w:type="paragraph" w:styleId="TDC2">
    <w:name w:val="toc 2"/>
    <w:basedOn w:val="Normal"/>
    <w:next w:val="Normal"/>
    <w:autoRedefine/>
    <w:uiPriority w:val="39"/>
    <w:unhideWhenUsed/>
    <w:rsid w:val="007571CF"/>
    <w:pPr>
      <w:spacing w:after="100"/>
      <w:ind w:left="220"/>
    </w:pPr>
  </w:style>
  <w:style w:type="character" w:styleId="Hipervnculo">
    <w:name w:val="Hyperlink"/>
    <w:basedOn w:val="Fuentedeprrafopredeter"/>
    <w:uiPriority w:val="99"/>
    <w:unhideWhenUsed/>
    <w:rsid w:val="007571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100</Pages>
  <Words>42081</Words>
  <Characters>220927</Characters>
  <Application>Microsoft Office Word</Application>
  <DocSecurity>0</DocSecurity>
  <Lines>3682</Lines>
  <Paragraphs>2711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2026-07-30T15:56:00Z</dcterms:modified>
  <cp:category/>
</cp:coreProperties>
</file>